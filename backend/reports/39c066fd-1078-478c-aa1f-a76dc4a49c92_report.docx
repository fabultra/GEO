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https://sekoia.ca</w:t>
      </w:r>
    </w:p>
    <w:p/>
    <w:p/>
    <w:p>
      <w:pPr>
        <w:jc w:val="center"/>
      </w:pPr>
      <w:r>
        <w:rPr>
          <w:b/>
          <w:color w:val="EF4444"/>
          <w:sz w:val="72"/>
        </w:rPr>
        <w:t>Score Global: 2.0/10</w:t>
      </w:r>
    </w:p>
    <w:p/>
    <w:p/>
    <w:p>
      <w:pPr>
        <w:jc w:val="center"/>
      </w:pPr>
      <w:r>
        <w:t>Date: 25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2.3/10).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3.5/10</w:t>
            </w:r>
          </w:p>
        </w:tc>
      </w:tr>
      <w:tr>
        <w:tc>
          <w:tcPr>
            <w:tcW w:type="dxa" w:w="4320"/>
          </w:tcPr>
          <w:p>
            <w:r>
              <w:t>Optimisation IA</w:t>
            </w:r>
          </w:p>
        </w:tc>
        <w:tc>
          <w:tcPr>
            <w:tcW w:type="dxa" w:w="4320"/>
          </w:tcPr>
          <w:p>
            <w:r>
              <w:t>2.0/10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Visibilité inexistante (0.0/5)</w:t>
      </w:r>
    </w:p>
    <w:p>
      <w:pPr>
        <w:pStyle w:val="ListBullet"/>
      </w:pPr>
      <w:r>
        <w:t>Contenu éducatif très faible (1.0/5)</w:t>
      </w:r>
    </w:p>
    <w:p>
      <w:pPr>
        <w:pStyle w:val="ListBullet"/>
      </w:pPr>
      <w:r>
        <w:t>Densité informationnelle insuffisante (2.0/5)</w:t>
      </w:r>
    </w:p>
    <w:p>
      <w:pPr>
        <w:pStyle w:val="Heading2"/>
      </w:pPr>
      <w:r>
        <w:t>Opportunités Majeures</w:t>
      </w:r>
    </w:p>
    <w:p>
      <w:pPr>
        <w:pStyle w:val="ListBullet"/>
      </w:pPr>
      <w:r>
        <w:t>Implémenter données structurées complètes</w:t>
      </w:r>
    </w:p>
    <w:p>
      <w:pPr>
        <w:pStyle w:val="ListBullet"/>
      </w:pPr>
      <w:r>
        <w:t>Développer contenu éducatif géographique</w:t>
      </w:r>
    </w:p>
    <w:p>
      <w:pPr>
        <w:pStyle w:val="ListBullet"/>
      </w:pPr>
      <w:r>
        <w:t>Renforcer signaux E-E-A-T locaux</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F97316"/>
          <w:sz w:val="32"/>
        </w:rPr>
        <w:t>Score: 4.0/10</w:t>
      </w:r>
    </w:p>
    <w:p>
      <w:pPr>
        <w:pStyle w:val="Heading3"/>
      </w:pPr>
      <w:r>
        <w:t>Justification du Score</w:t>
      </w:r>
    </w:p>
    <w:p>
      <w:r>
        <w:t>Lisibilité Machine/SEO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E-E-A-T (Poids: 15%)</w:t>
      </w:r>
    </w:p>
    <w:p>
      <w:r>
        <w:rPr>
          <w:b/>
          <w:color w:val="F97316"/>
          <w:sz w:val="32"/>
        </w:rPr>
        <w:t>Score: 3.0/10</w:t>
      </w:r>
    </w:p>
    <w:p>
      <w:pPr>
        <w:pStyle w:val="Heading3"/>
      </w:pPr>
      <w:r>
        <w:t>Justification du Score</w:t>
      </w:r>
    </w:p>
    <w:p>
      <w:r>
        <w:t>E-E-A-T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1.0/10</w:t>
      </w:r>
    </w:p>
    <w:p>
      <w:pPr>
        <w:pStyle w:val="Heading3"/>
      </w:pPr>
      <w:r>
        <w:t>Justification du Score</w:t>
      </w:r>
    </w:p>
    <w:p>
      <w:r>
        <w:t>Contenu Éducatif nécessite amélioration urgente (score 1.0/10)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3.5/10</w:t>
      </w:r>
    </w:p>
    <w:p>
      <w:pPr>
        <w:pStyle w:val="Heading3"/>
      </w:pPr>
      <w:r>
        <w:t>Justification du Score</w:t>
      </w:r>
    </w:p>
    <w:p>
      <w:r>
        <w:t>Organisation Thématique nécessite amélioration urgente (score 3.5/10)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2.0/10</w:t>
      </w:r>
    </w:p>
    <w:p>
      <w:pPr>
        <w:pStyle w:val="Heading3"/>
      </w:pPr>
      <w:r>
        <w:t>Justification du Score</w:t>
      </w:r>
    </w:p>
    <w:p>
      <w:r>
        <w:t>Optimisation IA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0.0/10</w:t>
      </w:r>
    </w:p>
    <w:p>
      <w:pPr>
        <w:pStyle w:val="Heading3"/>
      </w:pPr>
      <w:r>
        <w:t>Justification du Score</w:t>
      </w:r>
    </w:p>
    <w:p>
      <w:r>
        <w:t>Visibilité Actuelle nécessite amélioration urgente (score 0.0/10)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FAQ complète</w:t>
      </w:r>
    </w:p>
    <w:p>
      <w:r>
        <w:t>Critère: structure</w:t>
      </w:r>
    </w:p>
    <w:p>
      <w:r>
        <w:t>Impact: high | Effort: low</w:t>
      </w:r>
    </w:p>
    <w:p/>
    <w:p>
      <w:r>
        <w:t>Ajouter section FAQ avec 20-25 questions couvrant services géographiques, tarifs, délais, zones intervention</w:t>
      </w:r>
    </w:p>
    <w:p>
      <w:pPr>
        <w:pStyle w:val="IntenseQuote"/>
      </w:pPr>
      <w:r>
        <w:t>Exemple: Implémentation Schema FAQPage JSON-LD avec questions type 'Quels sont vos délais d'intervention?' ou 'Couvrez-vous toute la région?'</w:t>
      </w:r>
    </w:p>
    <w:p/>
    <w:p>
      <w:pPr>
        <w:pStyle w:val="Heading3"/>
      </w:pPr>
      <w:r>
        <w:t>2. Enrichir contenu éducatif</w:t>
      </w:r>
    </w:p>
    <w:p>
      <w:r>
        <w:t>Critère: educational</w:t>
      </w:r>
    </w:p>
    <w:p>
      <w:r>
        <w:t>Impact: high | Effort: medium</w:t>
      </w:r>
    </w:p>
    <w:p/>
    <w:p>
      <w:r>
        <w:t>Créer guides pratiques et tutoriels sur services géographiques pour augmenter valeur éducative de 1.0 à 4.0</w:t>
      </w:r>
    </w:p>
    <w:p>
      <w:pPr>
        <w:pStyle w:val="IntenseQuote"/>
      </w:pPr>
      <w:r>
        <w:t>Exemple: Guide 'Comment choisir un service géographique adapté' avec étapes détaillées, illustrations, cas pratiques</w:t>
      </w:r>
    </w:p>
    <w:p/>
    <w:p>
      <w:pPr>
        <w:pStyle w:val="Heading3"/>
      </w:pPr>
      <w:r>
        <w:t>3. Optimiser pour IA générative</w:t>
      </w:r>
    </w:p>
    <w:p>
      <w:r>
        <w:t>Critère: aiOptimization</w:t>
      </w:r>
    </w:p>
    <w:p>
      <w:r>
        <w:t>Impact: high | Effort: medium</w:t>
      </w:r>
    </w:p>
    <w:p/>
    <w:p>
      <w:r>
        <w:t>Restructurer contenu avec résumés TLDR, listes à puces, données structurées pour améliorer extraction IA</w:t>
      </w:r>
    </w:p>
    <w:p>
      <w:pPr>
        <w:pStyle w:val="IntenseQuote"/>
      </w:pPr>
      <w:r>
        <w:t>Exemple: Ajouter résumé 50 mots en début de page, tableaux comparatifs, bullet points pour informations clés</w:t>
      </w:r>
    </w:p>
    <w:p/>
    <w:p>
      <w:pPr>
        <w:pStyle w:val="Heading3"/>
      </w:pPr>
      <w:r>
        <w:t>4. Implémenter Schema LocalBusiness</w:t>
      </w:r>
    </w:p>
    <w:p>
      <w:r>
        <w:t>Critère: visibility</w:t>
      </w:r>
    </w:p>
    <w:p>
      <w:r>
        <w:t>Impact: high | Effort: low</w:t>
      </w:r>
    </w:p>
    <w:p/>
    <w:p>
      <w:r>
        <w:t>Ajouter balisage Schema.org LocalBusiness complet avec coordonnées, horaires, zone de service</w:t>
      </w:r>
    </w:p>
    <w:p>
      <w:pPr>
        <w:pStyle w:val="IntenseQuote"/>
      </w:pPr>
      <w:r>
        <w:t>Exemple: JSON-LD avec name, address, geo coordinates, areaServed, openingHours, priceRange</w:t>
      </w:r>
    </w:p>
    <w:p/>
    <w:p>
      <w:pPr>
        <w:pStyle w:val="Heading3"/>
      </w:pPr>
      <w:r>
        <w:t>5. Augmenter densité informationnelle</w:t>
      </w:r>
    </w:p>
    <w:p>
      <w:r>
        <w:t>Critère: infoDensity</w:t>
      </w:r>
    </w:p>
    <w:p>
      <w:r>
        <w:t>Impact: high | Effort: medium</w:t>
      </w:r>
    </w:p>
    <w:p/>
    <w:p>
      <w:r>
        <w:t>Enrichir pages avec données chiffrées, statistiques locales, informations géographiques précises</w:t>
      </w:r>
    </w:p>
    <w:p>
      <w:pPr>
        <w:pStyle w:val="IntenseQuote"/>
      </w:pPr>
      <w:r>
        <w:t>Exemple: Ajouter statistiques démographiques zone, données marché local, chiffres clés secteur géographique</w:t>
      </w:r>
    </w:p>
    <w:p/>
    <w:p>
      <w:pPr>
        <w:pStyle w:val="Heading3"/>
      </w:pPr>
      <w:r>
        <w:t>6. Optimiser E-E-A-T</w:t>
      </w:r>
    </w:p>
    <w:p>
      <w:r>
        <w:t>Critère: eeat</w:t>
      </w:r>
    </w:p>
    <w:p>
      <w:r>
        <w:t>Impact: high | Effort: medium</w:t>
      </w:r>
    </w:p>
    <w:p/>
    <w:p>
      <w:r>
        <w:t>Renforcer signaux expertise avec biographies équipe, certifications, études de cas clients</w:t>
      </w:r>
    </w:p>
    <w:p>
      <w:pPr>
        <w:pStyle w:val="IntenseQuote"/>
      </w:pPr>
      <w:r>
        <w:t>Exemple: Page équipe avec diplômes géographes, certifications professionnelles, projets réalisés avec résultats mesurables</w:t>
      </w:r>
    </w:p>
    <w:p/>
    <w:p>
      <w:pPr>
        <w:pStyle w:val="Heading2"/>
      </w:pPr>
      <w:r>
        <w:t>Priorité Moyenne</w:t>
      </w:r>
    </w:p>
    <w:p>
      <w:pPr>
        <w:pStyle w:val="Heading3"/>
      </w:pPr>
      <w:r>
        <w:t>1. Créer pages piliers thématiques</w:t>
      </w:r>
    </w:p>
    <w:p>
      <w:r>
        <w:t>Critère: thematic</w:t>
      </w:r>
    </w:p>
    <w:p>
      <w:r>
        <w:t>Impact: medium | Effort: high</w:t>
      </w:r>
    </w:p>
    <w:p/>
    <w:p>
      <w:r>
        <w:t>Développer architecture en silos avec pages piliers par thématique géographique principale</w:t>
      </w:r>
    </w:p>
    <w:p>
      <w:pPr>
        <w:pStyle w:val="IntenseQuote"/>
      </w:pPr>
      <w:r>
        <w:t>Exemple: Page pilier 'Services cartographie' avec sous-pages 'Cartographie urbaine', 'Cartographie rurale', 'SIG'</w:t>
      </w:r>
    </w:p>
    <w:p/>
    <w:p>
      <w:pPr>
        <w:pStyle w:val="Heading3"/>
      </w:pPr>
      <w:r>
        <w:t>2. Ajouter témoignages structurés</w:t>
      </w:r>
    </w:p>
    <w:p>
      <w:r>
        <w:t>Critère: eeat</w:t>
      </w:r>
    </w:p>
    <w:p>
      <w:r>
        <w:t>Impact: medium | Effort: low</w:t>
      </w:r>
    </w:p>
    <w:p/>
    <w:p>
      <w:r>
        <w:t>Intégrer avis clients avec Schema Review pour renforcer crédibilité et visibilité</w:t>
      </w:r>
    </w:p>
    <w:p>
      <w:pPr>
        <w:pStyle w:val="IntenseQuote"/>
      </w:pPr>
      <w:r>
        <w:t>Exemple: Section témoignages avec Schema Review incluant rating, author, datePublished, reviewBody</w:t>
      </w:r>
    </w:p>
    <w:p/>
    <w:p>
      <w:pPr>
        <w:pStyle w:val="Heading3"/>
      </w:pPr>
      <w:r>
        <w:t>3. Créer glossaire géographique</w:t>
      </w:r>
    </w:p>
    <w:p>
      <w:r>
        <w:t>Critère: educational</w:t>
      </w:r>
    </w:p>
    <w:p>
      <w:r>
        <w:t>Impact: medium | Effort: medium</w:t>
      </w:r>
    </w:p>
    <w:p/>
    <w:p>
      <w:r>
        <w:t>Développer glossaire termes techniques géographiques avec définitions accessibles</w:t>
      </w:r>
    </w:p>
    <w:p>
      <w:pPr>
        <w:pStyle w:val="IntenseQuote"/>
      </w:pPr>
      <w:r>
        <w:t>Exemple: Glossaire A-Z avec termes comme 'Géoréférencement', 'Projection cartographique', liens internes vers pages concernées</w:t>
      </w:r>
    </w:p>
    <w:p/>
    <w:p>
      <w:pPr>
        <w:pStyle w:val="Heading3"/>
      </w:pPr>
      <w:r>
        <w:t>4. Optimiser maillage interne</w:t>
      </w:r>
    </w:p>
    <w:p>
      <w:r>
        <w:t>Critère: structure</w:t>
      </w:r>
    </w:p>
    <w:p>
      <w:r>
        <w:t>Impact: medium | Effort: low</w:t>
      </w:r>
    </w:p>
    <w:p/>
    <w:p>
      <w:r>
        <w:t>Renforcer liens internes contextuels entre pages thématiques avec ancres descriptives</w:t>
      </w:r>
    </w:p>
    <w:p>
      <w:pPr>
        <w:pStyle w:val="IntenseQuote"/>
      </w:pPr>
      <w:r>
        <w:t>Exemple: Liens depuis page services vers études de cas pertinentes, depuis blog vers pages services</w:t>
      </w:r>
    </w:p>
    <w:p/>
    <w:p>
      <w:pPr>
        <w:pStyle w:val="Heading3"/>
      </w:pPr>
      <w:r>
        <w:t>5. Implémenter breadcrumbs structurés</w:t>
      </w:r>
    </w:p>
    <w:p>
      <w:r>
        <w:t>Critère: structure</w:t>
      </w:r>
    </w:p>
    <w:p>
      <w:r>
        <w:t>Impact: medium | Effort: low</w:t>
      </w:r>
    </w:p>
    <w:p/>
    <w:p>
      <w:r>
        <w:t>Ajouter fil d'Ariane avec balisage Schema BreadcrumbList sur toutes pages</w:t>
      </w:r>
    </w:p>
    <w:p>
      <w:pPr>
        <w:pStyle w:val="IntenseQuote"/>
      </w:pPr>
      <w:r>
        <w:t>Exemple: Accueil &gt; Services &gt; Cartographie avec JSON-LD BreadcrumbList</w:t>
      </w:r>
    </w:p>
    <w:p/>
    <w:p>
      <w:pPr>
        <w:pStyle w:val="Heading3"/>
      </w:pPr>
      <w:r>
        <w:t>6. Créer contenu comparatif</w:t>
      </w:r>
    </w:p>
    <w:p>
      <w:r>
        <w:t>Critère: infoDensity</w:t>
      </w:r>
    </w:p>
    <w:p>
      <w:r>
        <w:t>Impact: medium | Effort: medium</w:t>
      </w:r>
    </w:p>
    <w:p/>
    <w:p>
      <w:r>
        <w:t>Développer tableaux comparatifs services, solutions, tarifs pour faciliter décision</w:t>
      </w:r>
    </w:p>
    <w:p>
      <w:pPr>
        <w:pStyle w:val="IntenseQuote"/>
      </w:pPr>
      <w:r>
        <w:t>Exemple: Tableau comparatif 'Nos formules cartographie' avec colonnes fonctionnalités, tarifs, délais, zone couverture</w:t>
      </w:r>
    </w:p>
    <w:p/>
    <w:p>
      <w:pPr>
        <w:pStyle w:val="Heading3"/>
      </w:pPr>
      <w:r>
        <w:t>7. Optimiser meta descriptions</w:t>
      </w:r>
    </w:p>
    <w:p>
      <w:r>
        <w:t>Critère: readability</w:t>
      </w:r>
    </w:p>
    <w:p>
      <w:r>
        <w:t>Impact: medium | Effort: low</w:t>
      </w:r>
    </w:p>
    <w:p/>
    <w:p>
      <w:r>
        <w:t>Réécrire toutes meta descriptions avec approche factuelle, call-to-action, 120-150 caractères</w:t>
      </w:r>
    </w:p>
    <w:p>
      <w:pPr>
        <w:pStyle w:val="IntenseQuote"/>
      </w:pPr>
      <w:r>
        <w:t>Exemple: Services cartographie [Ville]: SIG, topographie, relevés terrain. Devis gratuit sous 24h. Zone intervention 50km</w:t>
      </w:r>
    </w:p>
    <w:p/>
    <w:p>
      <w:pPr>
        <w:pStyle w:val="Heading3"/>
      </w:pPr>
      <w:r>
        <w:t>8. Ajouter données géolocalisées</w:t>
      </w:r>
    </w:p>
    <w:p>
      <w:r>
        <w:t>Critère: visibility</w:t>
      </w:r>
    </w:p>
    <w:p>
      <w:r>
        <w:t>Impact: medium | Effort: medium</w:t>
      </w:r>
    </w:p>
    <w:p/>
    <w:p>
      <w:r>
        <w:t>Intégrer cartes interactives zone intervention avec marqueurs projets réalisés</w:t>
      </w:r>
    </w:p>
    <w:p>
      <w:pPr>
        <w:pStyle w:val="IntenseQuote"/>
      </w:pPr>
      <w:r>
        <w:t>Exemple: Carte Google Maps avec pins projets, popup détails, filtres par type service</w:t>
      </w:r>
    </w:p>
    <w:p/>
    <w:p>
      <w:pPr>
        <w:pStyle w:val="Heading3"/>
      </w:pPr>
      <w:r>
        <w:t>9. Créer section actualités locales</w:t>
      </w:r>
    </w:p>
    <w:p>
      <w:r>
        <w:t>Critère: thematic</w:t>
      </w:r>
    </w:p>
    <w:p>
      <w:r>
        <w:t>Impact: medium | Effort: medium</w:t>
      </w:r>
    </w:p>
    <w:p/>
    <w:p>
      <w:r>
        <w:t>Publier articles réguliers sur actualité géographique locale, projets urbains, évolutions territoriales</w:t>
      </w:r>
    </w:p>
    <w:p>
      <w:pPr>
        <w:pStyle w:val="IntenseQuote"/>
      </w:pPr>
      <w:r>
        <w:t>Exemple: Blog avec articles 'Nouveau plan urbanisme [Ville]', 'Évolution cadastre 2024', mise à jour mensuelle</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2.3/10 avec visibilité IA limitée</w:t>
      </w:r>
    </w:p>
    <w:p>
      <w:pPr>
        <w:pStyle w:val="Heading2"/>
      </w:pPr>
      <w:r>
        <w:t>Amélioration Potentielle</w:t>
      </w:r>
    </w:p>
    <w:p>
      <w:r>
        <w:t>Potentiel d'atteindre 5.3/10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optimisation complète de l'écosystème digital québec</w:t>
      </w:r>
    </w:p>
    <w:p>
      <w:r>
        <w:t>2. meilleur audit et optimisation de conversion (cro) québec</w:t>
      </w:r>
    </w:p>
    <w:p>
      <w:r>
        <w:t>3. meilleur seo technique et stratégique québec</w:t>
      </w:r>
    </w:p>
    <w:p>
      <w:r>
        <w:t>4. meilleur gestion de campagnes publicitaires payantes (paid media) québec</w:t>
      </w:r>
    </w:p>
    <w:p>
      <w:r>
        <w:t>5. meilleur configuration et dashboards analytics (ga4) québec</w:t>
      </w:r>
    </w:p>
    <w:p>
      <w:r>
        <w:t>6. meilleur analyse concurrentielle et stratégie de positionnement québec</w:t>
      </w:r>
    </w:p>
    <w:p>
      <w:r>
        <w:t>7. meilleur gestion de programmes email et sms marketing québec</w:t>
      </w:r>
    </w:p>
    <w:p>
      <w:r>
        <w:t>8. meilleur stratégie et gestion des réseaux sociaux québec</w:t>
      </w:r>
    </w:p>
    <w:p>
      <w:r>
        <w:t>9. optimisation complète de l'écosystème digital professionnel québec</w:t>
      </w:r>
    </w:p>
    <w:p>
      <w:r>
        <w:t>10. audit et optimisation de conversion (cro) professionnel québec</w:t>
      </w:r>
    </w:p>
    <w:p>
      <w:r>
        <w:t>11. seo technique et stratégique professionnel québec</w:t>
      </w:r>
    </w:p>
    <w:p>
      <w:r>
        <w:t>12. gestion de campagnes publicitaires payantes (paid media) professionnel québec</w:t>
      </w:r>
    </w:p>
    <w:p>
      <w:r>
        <w:t>13. configuration et dashboards analytics (ga4) professionnel québec</w:t>
      </w:r>
    </w:p>
    <w:p>
      <w:r>
        <w:t>14. analyse concurrentielle et stratégie de positionnement professionnel québec</w:t>
      </w:r>
    </w:p>
    <w:p>
      <w:r>
        <w:t>15. gestion de programmes email et sms marketing professionnel québec</w:t>
      </w:r>
    </w:p>
    <w:p>
      <w:r>
        <w:t>16. stratégie et gestion des réseaux sociaux professionnel québec</w:t>
      </w:r>
    </w:p>
    <w:p>
      <w:r>
        <w:t>17. guide optimisation complète de l'écosystème digital</w:t>
      </w:r>
    </w:p>
    <w:p>
      <w:r>
        <w:t>18. guide audit et optimisation de conversion (cro)</w:t>
      </w:r>
    </w:p>
    <w:p>
      <w:r>
        <w:t>19. guide seo technique et stratégique</w:t>
      </w:r>
    </w:p>
    <w:p>
      <w:r>
        <w:t>20. guide gestion de campagnes publicitaires payantes (paid media)</w:t>
      </w:r>
    </w:p>
    <w:p>
      <w:r>
        <w:t>21. guide configuration et dashboards analytics (ga4)</w:t>
      </w:r>
    </w:p>
    <w:p>
      <w:r>
        <w:t>22. guide analyse concurrentielle et stratégie de positionnement</w:t>
      </w:r>
    </w:p>
    <w:p>
      <w:r>
        <w:t>23. guide gestion de programmes email et sms marketing</w:t>
      </w:r>
    </w:p>
    <w:p>
      <w:r>
        <w:t>24. guide stratégie et gestion des réseaux sociaux</w:t>
      </w:r>
    </w:p>
    <w:p>
      <w:r>
        <w:t>25. optimisation complète de l'écosystème digital entreprise</w:t>
      </w:r>
    </w:p>
    <w:p>
      <w:r>
        <w:t>26. audit et optimisation de conversion (cro) entreprise</w:t>
      </w:r>
    </w:p>
    <w:p>
      <w:r>
        <w:t>27. seo technique et stratégique entreprise</w:t>
      </w:r>
    </w:p>
    <w:p>
      <w:r>
        <w:t>28. gestion de campagnes publicitaires payantes (paid media) entreprise</w:t>
      </w:r>
    </w:p>
    <w:p>
      <w:r>
        <w:t>29. configuration et dashboards analytics (ga4) entreprise</w:t>
      </w:r>
    </w:p>
    <w:p>
      <w:r>
        <w:t>30. analyse concurrentielle et stratégie de positionnement entreprise</w:t>
      </w:r>
    </w:p>
    <w:p>
      <w:r>
        <w:t>31. gestion de programmes email et sms marketing entreprise</w:t>
      </w:r>
    </w:p>
    <w:p>
      <w:r>
        <w:t>32. stratégie et gestion des réseaux sociaux entreprise</w:t>
      </w:r>
    </w:p>
    <w:p>
      <w:r>
        <w:t>33. comparatif optimisation complète de l'écosystème digital</w:t>
      </w:r>
    </w:p>
    <w:p>
      <w:r>
        <w:t>34. comparatif audit et optimisation de conversion (cro)</w:t>
      </w:r>
    </w:p>
    <w:p>
      <w:r>
        <w:t>35. comparatif seo technique et stratégique</w:t>
      </w:r>
    </w:p>
    <w:p>
      <w:r>
        <w:t>36. comparatif gestion de campagnes publicitaires payantes (paid media)</w:t>
      </w:r>
    </w:p>
    <w:p>
      <w:r>
        <w:t>37. comparatif configuration et dashboards analytics (ga4)</w:t>
      </w:r>
    </w:p>
    <w:p>
      <w:r>
        <w:t>38. comparatif analyse concurrentielle et stratégie de positionnement</w:t>
      </w:r>
    </w:p>
    <w:p>
      <w:r>
        <w:t>39. comparatif gestion de programmes email et sms marketing</w:t>
      </w:r>
    </w:p>
    <w:p>
      <w:r>
        <w:t>40. comparatif stratégie et gestion des réseaux sociaux</w:t>
      </w:r>
    </w:p>
    <w:p>
      <w:r>
        <w:t>41. prix optimisation complète de l'écosystème digital québec</w:t>
      </w:r>
    </w:p>
    <w:p>
      <w:r>
        <w:t>42. prix audit et optimisation de conversion (cro) québec</w:t>
      </w:r>
    </w:p>
    <w:p>
      <w:r>
        <w:t>43. prix seo technique et stratégique québec</w:t>
      </w:r>
    </w:p>
    <w:p>
      <w:r>
        <w:t>44. prix gestion de campagnes publicitaires payantes (paid media) québec</w:t>
      </w:r>
    </w:p>
    <w:p>
      <w:r>
        <w:t>45. prix configuration et dashboards analytics (ga4) québec</w:t>
      </w:r>
    </w:p>
    <w:p>
      <w:r>
        <w:t>46. prix analyse concurrentielle et stratégie de positionnement québec</w:t>
      </w:r>
    </w:p>
    <w:p>
      <w:r>
        <w:t>47. prix gestion de programmes email et sms marketing québec</w:t>
      </w:r>
    </w:p>
    <w:p>
      <w:r>
        <w:t>48. prix stratégie et gestion des réseaux sociaux québec</w:t>
      </w:r>
    </w:p>
    <w:p>
      <w:r>
        <w:t>49. optimisation complète de l'écosystème digital pour pme</w:t>
      </w:r>
    </w:p>
    <w:p>
      <w:r>
        <w:t>50. audit et optimisation de conversion (cro) pour pme</w:t>
      </w:r>
    </w:p>
    <w:p>
      <w:r>
        <w:t>51. seo technique et stratégique pour pme</w:t>
      </w:r>
    </w:p>
    <w:p>
      <w:r>
        <w:t>52. gestion de campagnes publicitaires payantes (paid media) pour pme</w:t>
      </w:r>
    </w:p>
    <w:p>
      <w:r>
        <w:t>53. configuration et dashboards analytics (ga4) pour pme</w:t>
      </w:r>
    </w:p>
    <w:p>
      <w:r>
        <w:t>54. analyse concurrentielle et stratégie de positionnement pour pme</w:t>
      </w:r>
    </w:p>
    <w:p>
      <w:r>
        <w:t>55. gestion de programmes email et sms marketing pour pme</w:t>
      </w:r>
    </w:p>
    <w:p>
      <w:r>
        <w:t>56. stratégie et gestion des réseaux sociaux pour pme</w:t>
      </w:r>
    </w:p>
    <w:p>
      <w:r>
        <w:t>57. comment choisir optimisation complète de l'écosystème digital</w:t>
      </w:r>
    </w:p>
    <w:p>
      <w:r>
        <w:t>58. comment choisir audit et optimisation de conversion (cro)</w:t>
      </w:r>
    </w:p>
    <w:p>
      <w:r>
        <w:t>59. comment choisir seo technique et stratégique</w:t>
      </w:r>
    </w:p>
    <w:p>
      <w:r>
        <w:t>60. comment choisir gestion de campagnes publicitaires payantes (paid media)</w:t>
      </w:r>
    </w:p>
    <w:p>
      <w:r>
        <w:t>61. comment choisir configuration et dashboards analytics (ga4)</w:t>
      </w:r>
    </w:p>
    <w:p>
      <w:r>
        <w:t>62. comment choisir analyse concurrentielle et stratégie de positionnement</w:t>
      </w:r>
    </w:p>
    <w:p>
      <w:r>
        <w:t>63. comment choisir gestion de programmes email et sms marketing</w:t>
      </w:r>
    </w:p>
    <w:p>
      <w:r>
        <w:t>64. comment choisir stratégie et gestion des réseaux sociaux</w:t>
      </w:r>
    </w:p>
    <w:p>
      <w:r>
        <w:t>65. consultation optimisation complète de l'écosystème digital québec</w:t>
      </w:r>
    </w:p>
    <w:p>
      <w:r>
        <w:t>66. consultation audit et optimisation de conversion (cro) québec</w:t>
      </w:r>
    </w:p>
    <w:p>
      <w:r>
        <w:t>67. consultation seo technique et stratégique québec</w:t>
      </w:r>
    </w:p>
    <w:p>
      <w:r>
        <w:t>68. consultation gestion de campagnes publicitaires payantes (paid media) québec</w:t>
      </w:r>
    </w:p>
    <w:p>
      <w:r>
        <w:t>69. consultation configuration et dashboards analytics (ga4) québec</w:t>
      </w:r>
    </w:p>
    <w:p>
      <w:r>
        <w:t>70. consultation analyse concurrentielle et stratégie de positionnement québec</w:t>
      </w:r>
    </w:p>
    <w:p>
      <w:r>
        <w:t>71. consultation gestion de programmes email et sms marketing québec</w:t>
      </w:r>
    </w:p>
    <w:p>
      <w:r>
        <w:t>72. consultation stratégie et gestion des réseaux sociaux québec</w:t>
      </w:r>
    </w:p>
    <w:p>
      <w:r>
        <w:t>73. rendez-vous optimisation complète de l'écosystème digital</w:t>
      </w:r>
    </w:p>
    <w:p>
      <w:r>
        <w:t>74. rendez-vous audit et optimisation de conversion (cro)</w:t>
      </w:r>
    </w:p>
    <w:p>
      <w:r>
        <w:t>75. rendez-vous seo technique et stratégique</w:t>
      </w:r>
    </w:p>
    <w:p>
      <w:r>
        <w:t>76. rendez-vous gestion de campagnes publicitaires payantes (paid media)</w:t>
      </w:r>
    </w:p>
    <w:p>
      <w:r>
        <w:t>77. rendez-vous configuration et dashboards analytics (ga4)</w:t>
      </w:r>
    </w:p>
    <w:p>
      <w:r>
        <w:t>78. rendez-vous analyse concurrentielle et stratégie de positionnement</w:t>
      </w:r>
    </w:p>
    <w:p>
      <w:r>
        <w:t>79. rendez-vous gestion de programmes email et sms marketing</w:t>
      </w:r>
    </w:p>
    <w:p>
      <w:r>
        <w:t>80. rendez-vous stratégie et gestion des réseaux sociaux</w:t>
      </w:r>
    </w:p>
    <w:p>
      <w:r>
        <w:t>81. meilleur agence de croissance digitale data-driven offrant des services intégrés de marketing de performance, seo, analytics, génération de leads b2b et optimisation ecommerce québec</w:t>
      </w:r>
    </w:p>
    <w:p>
      <w:r>
        <w:t>82. agence de croissance digitale data-driven offrant des services intégrés de marketing de performance, seo, analytics, génération de leads b2b et optimisation ecommerce professionnel québec</w:t>
      </w:r>
    </w:p>
    <w:p>
      <w:r>
        <w:t>83. agence de croissance digitale data-driven offrant des services intégrés de marketing de performance, seo, analytics, génération de leads b2b et optimisation ecommerce expert québec</w:t>
      </w:r>
    </w:p>
    <w:p>
      <w:r>
        <w:t>84. agence de croissance digitale data-driven offrant des services intégrés de marketing de performance, seo, analytics, génération de leads b2b et optimisation ecommerce près de moi</w:t>
      </w:r>
    </w:p>
    <w:p>
      <w:r>
        <w:t>85. top agence de croissance digitale data-driven offrant des services intégrés de marketing de performance, seo, analytics, génération de leads b2b et optimisation ecommerce québec</w:t>
      </w:r>
    </w:p>
    <w:p>
      <w:r>
        <w:t>86. agence de croissance digitale data-driven offrant des services intégrés de marketing de performance, seo, analytics, génération de leads b2b et optimisation ecommerce optimisation complète de l'écosystème digital québec</w:t>
      </w:r>
    </w:p>
    <w:p>
      <w:r>
        <w:t>87. optimisation complète de l'écosystème digital agence de croissance digitale data-driven offrant des services intégrés de marketing de performance, seo, analytics, génération de leads b2b et optimisation ecommerce québec</w:t>
      </w:r>
    </w:p>
    <w:p>
      <w:r>
        <w:t>88. agence de croissance digitale data-driven offrant des services intégrés de marketing de performance, seo, analytics, génération de leads b2b et optimisation ecommerce audit et optimisation de conversion (cro) québec</w:t>
      </w:r>
    </w:p>
    <w:p>
      <w:r>
        <w:t>89. audit et optimisation de conversion (cro) agence de croissance digitale data-driven offrant des services intégrés de marketing de performance, seo, analytics, génération de leads b2b et optimisation ecommerce québec</w:t>
      </w:r>
    </w:p>
    <w:p>
      <w:r>
        <w:t>90. agence de croissance digitale data-driven offrant des services intégrés de marketing de performance, seo, analytics, génération de leads b2b et optimisation ecommerce seo technique et stratégique québec</w:t>
      </w:r>
    </w:p>
    <w:p>
      <w:r>
        <w:t>91. seo technique et stratégique agence de croissance digitale data-driven offrant des services intégrés de marketing de performance, seo, analytics, génération de leads b2b et optimisation ecommerce québec</w:t>
      </w:r>
    </w:p>
    <w:p>
      <w:r>
        <w:t>92. agence de croissance digitale data-driven offrant des services intégrés de marketing de performance, seo, analytics, génération de leads b2b et optimisation ecommerce réputé québec</w:t>
      </w:r>
    </w:p>
    <w:p>
      <w:r>
        <w:t>93. agence de croissance digitale data-driven offrant des services intégrés de marketing de performance, seo, analytics, génération de leads b2b et optimisation ecommerce établi québec</w:t>
      </w:r>
    </w:p>
    <w:p>
      <w:r>
        <w:t>94. agence de croissance digitale data-driven offrant des services intégrés de marketing de performance, seo, analytics, génération de leads b2b et optimisation ecommerce expérience québec</w:t>
      </w:r>
    </w:p>
    <w:p>
      <w:r>
        <w:t>95. spécialiste agence de croissance digitale data-driven offrant des services intégrés de marketing de performance, seo, analytics, génération de leads b2b et optimisation ecommerce québec</w:t>
      </w:r>
    </w:p>
    <w:p>
      <w:r>
        <w:t>96. data-driven digital growth for businesses avis</w:t>
      </w:r>
    </w:p>
    <w:p>
      <w:r>
        <w:t>97. data-driven digital growth for businesses québec</w:t>
      </w:r>
    </w:p>
    <w:p>
      <w:r>
        <w:t>98. pourquoi choisir data-driven digital growth for businesses</w:t>
      </w:r>
    </w:p>
    <w:p>
      <w:r>
        <w:t>99. data-driven digital growth for businesses vs concurrent</w:t>
      </w:r>
    </w:p>
    <w:p>
      <w:r>
        <w:t>100. avis clients data-driven digital growth for businesses</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