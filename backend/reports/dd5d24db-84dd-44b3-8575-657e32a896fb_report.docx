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https://maibec.com</w:t>
      </w:r>
    </w:p>
    <w:p/>
    <w:p/>
    <w:p>
      <w:pPr>
        <w:jc w:val="center"/>
      </w:pPr>
      <w:r>
        <w:rPr>
          <w:b/>
          <w:color w:val="EF4444"/>
          <w:sz w:val="72"/>
        </w:rPr>
        <w:t>Score Global: 2.9/10</w:t>
      </w:r>
    </w:p>
    <w:p/>
    <w:p/>
    <w:p>
      <w:pPr>
        <w:jc w:val="center"/>
      </w:pPr>
      <w:r>
        <w:t>Date: 13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Maibec présente des lacunes majeures en termes d'optimisation GEO, avec une visibilité nulle dans les résultats des IA et un contenu principalement marketing peu adapté à l'extraction de données factuelles. La structure actuelle, le manque de densité d'information et l'absence de contenu éducatif limitent considérablement son potentiel d'apparition dans les résultats des IA.</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4.0/10</w:t>
            </w:r>
          </w:p>
        </w:tc>
      </w:tr>
      <w:tr>
        <w:tc>
          <w:tcPr>
            <w:tcW w:type="dxa" w:w="4320"/>
          </w:tcPr>
          <w:p>
            <w:r>
              <w:t>Densité d'Information</w:t>
            </w:r>
          </w:p>
        </w:tc>
        <w:tc>
          <w:tcPr>
            <w:tcW w:type="dxa" w:w="4320"/>
          </w:tcPr>
          <w:p>
            <w:r>
              <w:t>3.0/10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4.0/10</w:t>
            </w:r>
          </w:p>
        </w:tc>
      </w:tr>
      <w:tr>
        <w:tc>
          <w:tcPr>
            <w:tcW w:type="dxa" w:w="4320"/>
          </w:tcPr>
          <w:p>
            <w:r>
              <w:t>Contenu Éducatif</w:t>
            </w:r>
          </w:p>
        </w:tc>
        <w:tc>
          <w:tcPr>
            <w:tcW w:type="dxa" w:w="4320"/>
          </w:tcPr>
          <w:p>
            <w:r>
              <w:t>2.0/10</w:t>
            </w:r>
          </w:p>
        </w:tc>
      </w:tr>
      <w:tr>
        <w:tc>
          <w:tcPr>
            <w:tcW w:type="dxa" w:w="4320"/>
          </w:tcPr>
          <w:p>
            <w:r>
              <w:t>Organisation Thématique</w:t>
            </w:r>
          </w:p>
        </w:tc>
        <w:tc>
          <w:tcPr>
            <w:tcW w:type="dxa" w:w="4320"/>
          </w:tcPr>
          <w:p>
            <w:r>
              <w:t>3.0/10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Visibilité nulle dans les résultats des IA (score 0.0)</w:t>
      </w:r>
    </w:p>
    <w:p>
      <w:pPr>
        <w:pStyle w:val="ListBullet"/>
      </w:pPr>
      <w:r>
        <w:t>Absence de contenu structuré extractible (TL;DR, FAQ, données techniques)</w:t>
      </w:r>
    </w:p>
    <w:p>
      <w:pPr>
        <w:pStyle w:val="ListBullet"/>
      </w:pPr>
      <w:r>
        <w:t>Manque de démonstration d'expertise (E-E-A-T)</w:t>
      </w:r>
    </w:p>
    <w:p>
      <w:pPr>
        <w:pStyle w:val="ListBullet"/>
      </w:pPr>
      <w:r>
        <w:t>Faible densité d'informations factuelles et techniques</w:t>
      </w:r>
    </w:p>
    <w:p>
      <w:pPr>
        <w:pStyle w:val="ListBullet"/>
      </w:pPr>
      <w:r>
        <w:t>Structure non optimisée pour le GEO</w:t>
      </w:r>
    </w:p>
    <w:p>
      <w:pPr>
        <w:pStyle w:val="Heading2"/>
      </w:pPr>
      <w:r>
        <w:t>Opportunités Majeures</w:t>
      </w:r>
    </w:p>
    <w:p>
      <w:pPr>
        <w:pStyle w:val="ListBullet"/>
      </w:pPr>
      <w:r>
        <w:t>Création de contenu éducatif structuré (guides, FAQ, glossaire)</w:t>
      </w:r>
    </w:p>
    <w:p>
      <w:pPr>
        <w:pStyle w:val="ListBullet"/>
      </w:pPr>
      <w:r>
        <w:t>Implémentation complète de schémas structurés</w:t>
      </w:r>
    </w:p>
    <w:p>
      <w:pPr>
        <w:pStyle w:val="ListBullet"/>
      </w:pPr>
      <w:r>
        <w:t>Développement de hubs thématiques avec contenu satellite</w:t>
      </w:r>
    </w:p>
    <w:p>
      <w:pPr>
        <w:pStyle w:val="ListBullet"/>
      </w:pPr>
      <w:r>
        <w:t>Optimisation du format pour l'extraction par les IA</w:t>
      </w:r>
    </w:p>
    <w:p>
      <w:pPr>
        <w:pStyle w:val="ListBullet"/>
      </w:pPr>
      <w:r>
        <w:t>Mise en avant de l'expertise via profils d'experts et études de cas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4.0/10</w:t>
      </w:r>
    </w:p>
    <w:p>
      <w:pPr>
        <w:pStyle w:val="Heading3"/>
      </w:pPr>
      <w:r>
        <w:t>Justification du Score</w:t>
      </w:r>
    </w:p>
    <w:p>
      <w:r>
        <w:t>Le site présente une structure basique mais manque d'éléments GEO essentiels comme des TL;DR, des réponses directes aux questions, et une hiérarchie claire de l'information.</w:t>
      </w:r>
    </w:p>
    <w:p>
      <w:pPr>
        <w:pStyle w:val="Heading3"/>
      </w:pPr>
      <w:r>
        <w:t>Problèmes Identifiés</w:t>
      </w:r>
    </w:p>
    <w:p>
      <w:pPr>
        <w:pStyle w:val="ListBullet"/>
      </w:pPr>
      <w:r>
        <w:t>Absence de TL;DR en début de page</w:t>
      </w:r>
    </w:p>
    <w:p>
      <w:pPr>
        <w:pStyle w:val="ListBullet"/>
      </w:pPr>
      <w:r>
        <w:t>Titres H1 multiples sur la page d'accueil</w:t>
      </w:r>
    </w:p>
    <w:p>
      <w:pPr>
        <w:pStyle w:val="ListBullet"/>
      </w:pPr>
      <w:r>
        <w:t>Manque de réponses directes aux questions des utilisateurs</w:t>
      </w:r>
    </w:p>
    <w:p>
      <w:pPr>
        <w:pStyle w:val="ListBullet"/>
      </w:pPr>
      <w:r>
        <w:t>Structure de contenu orientée marketing plutôt qu'informationnelle</w:t>
      </w:r>
    </w:p>
    <w:p>
      <w:pPr>
        <w:pStyle w:val="Heading3"/>
      </w:pPr>
      <w:r>
        <w:t>Points Forts</w:t>
      </w:r>
    </w:p>
    <w:p>
      <w:pPr>
        <w:pStyle w:val="ListBullet"/>
      </w:pPr>
      <w:r>
        <w:t>Présence de titres H1 et H2</w:t>
      </w:r>
    </w:p>
    <w:p>
      <w:pPr>
        <w:pStyle w:val="ListBullet"/>
      </w:pPr>
      <w:r>
        <w:t>Structure de base avec sections distinctes</w:t>
      </w:r>
    </w:p>
    <w:p>
      <w:pPr>
        <w:pStyle w:val="Heading3"/>
      </w:pPr>
      <w:r>
        <w:t>Éléments Manquants</w:t>
      </w:r>
    </w:p>
    <w:p>
      <w:pPr>
        <w:pStyle w:val="ListBullet"/>
      </w:pPr>
      <w:r>
        <w:t>Résumés en début de page</w:t>
      </w:r>
    </w:p>
    <w:p>
      <w:pPr>
        <w:pStyle w:val="ListBullet"/>
      </w:pPr>
      <w:r>
        <w:t>FAQ structurée</w:t>
      </w:r>
    </w:p>
    <w:p>
      <w:pPr>
        <w:pStyle w:val="ListBullet"/>
      </w:pPr>
      <w:r>
        <w:t>Hiérarchie claire de l'information</w:t>
      </w:r>
    </w:p>
    <w:p>
      <w:pPr>
        <w:pStyle w:val="ListBullet"/>
      </w:pPr>
      <w:r>
        <w:t>Sections "Ce que vous allez apprendre"</w:t>
      </w:r>
    </w:p>
    <w:p>
      <w:r>
        <w:br w:type="page"/>
      </w:r>
    </w:p>
    <w:p>
      <w:pPr>
        <w:pStyle w:val="Heading2"/>
      </w:pPr>
      <w:r>
        <w:t>Densité d'Information (Poids: 20%)</w:t>
      </w:r>
    </w:p>
    <w:p>
      <w:r>
        <w:rPr>
          <w:b/>
          <w:color w:val="F97316"/>
          <w:sz w:val="32"/>
        </w:rPr>
        <w:t>Score: 3.0/10</w:t>
      </w:r>
    </w:p>
    <w:p>
      <w:pPr>
        <w:pStyle w:val="Heading3"/>
      </w:pPr>
      <w:r>
        <w:t>Justification du Score</w:t>
      </w:r>
    </w:p>
    <w:p>
      <w:r>
        <w:t>Le site contient peu de données factuelles et statistiques, se concentrant davantage sur des descriptions marketing de produits que sur des informations substantielles.</w:t>
      </w:r>
    </w:p>
    <w:p>
      <w:pPr>
        <w:pStyle w:val="Heading3"/>
      </w:pPr>
      <w:r>
        <w:t>Problèmes Identifiés</w:t>
      </w:r>
    </w:p>
    <w:p>
      <w:pPr>
        <w:pStyle w:val="ListBullet"/>
      </w:pPr>
      <w:r>
        <w:t>Faible densité de données chiffrées</w:t>
      </w:r>
    </w:p>
    <w:p>
      <w:pPr>
        <w:pStyle w:val="ListBullet"/>
      </w:pPr>
      <w:r>
        <w:t>Absence de tableaux comparatifs</w:t>
      </w:r>
    </w:p>
    <w:p>
      <w:pPr>
        <w:pStyle w:val="ListBullet"/>
      </w:pPr>
      <w:r>
        <w:t>Manque de spécifications techniques détaillées</w:t>
      </w:r>
    </w:p>
    <w:p>
      <w:pPr>
        <w:pStyle w:val="ListBullet"/>
      </w:pPr>
      <w:r>
        <w:t>Contenu marketing prédominant sur le contenu informatif</w:t>
      </w:r>
    </w:p>
    <w:p>
      <w:pPr>
        <w:pStyle w:val="Heading3"/>
      </w:pPr>
      <w:r>
        <w:t>Points Forts</w:t>
      </w:r>
    </w:p>
    <w:p>
      <w:pPr>
        <w:pStyle w:val="ListBullet"/>
      </w:pPr>
      <w:r>
        <w:t>Quelques descriptions de produits avec caractéristiques basiques</w:t>
      </w:r>
    </w:p>
    <w:p>
      <w:pPr>
        <w:pStyle w:val="Heading3"/>
      </w:pPr>
      <w:r>
        <w:t>Éléments Manquants</w:t>
      </w:r>
    </w:p>
    <w:p>
      <w:pPr>
        <w:pStyle w:val="ListBullet"/>
      </w:pPr>
      <w:r>
        <w:t>Statistiques sur les performances des produits</w:t>
      </w:r>
    </w:p>
    <w:p>
      <w:pPr>
        <w:pStyle w:val="ListBullet"/>
      </w:pPr>
      <w:r>
        <w:t>Données comparatives</w:t>
      </w:r>
    </w:p>
    <w:p>
      <w:pPr>
        <w:pStyle w:val="ListBullet"/>
      </w:pPr>
      <w:r>
        <w:t>Études de cas chiffrées</w:t>
      </w:r>
    </w:p>
    <w:p>
      <w:pPr>
        <w:pStyle w:val="ListBullet"/>
      </w:pPr>
      <w:r>
        <w:t>Informations techniques détaillées</w:t>
      </w:r>
    </w:p>
    <w:p>
      <w:r>
        <w:br w:type="page"/>
      </w:r>
    </w:p>
    <w:p>
      <w:pPr>
        <w:pStyle w:val="Heading2"/>
      </w:pPr>
      <w:r>
        <w:t>Lisibilité Machine/SEO (Poids: 10%)</w:t>
      </w:r>
    </w:p>
    <w:p>
      <w:r>
        <w:rPr>
          <w:b/>
          <w:color w:val="EAB308"/>
          <w:sz w:val="32"/>
        </w:rPr>
        <w:t>Score: 5.0/10</w:t>
      </w:r>
    </w:p>
    <w:p>
      <w:pPr>
        <w:pStyle w:val="Heading3"/>
      </w:pPr>
      <w:r>
        <w:t>Justification du Score</w:t>
      </w:r>
    </w:p>
    <w:p>
      <w:r>
        <w:t>Le site utilise des schémas JSON-LD basiques mais manque d'une implémentation complète et détaillée des schémas structurés pour tous les types de contenu.</w:t>
      </w:r>
    </w:p>
    <w:p>
      <w:pPr>
        <w:pStyle w:val="Heading3"/>
      </w:pPr>
      <w:r>
        <w:t>Problèmes Identifiés</w:t>
      </w:r>
    </w:p>
    <w:p>
      <w:pPr>
        <w:pStyle w:val="ListBullet"/>
      </w:pPr>
      <w:r>
        <w:t>Schéma JSON-LD présent mais probablement limité</w:t>
      </w:r>
    </w:p>
    <w:p>
      <w:pPr>
        <w:pStyle w:val="ListBullet"/>
      </w:pPr>
      <w:r>
        <w:t>Manque de schémas spécifiques pour les produits</w:t>
      </w:r>
    </w:p>
    <w:p>
      <w:pPr>
        <w:pStyle w:val="ListBullet"/>
      </w:pPr>
      <w:r>
        <w:t>Absence probable de schémas pour FAQPage, HowTo, etc.</w:t>
      </w:r>
    </w:p>
    <w:p>
      <w:pPr>
        <w:pStyle w:val="ListBullet"/>
      </w:pPr>
      <w:r>
        <w:t>Balisage sémantique incomplet</w:t>
      </w:r>
    </w:p>
    <w:p>
      <w:pPr>
        <w:pStyle w:val="Heading3"/>
      </w:pPr>
      <w:r>
        <w:t>Points Forts</w:t>
      </w:r>
    </w:p>
    <w:p>
      <w:pPr>
        <w:pStyle w:val="ListBullet"/>
      </w:pPr>
      <w:r>
        <w:t>Présence de JSON-LD sur les pages analysées</w:t>
      </w:r>
    </w:p>
    <w:p>
      <w:pPr>
        <w:pStyle w:val="Heading3"/>
      </w:pPr>
      <w:r>
        <w:t>Éléments Manquants</w:t>
      </w:r>
    </w:p>
    <w:p>
      <w:pPr>
        <w:pStyle w:val="ListBullet"/>
      </w:pPr>
      <w:r>
        <w:t>Schéma ProductSchema détaillé</w:t>
      </w:r>
    </w:p>
    <w:p>
      <w:pPr>
        <w:pStyle w:val="ListBullet"/>
      </w:pPr>
      <w:r>
        <w:t>Schéma FAQPage</w:t>
      </w:r>
    </w:p>
    <w:p>
      <w:pPr>
        <w:pStyle w:val="ListBullet"/>
      </w:pPr>
      <w:r>
        <w:t>Schéma HowTo pour les guides d'installation</w:t>
      </w:r>
    </w:p>
    <w:p>
      <w:pPr>
        <w:pStyle w:val="ListBullet"/>
      </w:pPr>
      <w:r>
        <w:t>Schéma Article pour le contenu éditorial</w:t>
      </w:r>
    </w:p>
    <w:p>
      <w:r>
        <w:br w:type="page"/>
      </w:r>
    </w:p>
    <w:p>
      <w:pPr>
        <w:pStyle w:val="Heading2"/>
      </w:pPr>
      <w:r>
        <w:t>E-E-A-T (Poids: 15%)</w:t>
      </w:r>
    </w:p>
    <w:p>
      <w:r>
        <w:rPr>
          <w:b/>
          <w:color w:val="F97316"/>
          <w:sz w:val="32"/>
        </w:rPr>
        <w:t>Score: 4.0/10</w:t>
      </w:r>
    </w:p>
    <w:p>
      <w:pPr>
        <w:pStyle w:val="Heading3"/>
      </w:pPr>
      <w:r>
        <w:t>Justification du Score</w:t>
      </w:r>
    </w:p>
    <w:p>
      <w:r>
        <w:t>Le site manque d'éléments démontrant l'expertise, l'expérience, l'autorité et la fiabilité, avec absence d'auteurs identifiés et de certifications mises en avant.</w:t>
      </w:r>
    </w:p>
    <w:p>
      <w:pPr>
        <w:pStyle w:val="Heading3"/>
      </w:pPr>
      <w:r>
        <w:t>Problèmes Identifiés</w:t>
      </w:r>
    </w:p>
    <w:p>
      <w:pPr>
        <w:pStyle w:val="ListBullet"/>
      </w:pPr>
      <w:r>
        <w:t>Absence d'auteurs identifiés pour le contenu</w:t>
      </w:r>
    </w:p>
    <w:p>
      <w:pPr>
        <w:pStyle w:val="ListBullet"/>
      </w:pPr>
      <w:r>
        <w:t>Manque de biographies d'experts</w:t>
      </w:r>
    </w:p>
    <w:p>
      <w:pPr>
        <w:pStyle w:val="ListBullet"/>
      </w:pPr>
      <w:r>
        <w:t>Certifications et accréditations peu visibles</w:t>
      </w:r>
    </w:p>
    <w:p>
      <w:pPr>
        <w:pStyle w:val="ListBullet"/>
      </w:pPr>
      <w:r>
        <w:t>Absence de témoignages d'experts du secteur</w:t>
      </w:r>
    </w:p>
    <w:p>
      <w:pPr>
        <w:pStyle w:val="Heading3"/>
      </w:pPr>
      <w:r>
        <w:t>Points Forts</w:t>
      </w:r>
    </w:p>
    <w:p>
      <w:pPr>
        <w:pStyle w:val="ListBullet"/>
      </w:pPr>
      <w:r>
        <w:t>Entreprise établie dans le secteur du revêtement</w:t>
      </w:r>
    </w:p>
    <w:p>
      <w:pPr>
        <w:pStyle w:val="Heading3"/>
      </w:pPr>
      <w:r>
        <w:t>Éléments Manquants</w:t>
      </w:r>
    </w:p>
    <w:p>
      <w:pPr>
        <w:pStyle w:val="ListBullet"/>
      </w:pPr>
      <w:r>
        <w:t>Biographies des experts de l'entreprise</w:t>
      </w:r>
    </w:p>
    <w:p>
      <w:pPr>
        <w:pStyle w:val="ListBullet"/>
      </w:pPr>
      <w:r>
        <w:t>Certifications et prix mis en avant</w:t>
      </w:r>
    </w:p>
    <w:p>
      <w:pPr>
        <w:pStyle w:val="ListBullet"/>
      </w:pPr>
      <w:r>
        <w:t>Témoignages de professionnels</w:t>
      </w:r>
    </w:p>
    <w:p>
      <w:pPr>
        <w:pStyle w:val="ListBullet"/>
      </w:pPr>
      <w:r>
        <w:t>Études de cas signées par des experts</w:t>
      </w:r>
    </w:p>
    <w:p>
      <w:r>
        <w:br w:type="page"/>
      </w:r>
    </w:p>
    <w:p>
      <w:pPr>
        <w:pStyle w:val="Heading2"/>
      </w:pPr>
      <w:r>
        <w:t>Contenu Éducatif (Poids: 20%)</w:t>
      </w:r>
    </w:p>
    <w:p>
      <w:r>
        <w:rPr>
          <w:b/>
          <w:color w:val="EF4444"/>
          <w:sz w:val="32"/>
        </w:rPr>
        <w:t>Score: 2.0/10</w:t>
      </w:r>
    </w:p>
    <w:p>
      <w:pPr>
        <w:pStyle w:val="Heading3"/>
      </w:pPr>
      <w:r>
        <w:t>Justification du Score</w:t>
      </w:r>
    </w:p>
    <w:p>
      <w:r>
        <w:t>Le contenu éducatif est très limité, avec peu ou pas de guides, tutoriels, FAQ ou glossaires permettant aux utilisateurs d'approfondir leurs connaissances sur les produits et leur installation.</w:t>
      </w:r>
    </w:p>
    <w:p>
      <w:pPr>
        <w:pStyle w:val="Heading3"/>
      </w:pPr>
      <w:r>
        <w:t>Problèmes Identifiés</w:t>
      </w:r>
    </w:p>
    <w:p>
      <w:pPr>
        <w:pStyle w:val="ListBullet"/>
      </w:pPr>
      <w:r>
        <w:t>Absence de section FAQ structurée</w:t>
      </w:r>
    </w:p>
    <w:p>
      <w:pPr>
        <w:pStyle w:val="ListBullet"/>
      </w:pPr>
      <w:r>
        <w:t>Manque de guides d'installation détaillés</w:t>
      </w:r>
    </w:p>
    <w:p>
      <w:pPr>
        <w:pStyle w:val="ListBullet"/>
      </w:pPr>
      <w:r>
        <w:t>Absence de glossaire technique</w:t>
      </w:r>
    </w:p>
    <w:p>
      <w:pPr>
        <w:pStyle w:val="ListBullet"/>
      </w:pPr>
      <w:r>
        <w:t>Peu de contenu explicatif sur les matériaux et leurs propriétés</w:t>
      </w:r>
    </w:p>
    <w:p>
      <w:pPr>
        <w:pStyle w:val="Heading3"/>
      </w:pPr>
      <w:r>
        <w:t>Points Forts</w:t>
      </w:r>
    </w:p>
    <w:p>
      <w:pPr>
        <w:pStyle w:val="ListBullet"/>
      </w:pPr>
      <w:r>
        <w:t>Quelques descriptions basiques des produits</w:t>
      </w:r>
    </w:p>
    <w:p>
      <w:pPr>
        <w:pStyle w:val="Heading3"/>
      </w:pPr>
      <w:r>
        <w:t>Éléments Manquants</w:t>
      </w:r>
    </w:p>
    <w:p>
      <w:pPr>
        <w:pStyle w:val="ListBullet"/>
      </w:pPr>
      <w:r>
        <w:t>Section FAQ complète</w:t>
      </w:r>
    </w:p>
    <w:p>
      <w:pPr>
        <w:pStyle w:val="ListBullet"/>
      </w:pPr>
      <w:r>
        <w:t>Guides d'installation étape par étape</w:t>
      </w:r>
    </w:p>
    <w:p>
      <w:pPr>
        <w:pStyle w:val="ListBullet"/>
      </w:pPr>
      <w:r>
        <w:t>Tutoriels vidéo</w:t>
      </w:r>
    </w:p>
    <w:p>
      <w:pPr>
        <w:pStyle w:val="ListBullet"/>
      </w:pPr>
      <w:r>
        <w:t>Glossaire des termes techniques</w:t>
      </w:r>
    </w:p>
    <w:p>
      <w:pPr>
        <w:pStyle w:val="ListBullet"/>
      </w:pPr>
      <w:r>
        <w:t>Articles éducatifs sur les matériaux</w:t>
      </w:r>
    </w:p>
    <w:p>
      <w:r>
        <w:br w:type="page"/>
      </w:r>
    </w:p>
    <w:p>
      <w:pPr>
        <w:pStyle w:val="Heading2"/>
      </w:pPr>
      <w:r>
        <w:t>Organisation Thématique (Poids: 5%)</w:t>
      </w:r>
    </w:p>
    <w:p>
      <w:r>
        <w:rPr>
          <w:b/>
          <w:color w:val="F97316"/>
          <w:sz w:val="32"/>
        </w:rPr>
        <w:t>Score: 3.0/10</w:t>
      </w:r>
    </w:p>
    <w:p>
      <w:pPr>
        <w:pStyle w:val="Heading3"/>
      </w:pPr>
      <w:r>
        <w:t>Justification du Score</w:t>
      </w:r>
    </w:p>
    <w:p>
      <w:r>
        <w:t>L'organisation thématique du site est faible, sans silos de contenu clairement définis ni clustering thématique permettant une navigation intuitive par sujet.</w:t>
      </w:r>
    </w:p>
    <w:p>
      <w:pPr>
        <w:pStyle w:val="Heading3"/>
      </w:pPr>
      <w:r>
        <w:t>Problèmes Identifiés</w:t>
      </w:r>
    </w:p>
    <w:p>
      <w:pPr>
        <w:pStyle w:val="ListBullet"/>
      </w:pPr>
      <w:r>
        <w:t>Absence de hubs thématiques</w:t>
      </w:r>
    </w:p>
    <w:p>
      <w:pPr>
        <w:pStyle w:val="ListBullet"/>
      </w:pPr>
      <w:r>
        <w:t>Manque de pages satellites autour des sujets principaux</w:t>
      </w:r>
    </w:p>
    <w:p>
      <w:pPr>
        <w:pStyle w:val="ListBullet"/>
      </w:pPr>
      <w:r>
        <w:t>Navigation par produit plutôt que par thématique</w:t>
      </w:r>
    </w:p>
    <w:p>
      <w:pPr>
        <w:pStyle w:val="ListBullet"/>
      </w:pPr>
      <w:r>
        <w:t>Absence de piliers de contenu</w:t>
      </w:r>
    </w:p>
    <w:p>
      <w:pPr>
        <w:pStyle w:val="Heading3"/>
      </w:pPr>
      <w:r>
        <w:t>Points Forts</w:t>
      </w:r>
    </w:p>
    <w:p>
      <w:pPr>
        <w:pStyle w:val="ListBullet"/>
      </w:pPr>
      <w:r>
        <w:t>Catégorisation basique des produits</w:t>
      </w:r>
    </w:p>
    <w:p>
      <w:pPr>
        <w:pStyle w:val="Heading3"/>
      </w:pPr>
      <w:r>
        <w:t>Éléments Manquants</w:t>
      </w:r>
    </w:p>
    <w:p>
      <w:pPr>
        <w:pStyle w:val="ListBullet"/>
      </w:pPr>
      <w:r>
        <w:t>Hubs thématiques (par type de matériau, application, etc.)</w:t>
      </w:r>
    </w:p>
    <w:p>
      <w:pPr>
        <w:pStyle w:val="ListBullet"/>
      </w:pPr>
      <w:r>
        <w:t>Pages satellites liées aux pages piliers</w:t>
      </w:r>
    </w:p>
    <w:p>
      <w:pPr>
        <w:pStyle w:val="ListBullet"/>
      </w:pPr>
      <w:r>
        <w:t>Structure en silo avec liens internes pertinents</w:t>
      </w:r>
    </w:p>
    <w:p>
      <w:pPr>
        <w:pStyle w:val="ListBullet"/>
      </w:pPr>
      <w:r>
        <w:t>Taxonomie claire des sujets</w:t>
      </w:r>
    </w:p>
    <w:p>
      <w:r>
        <w:br w:type="page"/>
      </w:r>
    </w:p>
    <w:p>
      <w:pPr>
        <w:pStyle w:val="Heading2"/>
      </w:pPr>
      <w:r>
        <w:t>Optimisation IA (Poids: 10%)</w:t>
      </w:r>
    </w:p>
    <w:p>
      <w:r>
        <w:rPr>
          <w:b/>
          <w:color w:val="EF4444"/>
          <w:sz w:val="32"/>
        </w:rPr>
        <w:t>Score: 0.0/10</w:t>
      </w:r>
    </w:p>
    <w:p>
      <w:pPr>
        <w:pStyle w:val="Heading3"/>
      </w:pPr>
      <w:r>
        <w:t>Justification du Score</w:t>
      </w:r>
    </w:p>
    <w:p>
      <w:r>
        <w:t>Le site n'est pas du tout optimisé pour l'extraction par les IA, avec un score de 0.0 dans les données de visibilité fournies pour toutes les plateformes d'IA.</w:t>
      </w:r>
    </w:p>
    <w:p>
      <w:pPr>
        <w:pStyle w:val="Heading3"/>
      </w:pPr>
      <w:r>
        <w:t>Problèmes Identifiés</w:t>
      </w:r>
    </w:p>
    <w:p>
      <w:pPr>
        <w:pStyle w:val="ListBullet"/>
      </w:pPr>
      <w:r>
        <w:t>Format non adapté à l'extraction par les IA</w:t>
      </w:r>
    </w:p>
    <w:p>
      <w:pPr>
        <w:pStyle w:val="ListBullet"/>
      </w:pPr>
      <w:r>
        <w:t>Absence de réponses directes aux questions</w:t>
      </w:r>
    </w:p>
    <w:p>
      <w:pPr>
        <w:pStyle w:val="ListBullet"/>
      </w:pPr>
      <w:r>
        <w:t>Contenu marketing difficile à extraire</w:t>
      </w:r>
    </w:p>
    <w:p>
      <w:pPr>
        <w:pStyle w:val="ListBullet"/>
      </w:pPr>
      <w:r>
        <w:t>Manque de données structurées pour les IA</w:t>
      </w:r>
    </w:p>
    <w:p>
      <w:pPr>
        <w:pStyle w:val="Heading3"/>
      </w:pPr>
      <w:r>
        <w:t>Points Forts</w:t>
      </w:r>
    </w:p>
    <w:p>
      <w:pPr>
        <w:pStyle w:val="ListBullet"/>
      </w:pPr>
      <w:r>
        <w:t>Aucun point positif identifié dans les données fournies</w:t>
      </w:r>
    </w:p>
    <w:p>
      <w:pPr>
        <w:pStyle w:val="Heading3"/>
      </w:pPr>
      <w:r>
        <w:t>Éléments Manquants</w:t>
      </w:r>
    </w:p>
    <w:p>
      <w:pPr>
        <w:pStyle w:val="ListBullet"/>
      </w:pPr>
      <w:r>
        <w:t>Réponses directes aux questions courantes</w:t>
      </w:r>
    </w:p>
    <w:p>
      <w:pPr>
        <w:pStyle w:val="ListBullet"/>
      </w:pPr>
      <w:r>
        <w:t>Format TL;DR</w:t>
      </w:r>
    </w:p>
    <w:p>
      <w:pPr>
        <w:pStyle w:val="ListBullet"/>
      </w:pPr>
      <w:r>
        <w:t>Listes à puces pour les caractéristiques</w:t>
      </w:r>
    </w:p>
    <w:p>
      <w:pPr>
        <w:pStyle w:val="ListBullet"/>
      </w:pPr>
      <w:r>
        <w:t>Tableaux de données facilement extractibles</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avec un score global de visibilité de 0.0 sur toutes les plateformes testées.</w:t>
      </w:r>
    </w:p>
    <w:p>
      <w:pPr>
        <w:pStyle w:val="Heading3"/>
      </w:pPr>
      <w:r>
        <w:t>Problèmes Identifiés</w:t>
      </w:r>
    </w:p>
    <w:p>
      <w:pPr>
        <w:pStyle w:val="ListBullet"/>
      </w:pPr>
      <w:r>
        <w:t>Absence totale de mentions dans les résultats des IA</w:t>
      </w:r>
    </w:p>
    <w:p>
      <w:pPr>
        <w:pStyle w:val="ListBullet"/>
      </w:pPr>
      <w:r>
        <w:t>Contenu non cité comme référence</w:t>
      </w:r>
    </w:p>
    <w:p>
      <w:pPr>
        <w:pStyle w:val="ListBullet"/>
      </w:pPr>
      <w:r>
        <w:t>Invisibilité sur toutes les plateformes testées (ChatGPT, Claude, Perplexity, Gemini, Google AI)</w:t>
      </w:r>
    </w:p>
    <w:p>
      <w:pPr>
        <w:pStyle w:val="ListBullet"/>
      </w:pPr>
      <w:r>
        <w:t>Requêtes pertinentes ne générant aucune mention du site</w:t>
      </w:r>
    </w:p>
    <w:p>
      <w:pPr>
        <w:pStyle w:val="Heading3"/>
      </w:pPr>
      <w:r>
        <w:t>Points Forts</w:t>
      </w:r>
    </w:p>
    <w:p>
      <w:pPr>
        <w:pStyle w:val="ListBullet"/>
      </w:pPr>
      <w:r>
        <w:t>Aucun point positif identifié dans les données de visibilité</w:t>
      </w:r>
    </w:p>
    <w:p>
      <w:pPr>
        <w:pStyle w:val="Heading3"/>
      </w:pPr>
      <w:r>
        <w:t>Éléments Manquants</w:t>
      </w:r>
    </w:p>
    <w:p>
      <w:pPr>
        <w:pStyle w:val="ListBullet"/>
      </w:pPr>
      <w:r>
        <w:t>Contenu citable par les IA</w:t>
      </w:r>
    </w:p>
    <w:p>
      <w:pPr>
        <w:pStyle w:val="ListBullet"/>
      </w:pPr>
      <w:r>
        <w:t>Données factuelles extractibles</w:t>
      </w:r>
    </w:p>
    <w:p>
      <w:pPr>
        <w:pStyle w:val="ListBullet"/>
      </w:pPr>
      <w:r>
        <w:t>Réponses directes aux questions du secteur</w:t>
      </w:r>
    </w:p>
    <w:p>
      <w:pPr>
        <w:pStyle w:val="ListBullet"/>
      </w:pPr>
      <w:r>
        <w:t>Optimisation pour les requêtes pertinentes</w:t>
      </w:r>
    </w:p>
    <w:p>
      <w:r>
        <w:br w:type="page"/>
      </w:r>
    </w:p>
    <w:p>
      <w:r>
        <w:br w:type="page"/>
      </w:r>
    </w:p>
    <w:p>
      <w:pPr>
        <w:pStyle w:val="Heading1"/>
      </w:pPr>
      <w:r>
        <w:t>Recommandations Stratégiques</w:t>
      </w:r>
    </w:p>
    <w:p>
      <w:pPr>
        <w:pStyle w:val="Heading2"/>
      </w:pPr>
      <w:r>
        <w:t>Priorité Haute (Impact Élevé)</w:t>
      </w:r>
    </w:p>
    <w:p>
      <w:pPr>
        <w:pStyle w:val="Heading3"/>
      </w:pPr>
      <w:r>
        <w:t>1. Ajouter des FAQ structurées</w:t>
      </w:r>
    </w:p>
    <w:p>
      <w:r>
        <w:t>Critère: educational</w:t>
      </w:r>
    </w:p>
    <w:p>
      <w:r>
        <w:t>Impact: high | Effort: medium</w:t>
      </w:r>
    </w:p>
    <w:p/>
    <w:p>
      <w:r>
        <w:t>Créer une section FAQ avec au moins 20 questions-réponses couvrant les questions courantes sur les produits, l'installation et l'entretien</w:t>
      </w:r>
    </w:p>
    <w:p>
      <w:pPr>
        <w:pStyle w:val="IntenseQuote"/>
      </w:pPr>
      <w:r>
        <w:t>Exemple: Implémenter un Schema FAQPage JSON-LD avec des questions comme "Quelle est la durée de vie d'un revêtement Maibec?"</w:t>
      </w:r>
    </w:p>
    <w:p/>
    <w:p>
      <w:pPr>
        <w:pStyle w:val="Heading3"/>
      </w:pPr>
      <w:r>
        <w:t>2. Implémenter des TL;DR en début de page</w:t>
      </w:r>
    </w:p>
    <w:p>
      <w:r>
        <w:t>Critère: structure</w:t>
      </w:r>
    </w:p>
    <w:p>
      <w:r>
        <w:t>Impact: high | Effort: low</w:t>
      </w:r>
    </w:p>
    <w:p/>
    <w:p>
      <w:r>
        <w:t>Ajouter un résumé de 40-60 mots au début de chaque page produit et article pour faciliter l'extraction par les IA</w:t>
      </w:r>
    </w:p>
    <w:p>
      <w:pPr>
        <w:pStyle w:val="IntenseQuote"/>
      </w:pPr>
      <w:r>
        <w:t>Exemple: TL;DR: Le bardeau de cèdre blanc de l'Est Maibec offre une durabilité de 30 ans, résiste aux intempéries et est disponible en 8 teintes naturelles. Installation possible par vissage direct ou système de fixation invisible.</w:t>
      </w:r>
    </w:p>
    <w:p/>
    <w:p>
      <w:pPr>
        <w:pStyle w:val="Heading3"/>
      </w:pPr>
      <w:r>
        <w:t>3. Créer des fiches techniques détaillées</w:t>
      </w:r>
    </w:p>
    <w:p>
      <w:r>
        <w:t>Critère: infoDensity</w:t>
      </w:r>
    </w:p>
    <w:p>
      <w:r>
        <w:t>Impact: high | Effort: medium</w:t>
      </w:r>
    </w:p>
    <w:p/>
    <w:p>
      <w:r>
        <w:t>Développer des fiches techniques complètes pour chaque produit avec spécifications, performances et données comparatives</w:t>
      </w:r>
    </w:p>
    <w:p>
      <w:pPr>
        <w:pStyle w:val="IntenseQuote"/>
      </w:pPr>
      <w:r>
        <w:t>Exemple: Fiche technique du revêtement en aluminium: densité, résistance thermique, coefficient de dilatation, résistance au vent, etc.</w:t>
      </w:r>
    </w:p>
    <w:p/>
    <w:p>
      <w:pPr>
        <w:pStyle w:val="Heading3"/>
      </w:pPr>
      <w:r>
        <w:t>4. Développer des guides d'installation</w:t>
      </w:r>
    </w:p>
    <w:p>
      <w:r>
        <w:t>Critère: educational</w:t>
      </w:r>
    </w:p>
    <w:p>
      <w:r>
        <w:t>Impact: high | Effort: medium</w:t>
      </w:r>
    </w:p>
    <w:p/>
    <w:p>
      <w:r>
        <w:t>Créer des guides d'installation étape par étape pour chaque type de produit avec schémas, photos et conseils d'experts</w:t>
      </w:r>
    </w:p>
    <w:p>
      <w:pPr>
        <w:pStyle w:val="IntenseQuote"/>
      </w:pPr>
      <w:r>
        <w:t>Exemple: Guide d'installation du bardeau de cèdre avec Schema HowTo incluant outils nécessaires, étapes préparatoires, et techniques de pose</w:t>
      </w:r>
    </w:p>
    <w:p/>
    <w:p>
      <w:pPr>
        <w:pStyle w:val="Heading3"/>
      </w:pPr>
      <w:r>
        <w:t>5. Implémenter Schema ProductSchema</w:t>
      </w:r>
    </w:p>
    <w:p>
      <w:r>
        <w:t>Critère: readability</w:t>
      </w:r>
    </w:p>
    <w:p>
      <w:r>
        <w:t>Impact: high | Effort: medium</w:t>
      </w:r>
    </w:p>
    <w:p/>
    <w:p>
      <w:r>
        <w:t>Ajouter un balisage JSON-LD ProductSchema complet pour chaque produit avec toutes les spécifications techniques</w:t>
      </w:r>
    </w:p>
    <w:p>
      <w:pPr>
        <w:pStyle w:val="IntenseQuote"/>
      </w:pPr>
      <w:r>
        <w:t>Exemple: Schema ProductSchema pour le bardeau de cèdre incluant dimensions, matériaux, garantie, instructions d'installation</w:t>
      </w:r>
    </w:p>
    <w:p/>
    <w:p>
      <w:pPr>
        <w:pStyle w:val="Heading3"/>
      </w:pPr>
      <w:r>
        <w:t>6. Créer des hubs thématiques</w:t>
      </w:r>
    </w:p>
    <w:p>
      <w:r>
        <w:t>Critère: thematic</w:t>
      </w:r>
    </w:p>
    <w:p>
      <w:r>
        <w:t>Impact: high | Effort: high</w:t>
      </w:r>
    </w:p>
    <w:p/>
    <w:p>
      <w:r>
        <w:t>Développer 5 hubs thématiques principaux (types de matériaux, applications, styles architecturaux, durabilité, installation) avec pages satellites</w:t>
      </w:r>
    </w:p>
    <w:p>
      <w:pPr>
        <w:pStyle w:val="IntenseQuote"/>
      </w:pPr>
      <w:r>
        <w:t>Exemple: Hub "Revêtements écologiques" avec pages satellites sur certification, empreinte carbone, recyclabilité, etc.</w:t>
      </w:r>
    </w:p>
    <w:p/>
    <w:p>
      <w:pPr>
        <w:pStyle w:val="Heading3"/>
      </w:pPr>
      <w:r>
        <w:t>7. Créer des tableaux comparatifs</w:t>
      </w:r>
    </w:p>
    <w:p>
      <w:r>
        <w:t>Critère: infoDensity</w:t>
      </w:r>
    </w:p>
    <w:p>
      <w:r>
        <w:t>Impact: high | Effort: medium</w:t>
      </w:r>
    </w:p>
    <w:p/>
    <w:p>
      <w:r>
        <w:t>Développer des tableaux comparatifs entre les différents produits Maibec et avec les produits concurrents</w:t>
      </w:r>
    </w:p>
    <w:p>
      <w:pPr>
        <w:pStyle w:val="IntenseQuote"/>
      </w:pPr>
      <w:r>
        <w:t>Exemple: Tableau comparant durabilité, coût, entretien, résistance aux intempéries entre bardeau de cèdre, revêtement d'aluminium et pierre à visser</w:t>
      </w:r>
    </w:p>
    <w:p/>
    <w:p>
      <w:pPr>
        <w:pStyle w:val="Heading3"/>
      </w:pPr>
      <w:r>
        <w:t>8. Ajouter des études de cas chiffrées</w:t>
      </w:r>
    </w:p>
    <w:p>
      <w:r>
        <w:t>Critère: infoDensity</w:t>
      </w:r>
    </w:p>
    <w:p>
      <w:r>
        <w:t>Impact: high | Effort: medium</w:t>
      </w:r>
    </w:p>
    <w:p/>
    <w:p>
      <w:r>
        <w:t>Créer 10-15 études de cas détaillées avec données sur les performances des produits dans différentes conditions</w:t>
      </w:r>
    </w:p>
    <w:p>
      <w:pPr>
        <w:pStyle w:val="IntenseQuote"/>
      </w:pPr>
      <w:r>
        <w:t>Exemple: Étude de cas: Résidence à Québec avec bardeau de cèdre Maibec installé en 2005, performance après 15 ans d'exposition aux conditions nordiques</w:t>
      </w:r>
    </w:p>
    <w:p/>
    <w:p>
      <w:pPr>
        <w:pStyle w:val="Heading3"/>
      </w:pPr>
      <w:r>
        <w:t>9. Implémenter Schema HowTo</w:t>
      </w:r>
    </w:p>
    <w:p>
      <w:r>
        <w:t>Critère: readability</w:t>
      </w:r>
    </w:p>
    <w:p>
      <w:r>
        <w:t>Impact: high | Effort: medium</w:t>
      </w:r>
    </w:p>
    <w:p/>
    <w:p>
      <w:r>
        <w:t>Ajouter des balisages Schema HowTo pour tous les guides d'installation et tutoriels</w:t>
      </w:r>
    </w:p>
    <w:p>
      <w:pPr>
        <w:pStyle w:val="IntenseQuote"/>
      </w:pPr>
      <w:r>
        <w:t>Exemple: Schema HowTo pour l'installation de revêtement d'aluminium avec étapes, outils, durée et niveau de difficulté</w:t>
      </w:r>
    </w:p>
    <w:p/>
    <w:p>
      <w:pPr>
        <w:pStyle w:val="Heading3"/>
      </w:pPr>
      <w:r>
        <w:t>10. Créer une section Questions-Réponses</w:t>
      </w:r>
    </w:p>
    <w:p>
      <w:r>
        <w:t>Critère: aiOptimization</w:t>
      </w:r>
    </w:p>
    <w:p>
      <w:r>
        <w:t>Impact: high | Effort: medium</w:t>
      </w:r>
    </w:p>
    <w:p/>
    <w:p>
      <w:r>
        <w:t>Développer une section dédiée aux questions-réponses directes sur les produits, avec format optimisé pour l'extraction par les IA</w:t>
      </w:r>
    </w:p>
    <w:p>
      <w:pPr>
        <w:pStyle w:val="IntenseQuote"/>
      </w:pPr>
      <w:r>
        <w:t>Exemple: Q: Quelle est la durée de vie moyenne d'un revêtement Maibec en cèdre? R: La durée de vie moyenne d'un revêtement Maibec en cèdre est de 30 à 50 ans avec un entretien approprié.</w:t>
      </w:r>
    </w:p>
    <w:p/>
    <w:p>
      <w:pPr>
        <w:pStyle w:val="Heading3"/>
      </w:pPr>
      <w:r>
        <w:t>11. Ajouter des données de performance</w:t>
      </w:r>
    </w:p>
    <w:p>
      <w:r>
        <w:t>Critère: infoDensity</w:t>
      </w:r>
    </w:p>
    <w:p>
      <w:r>
        <w:t>Impact: high | Effort: medium</w:t>
      </w:r>
    </w:p>
    <w:p/>
    <w:p>
      <w:r>
        <w:t>Intégrer des données chiffrées sur les performances des produits: résistance, durabilité, isolation, etc.</w:t>
      </w:r>
    </w:p>
    <w:p>
      <w:pPr>
        <w:pStyle w:val="IntenseQuote"/>
      </w:pPr>
      <w:r>
        <w:t>Exemple: Le bardeau de cèdre Maibec offre une résistance thermique de R-0.87 par pouce d'épaisseur et résiste à des vents jusqu'à 200 km/h</w:t>
      </w:r>
    </w:p>
    <w:p/>
    <w:p>
      <w:pPr>
        <w:pStyle w:val="Heading2"/>
      </w:pPr>
      <w:r>
        <w:t>Priorité Moyenne</w:t>
      </w:r>
    </w:p>
    <w:p>
      <w:pPr>
        <w:pStyle w:val="Heading3"/>
      </w:pPr>
      <w:r>
        <w:t>1. Ajouter des profils d'experts</w:t>
      </w:r>
    </w:p>
    <w:p>
      <w:r>
        <w:t>Critère: eeat</w:t>
      </w:r>
    </w:p>
    <w:p>
      <w:r>
        <w:t>Impact: medium | Effort: low</w:t>
      </w:r>
    </w:p>
    <w:p/>
    <w:p>
      <w:r>
        <w:t>Créer des pages de profil pour les experts de l'entreprise avec biographies, certifications et domaines d'expertise</w:t>
      </w:r>
    </w:p>
    <w:p>
      <w:pPr>
        <w:pStyle w:val="IntenseQuote"/>
      </w:pPr>
      <w:r>
        <w:t>Exemple: Profil de Jean Tremblay, ingénieur en matériaux chez Maibec depuis 15 ans, spécialiste des revêtements extérieurs résistants aux climats nordiques</w:t>
      </w:r>
    </w:p>
    <w:p/>
    <w:p>
      <w:pPr>
        <w:pStyle w:val="Heading3"/>
      </w:pPr>
      <w:r>
        <w:t>2. Développer un glossaire technique</w:t>
      </w:r>
    </w:p>
    <w:p>
      <w:r>
        <w:t>Critère: educational</w:t>
      </w:r>
    </w:p>
    <w:p>
      <w:r>
        <w:t>Impact: medium | Effort: medium</w:t>
      </w:r>
    </w:p>
    <w:p/>
    <w:p>
      <w:r>
        <w:t>Créer un glossaire complet des termes techniques liés aux revêtements extérieurs et à la construction</w:t>
      </w:r>
    </w:p>
    <w:p>
      <w:pPr>
        <w:pStyle w:val="IntenseQuote"/>
      </w:pPr>
      <w:r>
        <w:t>Exemple: Glossaire avec définitions de termes comme "lambris", "bardeau", "coefficient de dilatation thermique", etc.</w:t>
      </w:r>
    </w:p>
    <w:p/>
    <w:p>
      <w:pPr>
        <w:pStyle w:val="Heading3"/>
      </w:pPr>
      <w:r>
        <w:t>3. Optimiser les titres H1/H2</w:t>
      </w:r>
    </w:p>
    <w:p>
      <w:r>
        <w:t>Critère: structure</w:t>
      </w:r>
    </w:p>
    <w:p>
      <w:r>
        <w:t>Impact: medium | Effort: low</w:t>
      </w:r>
    </w:p>
    <w:p/>
    <w:p>
      <w:r>
        <w:t>Restructurer les titres pour avoir un seul H1 par page et des H2 informatifs plutôt que promotionnels</w:t>
      </w:r>
    </w:p>
    <w:p>
      <w:pPr>
        <w:pStyle w:val="IntenseQuote"/>
      </w:pPr>
      <w:r>
        <w:t>Exemple: H1: "Guide complet du bardeau de cèdre rouge de l'Ouest" au lieu de "Découvrez nos nouveaux produits"</w:t>
      </w:r>
    </w:p>
    <w:p/>
    <w:p>
      <w:pPr>
        <w:pStyle w:val="Heading3"/>
      </w:pPr>
      <w:r>
        <w:t>4. Ajouter des témoignages d'experts</w:t>
      </w:r>
    </w:p>
    <w:p>
      <w:r>
        <w:t>Critère: eeat</w:t>
      </w:r>
    </w:p>
    <w:p>
      <w:r>
        <w:t>Impact: medium | Effort: medium</w:t>
      </w:r>
    </w:p>
    <w:p/>
    <w:p>
      <w:r>
        <w:t>Intégrer des témoignages de professionnels du bâtiment et d'architectes utilisant les produits Maibec</w:t>
      </w:r>
    </w:p>
    <w:p>
      <w:pPr>
        <w:pStyle w:val="IntenseQuote"/>
      </w:pPr>
      <w:r>
        <w:t>Exemple: Témoignage de Marie Lavoie, architecte LEED, sur l'utilisation des produits Maibec dans ses projets écologiques depuis 10 ans</w:t>
      </w:r>
    </w:p>
    <w:p/>
    <w:p>
      <w:pPr>
        <w:pStyle w:val="Heading3"/>
      </w:pPr>
      <w:r>
        <w:t>5. Créer des guides par climat</w:t>
      </w:r>
    </w:p>
    <w:p>
      <w:r>
        <w:t>Critère: educational</w:t>
      </w:r>
    </w:p>
    <w:p>
      <w:r>
        <w:t>Impact: medium | Effort: medium</w:t>
      </w:r>
    </w:p>
    <w:p/>
    <w:p>
      <w:r>
        <w:t>Développer des guides spécifiques pour l'utilisation des produits Maibec dans différentes zones climatiques</w:t>
      </w:r>
    </w:p>
    <w:p>
      <w:pPr>
        <w:pStyle w:val="IntenseQuote"/>
      </w:pPr>
      <w:r>
        <w:t>Exemple: Guide des revêtements Maibec pour les régions côtières: résistance au sel, à l'humidité et aux vents forts</w:t>
      </w:r>
    </w:p>
    <w:p/>
    <w:p>
      <w:pPr>
        <w:pStyle w:val="Heading3"/>
      </w:pPr>
      <w:r>
        <w:t>6. Optimiser la structure des URL</w:t>
      </w:r>
    </w:p>
    <w:p>
      <w:r>
        <w:t>Critère: structure</w:t>
      </w:r>
    </w:p>
    <w:p>
      <w:r>
        <w:t>Impact: medium | Effort: high</w:t>
      </w:r>
    </w:p>
    <w:p/>
    <w:p>
      <w:r>
        <w:t>Restructurer les URL pour refléter une hiérarchie thématique claire et faciliter l'indexation</w:t>
      </w:r>
    </w:p>
    <w:p>
      <w:pPr>
        <w:pStyle w:val="IntenseQuote"/>
      </w:pPr>
      <w:r>
        <w:t>Exemple: maibec.com/revetements/cedre/bardeau-cedre-blanc-est/ au lieu de maibec.com/fr/maibec-express/</w:t>
      </w:r>
    </w:p>
    <w:p/>
    <w:p>
      <w:pPr>
        <w:pStyle w:val="Heading3"/>
      </w:pPr>
      <w:r>
        <w:t>7. Créer des tutoriels vidéo</w:t>
      </w:r>
    </w:p>
    <w:p>
      <w:r>
        <w:t>Critère: educational</w:t>
      </w:r>
    </w:p>
    <w:p>
      <w:r>
        <w:t>Impact: medium | Effort: high</w:t>
      </w:r>
    </w:p>
    <w:p/>
    <w:p>
      <w:r>
        <w:t>Développer une série de tutoriels vidéo sur l'installation et l'entretien des produits avec transcriptions optimisées</w:t>
      </w:r>
    </w:p>
    <w:p>
      <w:pPr>
        <w:pStyle w:val="IntenseQuote"/>
      </w:pPr>
      <w:r>
        <w:t>Exemple: Tutoriel vidéo: Installation d'un revêtement de bardeau de cèdre avec système de fixation invisible - 15 minutes avec transcription complète</w:t>
      </w:r>
    </w:p>
    <w:p/>
    <w:p>
      <w:pPr>
        <w:pStyle w:val="Heading3"/>
      </w:pPr>
      <w:r>
        <w:t>8. Implémenter des liens internes thématiques</w:t>
      </w:r>
    </w:p>
    <w:p>
      <w:r>
        <w:t>Critère: thematic</w:t>
      </w:r>
    </w:p>
    <w:p>
      <w:r>
        <w:t>Impact: medium | Effort: medium</w:t>
      </w:r>
    </w:p>
    <w:p/>
    <w:p>
      <w:r>
        <w:t>Créer un réseau de liens internes cohérent entre les contenus thématiquement liés pour renforcer les silos</w:t>
      </w:r>
    </w:p>
    <w:p>
      <w:pPr>
        <w:pStyle w:val="IntenseQuote"/>
      </w:pPr>
      <w:r>
        <w:t>Exemple: Liens depuis la page de produit "Bardeau de cèdre" vers guides d'installation, entretien, études de cas et FAQ spécifiques au cèdre</w:t>
      </w:r>
    </w:p>
    <w:p/>
    <w:p>
      <w:pPr>
        <w:pStyle w:val="Heading3"/>
      </w:pPr>
      <w:r>
        <w:t>9. Ajouter des certifications et normes</w:t>
      </w:r>
    </w:p>
    <w:p>
      <w:r>
        <w:t>Critère: eeat</w:t>
      </w:r>
    </w:p>
    <w:p>
      <w:r>
        <w:t>Impact: medium | Effort: low</w:t>
      </w:r>
    </w:p>
    <w:p/>
    <w:p>
      <w:r>
        <w:t>Mettre en avant toutes les certifications, normes et tests que passent les produits Maibec</w:t>
      </w:r>
    </w:p>
    <w:p>
      <w:pPr>
        <w:pStyle w:val="IntenseQuote"/>
      </w:pPr>
      <w:r>
        <w:t>Exemple: Section dédiée aux certifications: LEED, FSC, tests de résistance au feu ASTM E84, etc.</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Maibec est actuellement invisible dans les résultats des IA, perdant toutes les opportunités de visibilité et de trafic provenant des recherches assistées par IA.</w:t>
      </w:r>
    </w:p>
    <w:p>
      <w:pPr>
        <w:pStyle w:val="Heading2"/>
      </w:pPr>
      <w:r>
        <w:t>Amélioration Potentielle</w:t>
      </w:r>
    </w:p>
    <w:p>
      <w:r>
        <w:t>Une optimisation GEO complète pourrait générer une visibilité significative dans les résultats des IA, avec un potentiel d'augmentation du trafic organique de 30-40% et une amélioration du taux de conversion grâce à un contenu plus informatif et éducatif.</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proactif et des garanties créd québec</w:t>
      </w:r>
    </w:p>
    <w:p>
      <w:r>
        <w:t>2. meilleur complètes québec</w:t>
      </w:r>
    </w:p>
    <w:p>
      <w:r>
        <w:t>3. meilleur éprouvées québec</w:t>
      </w:r>
    </w:p>
    <w:p>
      <w:r>
        <w:t>4. proactif et des garanties créd québec</w:t>
      </w:r>
    </w:p>
    <w:p>
      <w:r>
        <w:t>5. complètes québec</w:t>
      </w:r>
    </w:p>
    <w:p>
      <w:r>
        <w:t>6. éprouvées québec</w:t>
      </w:r>
    </w:p>
    <w:p>
      <w:r>
        <w:t>7. guide proactif et des garanties créd</w:t>
      </w:r>
    </w:p>
    <w:p>
      <w:r>
        <w:t>8. guide complètes</w:t>
      </w:r>
    </w:p>
    <w:p>
      <w:r>
        <w:t>9. guide éprouvées</w:t>
      </w:r>
    </w:p>
    <w:p>
      <w:r>
        <w:t>10. comment choisir proactif et des garanties créd</w:t>
      </w:r>
    </w:p>
    <w:p>
      <w:r>
        <w:t>11. comment choisir complètes</w:t>
      </w:r>
    </w:p>
    <w:p>
      <w:r>
        <w:t>12. comment choisir éprouvées</w:t>
      </w:r>
    </w:p>
    <w:p>
      <w:r>
        <w:t>13. comparatif proactif et des garanties créd</w:t>
      </w:r>
    </w:p>
    <w:p>
      <w:r>
        <w:t>14. comparatif complètes</w:t>
      </w:r>
    </w:p>
    <w:p>
      <w:r>
        <w:t>15. comparatif éprouvées</w:t>
      </w:r>
    </w:p>
    <w:p>
      <w:r>
        <w:t>16. proactif et des garanties créd prix</w:t>
      </w:r>
    </w:p>
    <w:p>
      <w:r>
        <w:t>17. complètes prix</w:t>
      </w:r>
    </w:p>
    <w:p>
      <w:r>
        <w:t>18. éprouvées prix</w:t>
      </w:r>
    </w:p>
    <w:p>
      <w:r>
        <w:t>19. proactif et des garanties créd professionnel</w:t>
      </w:r>
    </w:p>
    <w:p>
      <w:r>
        <w:t>20. complètes professionnel</w:t>
      </w:r>
    </w:p>
    <w:p>
      <w:r>
        <w:t>21. éprouvées professionnel</w:t>
      </w:r>
    </w:p>
    <w:p>
      <w:r>
        <w:t>22. obtenir proactif et des garanties créd</w:t>
      </w:r>
    </w:p>
    <w:p>
      <w:r>
        <w:t>23. obtenir complètes</w:t>
      </w:r>
    </w:p>
    <w:p>
      <w:r>
        <w:t>24. demande proactif et des garanties créd</w:t>
      </w:r>
    </w:p>
    <w:p>
      <w:r>
        <w:t>25. demande complètes</w:t>
      </w:r>
    </w:p>
    <w:p>
      <w:r>
        <w:t>26. contact proactif et des garanties créd québec</w:t>
      </w:r>
    </w:p>
    <w:p>
      <w:r>
        <w:t>27. contact complètes québec</w:t>
      </w:r>
    </w:p>
    <w:p>
      <w:r>
        <w:t>28. proactif et des garanties créd devis</w:t>
      </w:r>
    </w:p>
    <w:p>
      <w:r>
        <w:t>29. complètes devis</w:t>
      </w:r>
    </w:p>
    <w:p>
      <w:r>
        <w:t>30. proactif et des garanties créd tarif</w:t>
      </w:r>
    </w:p>
    <w:p>
      <w:r>
        <w:t>31. complètes tarif</w:t>
      </w:r>
    </w:p>
    <w:p>
      <w:r>
        <w:t>32. comment optimiser les processus</w:t>
      </w:r>
    </w:p>
    <w:p>
      <w:r>
        <w:t>33. comment améliorer l'efficacité</w:t>
      </w:r>
    </w:p>
    <w:p>
      <w:r>
        <w:t>34. optimiser les processus solution</w:t>
      </w:r>
    </w:p>
    <w:p>
      <w:r>
        <w:t>35. améliorer l'efficacité solution</w:t>
      </w:r>
    </w:p>
    <w:p>
      <w:r>
        <w:t>36. résoudre optimiser les processus</w:t>
      </w:r>
    </w:p>
    <w:p>
      <w:r>
        <w:t>37. résoudre améliorer l'efficacité</w:t>
      </w:r>
    </w:p>
    <w:p>
      <w:r>
        <w:t>38. meilleur entreprise québec</w:t>
      </w:r>
    </w:p>
    <w:p>
      <w:r>
        <w:t>39. entreprise professionnel québec</w:t>
      </w:r>
    </w:p>
    <w:p>
      <w:r>
        <w:t>40. entreprise près de moi</w:t>
      </w:r>
    </w:p>
    <w:p>
      <w:r>
        <w:t>41. entreprise proactif et des garanties créd québec</w:t>
      </w:r>
    </w:p>
    <w:p>
      <w:r>
        <w:t>42. trouver entreprise proactif et des garanties créd</w:t>
      </w:r>
    </w:p>
    <w:p>
      <w:r>
        <w:t>43. entreprise complètes québec</w:t>
      </w:r>
    </w:p>
    <w:p>
      <w:r>
        <w:t>44. trouver entreprise complètes</w:t>
      </w:r>
    </w:p>
    <w:p>
      <w:r>
        <w:t>45. maibec avis</w:t>
      </w:r>
    </w:p>
    <w:p>
      <w:r>
        <w:t>46. maibec québec</w:t>
      </w:r>
    </w:p>
    <w:p>
      <w:r>
        <w:t>47. pourquoi choisir maibec</w:t>
      </w:r>
    </w:p>
    <w:p>
      <w:r>
        <w:t>48. maibec vs concurrent</w:t>
      </w:r>
    </w:p>
    <w:p>
      <w:r>
        <w:t>49. avis clients maibec</w:t>
      </w:r>
    </w:p>
    <w:p>
      <w:r>
        <w:t>50. meilleur entreprise Québec</w:t>
      </w:r>
    </w:p>
    <w:p>
      <w:r>
        <w:t>51. entreprise prix Québec</w:t>
      </w:r>
    </w:p>
    <w:p>
      <w:r>
        <w:t>52. guide entreprise</w:t>
      </w:r>
    </w:p>
    <w:p>
      <w:r>
        <w:t>53. comparatif entreprise Québec</w:t>
      </w:r>
    </w:p>
    <w:p>
      <w:r>
        <w:t>54. comment choisir entreprise</w:t>
      </w:r>
    </w:p>
    <w:p>
      <w:r>
        <w:t>55. entreprise professionnel</w:t>
      </w:r>
    </w:p>
    <w:p>
      <w:r>
        <w:t>56. entreprise entreprise Québec</w:t>
      </w:r>
    </w:p>
    <w:p>
      <w:r>
        <w:t>57. services entreprise</w:t>
      </w:r>
    </w:p>
    <w:p>
      <w:r>
        <w:t>58. entreprise avis</w:t>
      </w:r>
    </w:p>
    <w:p>
      <w:r>
        <w:t>59. obtenir entreprise</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