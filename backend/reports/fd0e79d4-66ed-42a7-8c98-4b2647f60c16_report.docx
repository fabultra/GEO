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2.8/10</w:t>
      </w:r>
    </w:p>
    <w:p/>
    <w:p/>
    <w:p>
      <w:pPr>
        <w:jc w:val="center"/>
      </w:pPr>
      <w:r>
        <w:t>Date: 19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Lussier.co présente une visibilité IA catastrophique de 0.4% malgré une organisation crédible établie depuis 1915, principalement due à un contenu extrêmement court (67-169 mots/page), une absence totale de ressources éducatives et une densité informationnelle quasi-nulle sans statistiques exploitables.</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2.5/10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Invisibilité totale sur 4 des 5 plateformes IA testées (ChatGPT, Perplexity, Gemini, Google AI à 0%)</w:t>
      </w:r>
    </w:p>
    <w:p>
      <w:pPr>
        <w:pStyle w:val="ListBullet"/>
      </w:pPr>
      <w:r>
        <w:t>Contenu 10x trop court pour indexation IA efficace (67-169 mots vs 800+ requis)</w:t>
      </w:r>
    </w:p>
    <w:p>
      <w:pPr>
        <w:pStyle w:val="ListBullet"/>
      </w:pPr>
      <w:r>
        <w:t>Absence complète de contenu éducatif structuré (0 guide, 0 FAQ formelle, 0 glossaire, 0 blog)</w:t>
      </w:r>
    </w:p>
    <w:p>
      <w:pPr>
        <w:pStyle w:val="ListBullet"/>
      </w:pPr>
      <w:r>
        <w:t>Aucune donnée chiffree exploitable par IA (pas de stats, prix, délais, comparatifs)</w:t>
      </w:r>
    </w:p>
    <w:p>
      <w:pPr>
        <w:pStyle w:val="ListBullet"/>
      </w:pPr>
      <w:r>
        <w:t>E-E-A-T très faible: experts anonymes, certifications invisibles, aucune preuve d'autorité</w:t>
      </w:r>
    </w:p>
    <w:p>
      <w:pPr>
        <w:pStyle w:val="Heading2"/>
      </w:pPr>
      <w:r>
        <w:t>Opportunités Majeures</w:t>
      </w:r>
    </w:p>
    <w:p>
      <w:pPr>
        <w:pStyle w:val="ListBullet"/>
      </w:pPr>
      <w:r>
        <w:t>Création 50+ guides détaillés et 100+ FAQ pourrait multiplier visibilité par 20-25x en 6-9 mois</w:t>
      </w:r>
    </w:p>
    <w:p>
      <w:pPr>
        <w:pStyle w:val="ListBullet"/>
      </w:pPr>
      <w:r>
        <w:t>Marché québécois assurance sous-optimisé GEO: opportunité de capturer 60-80% requêtes informationnelles</w:t>
      </w:r>
    </w:p>
    <w:p>
      <w:pPr>
        <w:pStyle w:val="ListBullet"/>
      </w:pPr>
      <w:r>
        <w:t>Expertise 109 ans et 70+ fournisseurs valorisable avec contenu comparatif et données exclusives</w:t>
      </w:r>
    </w:p>
    <w:p>
      <w:pPr>
        <w:pStyle w:val="ListBullet"/>
      </w:pPr>
      <w:r>
        <w:t>Position courtier unique permet contenu différenciant vs assureurs directs sur requêtes 'meilleur/comment choisir'</w:t>
      </w:r>
    </w:p>
    <w:p>
      <w:pPr>
        <w:pStyle w:val="ListBullet"/>
      </w:pPr>
      <w:r>
        <w:t>Base technique saine (JSON-LD présent) facilite implémentation rapide Schema avancés pour gains immédiats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4.0%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Aucune structure GEO optimisée : pas de TL;DR, pas de réponses directes, contenu très court (67-169 mots par page), H1 multiples non optimisés pour extraction IA</w:t>
      </w:r>
    </w:p>
    <w:p>
      <w:pPr>
        <w:pStyle w:val="Heading3"/>
      </w:pPr>
      <w:r>
        <w:t>Problèmes Identifiés</w:t>
      </w:r>
    </w:p>
    <w:p>
      <w:pPr>
        <w:pStyle w:val="ListBullet"/>
      </w:pPr>
      <w:r>
        <w:t>Aucun TL;DR ou résumé en début de page</w:t>
      </w:r>
    </w:p>
    <w:p>
      <w:pPr>
        <w:pStyle w:val="ListBullet"/>
      </w:pPr>
      <w:r>
        <w:t>H1 multiples sur même page (ex: 2 H1 sur page accueil)</w:t>
      </w:r>
    </w:p>
    <w:p>
      <w:pPr>
        <w:pStyle w:val="ListBullet"/>
      </w:pPr>
      <w:r>
        <w:t>Contenu extrêmement court (67 mots page accueil)</w:t>
      </w:r>
    </w:p>
    <w:p>
      <w:pPr>
        <w:pStyle w:val="ListBullet"/>
      </w:pPr>
      <w:r>
        <w:t>Pas de réponses directes aux questions courantes</w:t>
      </w:r>
    </w:p>
    <w:p>
      <w:pPr>
        <w:pStyle w:val="ListBullet"/>
      </w:pPr>
      <w:r>
        <w:t>Structure marketing plutôt qu'informationnelle</w:t>
      </w:r>
    </w:p>
    <w:p>
      <w:pPr>
        <w:pStyle w:val="Heading3"/>
      </w:pPr>
      <w:r>
        <w:t>Points Forts</w:t>
      </w:r>
    </w:p>
    <w:p>
      <w:pPr>
        <w:pStyle w:val="ListBullet"/>
      </w:pPr>
      <w:r>
        <w:t>Présence de H1 et H2 sur toutes les pages</w:t>
      </w:r>
    </w:p>
    <w:p>
      <w:pPr>
        <w:pStyle w:val="ListBullet"/>
      </w:pPr>
      <w:r>
        <w:t>Navigation claire entre sections Particuliers/Entreprises/Groupes</w:t>
      </w:r>
    </w:p>
    <w:p>
      <w:pPr>
        <w:pStyle w:val="Heading3"/>
      </w:pPr>
      <w:r>
        <w:t>Éléments Manquants</w:t>
      </w:r>
    </w:p>
    <w:p>
      <w:pPr>
        <w:pStyle w:val="ListBullet"/>
      </w:pPr>
      <w:r>
        <w:t>Sections TL;DR de 40-60 mots</w:t>
      </w:r>
    </w:p>
    <w:p>
      <w:pPr>
        <w:pStyle w:val="ListBullet"/>
      </w:pPr>
      <w:r>
        <w:t>Réponses directes formatées pour extraction IA</w:t>
      </w:r>
    </w:p>
    <w:p>
      <w:pPr>
        <w:pStyle w:val="ListBullet"/>
      </w:pPr>
      <w:r>
        <w:t>Hiérarchie H1 unique par page</w:t>
      </w:r>
    </w:p>
    <w:p>
      <w:pPr>
        <w:pStyle w:val="ListBullet"/>
      </w:pPr>
      <w:r>
        <w:t>Contenu substantiel (minimum 500 mots)</w:t>
      </w:r>
    </w:p>
    <w:p>
      <w:r>
        <w:br w:type="page"/>
      </w:r>
    </w:p>
    <w:p>
      <w:pPr>
        <w:pStyle w:val="Heading2"/>
      </w:pPr>
      <w:r>
        <w:t>Densité d'Information (Poids: 20%)</w:t>
      </w:r>
    </w:p>
    <w:p>
      <w:r>
        <w:rPr>
          <w:b/>
          <w:color w:val="EF4444"/>
          <w:sz w:val="32"/>
        </w:rPr>
        <w:t>Score: 2.5/10</w:t>
      </w:r>
    </w:p>
    <w:p>
      <w:pPr>
        <w:pStyle w:val="Heading3"/>
      </w:pPr>
      <w:r>
        <w:t>Justification du Score</w:t>
      </w:r>
    </w:p>
    <w:p>
      <w:r>
        <w:t>Très faible densité informationnelle : aucune statistique, aucune donnée chiffrée concrète, contenu promotionnel générique sans valeur factuelle exploitable par IA</w:t>
      </w:r>
    </w:p>
    <w:p>
      <w:pPr>
        <w:pStyle w:val="Heading3"/>
      </w:pPr>
      <w:r>
        <w:t>Problèmes Identifiés</w:t>
      </w:r>
    </w:p>
    <w:p>
      <w:pPr>
        <w:pStyle w:val="ListBullet"/>
      </w:pPr>
      <w:r>
        <w:t>Aucune statistique sur les économies moyennes réalisées</w:t>
      </w:r>
    </w:p>
    <w:p>
      <w:pPr>
        <w:pStyle w:val="ListBullet"/>
      </w:pPr>
      <w:r>
        <w:t>Pas de données sur les délais de traitement</w:t>
      </w:r>
    </w:p>
    <w:p>
      <w:pPr>
        <w:pStyle w:val="ListBullet"/>
      </w:pPr>
      <w:r>
        <w:t>Absence de comparatifs chiffrés</w:t>
      </w:r>
    </w:p>
    <w:p>
      <w:pPr>
        <w:pStyle w:val="ListBullet"/>
      </w:pPr>
      <w:r>
        <w:t>Contenu vague et générique ('meilleure protection')</w:t>
      </w:r>
    </w:p>
    <w:p>
      <w:pPr>
        <w:pStyle w:val="ListBullet"/>
      </w:pPr>
      <w:r>
        <w:t>Pas de données originales ou études de cas</w:t>
      </w:r>
    </w:p>
    <w:p>
      <w:pPr>
        <w:pStyle w:val="Heading3"/>
      </w:pPr>
      <w:r>
        <w:t>Points Forts</w:t>
      </w:r>
    </w:p>
    <w:p>
      <w:pPr>
        <w:pStyle w:val="ListBullet"/>
      </w:pPr>
      <w:r>
        <w:t>Mention de '70+ fournisseurs' comme donnée quantifiable</w:t>
      </w:r>
    </w:p>
    <w:p>
      <w:pPr>
        <w:pStyle w:val="ListBullet"/>
      </w:pPr>
      <w:r>
        <w:t>Mention de '80 organisations' servies pour les groupes</w:t>
      </w:r>
    </w:p>
    <w:p>
      <w:pPr>
        <w:pStyle w:val="Heading3"/>
      </w:pPr>
      <w:r>
        <w:t>Éléments Manquants</w:t>
      </w:r>
    </w:p>
    <w:p>
      <w:pPr>
        <w:pStyle w:val="ListBullet"/>
      </w:pPr>
      <w:r>
        <w:t>Statistiques d'économies moyennes par type d'assurance</w:t>
      </w:r>
    </w:p>
    <w:p>
      <w:pPr>
        <w:pStyle w:val="ListBullet"/>
      </w:pPr>
      <w:r>
        <w:t>Données de satisfaction client chiffrées</w:t>
      </w:r>
    </w:p>
    <w:p>
      <w:pPr>
        <w:pStyle w:val="ListBullet"/>
      </w:pPr>
      <w:r>
        <w:t>Comparatifs de prix moyens par catégorie</w:t>
      </w:r>
    </w:p>
    <w:p>
      <w:pPr>
        <w:pStyle w:val="ListBullet"/>
      </w:pPr>
      <w:r>
        <w:t>Études de cas avec résultats mesurables</w:t>
      </w:r>
    </w:p>
    <w:p>
      <w:pPr>
        <w:pStyle w:val="ListBullet"/>
      </w:pPr>
      <w:r>
        <w:t>Données sur les délais de service</w:t>
      </w:r>
    </w:p>
    <w:p>
      <w:r>
        <w:br w:type="page"/>
      </w:r>
    </w:p>
    <w:p>
      <w:pPr>
        <w:pStyle w:val="Heading2"/>
      </w:pPr>
      <w:r>
        <w:t>Lisibilité Machine/SEO (Poids: 10%)</w:t>
      </w:r>
    </w:p>
    <w:p>
      <w:r>
        <w:rPr>
          <w:b/>
          <w:color w:val="EAB308"/>
          <w:sz w:val="32"/>
        </w:rPr>
        <w:t>Score: 5.0/10</w:t>
      </w:r>
    </w:p>
    <w:p>
      <w:pPr>
        <w:pStyle w:val="Heading3"/>
      </w:pPr>
      <w:r>
        <w:t>Justification du Score</w:t>
      </w:r>
    </w:p>
    <w:p>
      <w:r>
        <w:t>Schema JSON-LD présent sur toutes les pages analysées, mais contenu trop court et peu structuré pour optimiser l'extraction par IA, absence de données structurées avancées</w:t>
      </w:r>
    </w:p>
    <w:p>
      <w:pPr>
        <w:pStyle w:val="Heading3"/>
      </w:pPr>
      <w:r>
        <w:t>Problèmes Identifiés</w:t>
      </w:r>
    </w:p>
    <w:p>
      <w:pPr>
        <w:pStyle w:val="ListBullet"/>
      </w:pPr>
      <w:r>
        <w:t>Pas de Schema FAQPage visible</w:t>
      </w:r>
    </w:p>
    <w:p>
      <w:pPr>
        <w:pStyle w:val="ListBullet"/>
      </w:pPr>
      <w:r>
        <w:t>Absence de Schema HowTo pour guides</w:t>
      </w:r>
    </w:p>
    <w:p>
      <w:pPr>
        <w:pStyle w:val="ListBullet"/>
      </w:pPr>
      <w:r>
        <w:t>Pas de Schema Product pour services</w:t>
      </w:r>
    </w:p>
    <w:p>
      <w:pPr>
        <w:pStyle w:val="ListBullet"/>
      </w:pPr>
      <w:r>
        <w:t>Manque Schema Organization complet avec détails</w:t>
      </w:r>
    </w:p>
    <w:p>
      <w:pPr>
        <w:pStyle w:val="ListBullet"/>
      </w:pPr>
      <w:r>
        <w:t>Pas de breadcrumb structuré</w:t>
      </w:r>
    </w:p>
    <w:p>
      <w:pPr>
        <w:pStyle w:val="Heading3"/>
      </w:pPr>
      <w:r>
        <w:t>Points Forts</w:t>
      </w:r>
    </w:p>
    <w:p>
      <w:pPr>
        <w:pStyle w:val="ListBullet"/>
      </w:pPr>
      <w:r>
        <w:t>JSON-LD présent sur 100% des pages analysées</w:t>
      </w:r>
    </w:p>
    <w:p>
      <w:pPr>
        <w:pStyle w:val="ListBullet"/>
      </w:pPr>
      <w:r>
        <w:t>Structure HTML sémantique de base respectée</w:t>
      </w:r>
    </w:p>
    <w:p>
      <w:pPr>
        <w:pStyle w:val="Heading3"/>
      </w:pPr>
      <w:r>
        <w:t>Éléments Manquants</w:t>
      </w:r>
    </w:p>
    <w:p>
      <w:pPr>
        <w:pStyle w:val="ListBullet"/>
      </w:pPr>
      <w:r>
        <w:t>Schema FAQPage avec questions fréquentes</w:t>
      </w:r>
    </w:p>
    <w:p>
      <w:pPr>
        <w:pStyle w:val="ListBullet"/>
      </w:pPr>
      <w:r>
        <w:t>Schema Article pour contenu éducatif</w:t>
      </w:r>
    </w:p>
    <w:p>
      <w:pPr>
        <w:pStyle w:val="ListBullet"/>
      </w:pPr>
      <w:r>
        <w:t>Schema Service détaillé par type d'assurance</w:t>
      </w:r>
    </w:p>
    <w:p>
      <w:pPr>
        <w:pStyle w:val="ListBullet"/>
      </w:pPr>
      <w:r>
        <w:t>Schema BreadcrumbList pour navigation</w:t>
      </w:r>
    </w:p>
    <w:p>
      <w:pPr>
        <w:pStyle w:val="ListBullet"/>
      </w:pPr>
      <w:r>
        <w:t>Schema Review/AggregateRating pour témoignages</w:t>
      </w:r>
    </w:p>
    <w:p>
      <w:r>
        <w:br w:type="page"/>
      </w:r>
    </w:p>
    <w:p>
      <w:pPr>
        <w:pStyle w:val="Heading2"/>
      </w:pPr>
      <w:r>
        <w:t>E-E-A-T (Poids: 15%)</w:t>
      </w:r>
    </w:p>
    <w:p>
      <w:r>
        <w:rPr>
          <w:b/>
          <w:color w:val="F97316"/>
          <w:sz w:val="32"/>
        </w:rPr>
        <w:t>Score: 4.0/10</w:t>
      </w:r>
    </w:p>
    <w:p>
      <w:pPr>
        <w:pStyle w:val="Heading3"/>
      </w:pPr>
      <w:r>
        <w:t>Justification du Score</w:t>
      </w:r>
    </w:p>
    <w:p>
      <w:r>
        <w:t>Organisation crédible (Lussier établi depuis 1915) mais auteurs anonymes, pas de profils d'experts visibles, absence de certifications affichées, manque de transparence sur l'expertise</w:t>
      </w:r>
    </w:p>
    <w:p>
      <w:pPr>
        <w:pStyle w:val="Heading3"/>
      </w:pPr>
      <w:r>
        <w:t>Problèmes Identifiés</w:t>
      </w:r>
    </w:p>
    <w:p>
      <w:pPr>
        <w:pStyle w:val="ListBullet"/>
      </w:pPr>
      <w:r>
        <w:t>Aucun profil d'expert ou conseiller identifié</w:t>
      </w:r>
    </w:p>
    <w:p>
      <w:pPr>
        <w:pStyle w:val="ListBullet"/>
      </w:pPr>
      <w:r>
        <w:t>Pas de certifications professionnelles affichées</w:t>
      </w:r>
    </w:p>
    <w:p>
      <w:pPr>
        <w:pStyle w:val="ListBullet"/>
      </w:pPr>
      <w:r>
        <w:t>Absence de signatures d'auteurs sur le contenu</w:t>
      </w:r>
    </w:p>
    <w:p>
      <w:pPr>
        <w:pStyle w:val="ListBullet"/>
      </w:pPr>
      <w:r>
        <w:t>Pas de biographies d'experts</w:t>
      </w:r>
    </w:p>
    <w:p>
      <w:pPr>
        <w:pStyle w:val="ListBullet"/>
      </w:pPr>
      <w:r>
        <w:t>Manque de preuves d'expertise individuelle</w:t>
      </w:r>
    </w:p>
    <w:p>
      <w:pPr>
        <w:pStyle w:val="Heading3"/>
      </w:pPr>
      <w:r>
        <w:t>Points Forts</w:t>
      </w:r>
    </w:p>
    <w:p>
      <w:pPr>
        <w:pStyle w:val="ListBullet"/>
      </w:pPr>
      <w:r>
        <w:t>Historique de l'entreprise depuis 1915 visible</w:t>
      </w:r>
    </w:p>
    <w:p>
      <w:pPr>
        <w:pStyle w:val="ListBullet"/>
      </w:pPr>
      <w:r>
        <w:t>Mention de 'conseillers' et 'experts hautement qualifiés'</w:t>
      </w:r>
    </w:p>
    <w:p>
      <w:pPr>
        <w:pStyle w:val="ListBullet"/>
      </w:pPr>
      <w:r>
        <w:t>Section 'À propos' avec historique détaillé</w:t>
      </w:r>
    </w:p>
    <w:p>
      <w:pPr>
        <w:pStyle w:val="Heading3"/>
      </w:pPr>
      <w:r>
        <w:t>Éléments Manquants</w:t>
      </w:r>
    </w:p>
    <w:p>
      <w:pPr>
        <w:pStyle w:val="ListBullet"/>
      </w:pPr>
      <w:r>
        <w:t>Profils détaillés des conseillers avec photos</w:t>
      </w:r>
    </w:p>
    <w:p>
      <w:pPr>
        <w:pStyle w:val="ListBullet"/>
      </w:pPr>
      <w:r>
        <w:t>Certifications professionnelles (AMF, ChAD, etc.)</w:t>
      </w:r>
    </w:p>
    <w:p>
      <w:pPr>
        <w:pStyle w:val="ListBullet"/>
      </w:pPr>
      <w:r>
        <w:t>Biographies d'experts avec parcours</w:t>
      </w:r>
    </w:p>
    <w:p>
      <w:pPr>
        <w:pStyle w:val="ListBullet"/>
      </w:pPr>
      <w:r>
        <w:t>Témoignages clients avec noms réels</w:t>
      </w:r>
    </w:p>
    <w:p>
      <w:pPr>
        <w:pStyle w:val="ListBullet"/>
      </w:pPr>
      <w:r>
        <w:t>Publications ou contributions d'experts</w:t>
      </w:r>
    </w:p>
    <w:p>
      <w:r>
        <w:br w:type="page"/>
      </w:r>
    </w:p>
    <w:p>
      <w:pPr>
        <w:pStyle w:val="Heading2"/>
      </w:pPr>
      <w:r>
        <w:t>Contenu Éducatif (Poids: 20%)</w:t>
      </w:r>
    </w:p>
    <w:p>
      <w:r>
        <w:rPr>
          <w:b/>
          <w:color w:val="EF4444"/>
          <w:sz w:val="32"/>
        </w:rPr>
        <w:t>Score: 1.5/10</w:t>
      </w:r>
    </w:p>
    <w:p>
      <w:pPr>
        <w:pStyle w:val="Heading3"/>
      </w:pPr>
      <w:r>
        <w:t>Justification du Score</w:t>
      </w:r>
    </w:p>
    <w:p>
      <w:r>
        <w:t>Quasi-absence de contenu éducatif : mention d'une section 'QI Lussier' mais non accessible dans les pages analysées, pas de guides, FAQ, glossaires ou articles informatifs</w:t>
      </w:r>
    </w:p>
    <w:p>
      <w:pPr>
        <w:pStyle w:val="Heading3"/>
      </w:pPr>
      <w:r>
        <w:t>Problèmes Identifiés</w:t>
      </w:r>
    </w:p>
    <w:p>
      <w:pPr>
        <w:pStyle w:val="ListBullet"/>
      </w:pPr>
      <w:r>
        <w:t>Aucun guide pratique visible</w:t>
      </w:r>
    </w:p>
    <w:p>
      <w:pPr>
        <w:pStyle w:val="ListBullet"/>
      </w:pPr>
      <w:r>
        <w:t>Pas de FAQ structurée</w:t>
      </w:r>
    </w:p>
    <w:p>
      <w:pPr>
        <w:pStyle w:val="ListBullet"/>
      </w:pPr>
      <w:r>
        <w:t>Absence de glossaire des termes d'assurance</w:t>
      </w:r>
    </w:p>
    <w:p>
      <w:pPr>
        <w:pStyle w:val="ListBullet"/>
      </w:pPr>
      <w:r>
        <w:t>Pas d'articles de blog éducatifs</w:t>
      </w:r>
    </w:p>
    <w:p>
      <w:pPr>
        <w:pStyle w:val="ListBullet"/>
      </w:pPr>
      <w:r>
        <w:t>Contenu 95% marketing, 5% informatif</w:t>
      </w:r>
    </w:p>
    <w:p>
      <w:pPr>
        <w:pStyle w:val="Heading3"/>
      </w:pPr>
      <w:r>
        <w:t>Points Forts</w:t>
      </w:r>
    </w:p>
    <w:p>
      <w:pPr>
        <w:pStyle w:val="ListBullet"/>
      </w:pPr>
      <w:r>
        <w:t>Mention d'une section 'QI Lussier' pour conseils rapides</w:t>
      </w:r>
    </w:p>
    <w:p>
      <w:pPr>
        <w:pStyle w:val="ListBullet"/>
      </w:pPr>
      <w:r>
        <w:t>Section réclamations avec numéros d'assureurs</w:t>
      </w:r>
    </w:p>
    <w:p>
      <w:pPr>
        <w:pStyle w:val="Heading3"/>
      </w:pPr>
      <w:r>
        <w:t>Éléments Manquants</w:t>
      </w:r>
    </w:p>
    <w:p>
      <w:pPr>
        <w:pStyle w:val="ListBullet"/>
      </w:pPr>
      <w:r>
        <w:t>Guides complets par type d'assurance (20+ guides)</w:t>
      </w:r>
    </w:p>
    <w:p>
      <w:pPr>
        <w:pStyle w:val="ListBullet"/>
      </w:pPr>
      <w:r>
        <w:t>FAQ détaillée avec 50+ questions</w:t>
      </w:r>
    </w:p>
    <w:p>
      <w:pPr>
        <w:pStyle w:val="ListBullet"/>
      </w:pPr>
      <w:r>
        <w:t>Glossaire des termes d'assurance</w:t>
      </w:r>
    </w:p>
    <w:p>
      <w:pPr>
        <w:pStyle w:val="ListBullet"/>
      </w:pPr>
      <w:r>
        <w:t>Articles de blog éducatifs (minimum 30)</w:t>
      </w:r>
    </w:p>
    <w:p>
      <w:pPr>
        <w:pStyle w:val="ListBullet"/>
      </w:pPr>
      <w:r>
        <w:t>Calculateurs et outils interactifs</w:t>
      </w:r>
    </w:p>
    <w:p>
      <w:pPr>
        <w:pStyle w:val="ListBullet"/>
      </w:pPr>
      <w:r>
        <w:t>Vidéos explicatives</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basique avec 3 sections principales (Particuliers/Entreprises/Groupes) mais pas de clustering approfondi, absence de pages satellites et de silos thématiques structurés</w:t>
      </w:r>
    </w:p>
    <w:p>
      <w:pPr>
        <w:pStyle w:val="Heading3"/>
      </w:pPr>
      <w:r>
        <w:t>Problèmes Identifiés</w:t>
      </w:r>
    </w:p>
    <w:p>
      <w:pPr>
        <w:pStyle w:val="ListBullet"/>
      </w:pPr>
      <w:r>
        <w:t>Pas de pages satellites pour chaque type d'assurance</w:t>
      </w:r>
    </w:p>
    <w:p>
      <w:pPr>
        <w:pStyle w:val="ListBullet"/>
      </w:pPr>
      <w:r>
        <w:t>Absence de silos thématiques profonds</w:t>
      </w:r>
    </w:p>
    <w:p>
      <w:pPr>
        <w:pStyle w:val="ListBullet"/>
      </w:pPr>
      <w:r>
        <w:t>Pas de maillage interne visible</w:t>
      </w:r>
    </w:p>
    <w:p>
      <w:pPr>
        <w:pStyle w:val="ListBullet"/>
      </w:pPr>
      <w:r>
        <w:t>Manque de pages piliers avec contenu substantiel</w:t>
      </w:r>
    </w:p>
    <w:p>
      <w:pPr>
        <w:pStyle w:val="ListBullet"/>
      </w:pPr>
      <w:r>
        <w:t>Pas de hub de contenu par thématique</w:t>
      </w:r>
    </w:p>
    <w:p>
      <w:pPr>
        <w:pStyle w:val="Heading3"/>
      </w:pPr>
      <w:r>
        <w:t>Points Forts</w:t>
      </w:r>
    </w:p>
    <w:p>
      <w:pPr>
        <w:pStyle w:val="ListBullet"/>
      </w:pPr>
      <w:r>
        <w:t>3 sections principales clairement définies</w:t>
      </w:r>
    </w:p>
    <w:p>
      <w:pPr>
        <w:pStyle w:val="ListBullet"/>
      </w:pPr>
      <w:r>
        <w:t>Séparation Particuliers/Entreprises/Groupes logique</w:t>
      </w:r>
    </w:p>
    <w:p>
      <w:pPr>
        <w:pStyle w:val="ListBullet"/>
      </w:pPr>
      <w:r>
        <w:t>Sous-catégories mentionnées (auto, habitation, VR, etc.)</w:t>
      </w:r>
    </w:p>
    <w:p>
      <w:pPr>
        <w:pStyle w:val="Heading3"/>
      </w:pPr>
      <w:r>
        <w:t>Éléments Manquants</w:t>
      </w:r>
    </w:p>
    <w:p>
      <w:pPr>
        <w:pStyle w:val="ListBullet"/>
      </w:pPr>
      <w:r>
        <w:t>Pages piliers de 2000+ mots par type d'assurance</w:t>
      </w:r>
    </w:p>
    <w:p>
      <w:pPr>
        <w:pStyle w:val="ListBullet"/>
      </w:pPr>
      <w:r>
        <w:t>20+ pages satellites par hub thématique</w:t>
      </w:r>
    </w:p>
    <w:p>
      <w:pPr>
        <w:pStyle w:val="ListBullet"/>
      </w:pPr>
      <w:r>
        <w:t>Maillage interne structuré et stratégique</w:t>
      </w:r>
    </w:p>
    <w:p>
      <w:pPr>
        <w:pStyle w:val="ListBullet"/>
      </w:pPr>
      <w:r>
        <w:t>Clusters thématiques complets (5+ hubs)</w:t>
      </w:r>
    </w:p>
    <w:p>
      <w:pPr>
        <w:pStyle w:val="ListBullet"/>
      </w:pPr>
      <w:r>
        <w:t>Pages comparatives détaillées</w:t>
      </w:r>
    </w:p>
    <w:p>
      <w:r>
        <w:br w:type="page"/>
      </w:r>
    </w:p>
    <w:p>
      <w:pPr>
        <w:pStyle w:val="Heading2"/>
      </w:pPr>
      <w:r>
        <w:t>Optimisation IA (Poids: 10%)</w:t>
      </w:r>
    </w:p>
    <w:p>
      <w:r>
        <w:rPr>
          <w:b/>
          <w:color w:val="EF4444"/>
          <w:sz w:val="32"/>
        </w:rPr>
        <w:t>Score: 2.0/10</w:t>
      </w:r>
    </w:p>
    <w:p>
      <w:pPr>
        <w:pStyle w:val="Heading3"/>
      </w:pPr>
      <w:r>
        <w:t>Justification du Score</w:t>
      </w:r>
    </w:p>
    <w:p>
      <w:r>
        <w:t>Format très peu adapté aux IA : contenu trop court, absence de réponses directes, structure marketing plutôt qu'informationnelle, pas de formatage optimisé pour extraction</w:t>
      </w:r>
    </w:p>
    <w:p>
      <w:pPr>
        <w:pStyle w:val="Heading3"/>
      </w:pPr>
      <w:r>
        <w:t>Problèmes Identifiés</w:t>
      </w:r>
    </w:p>
    <w:p>
      <w:pPr>
        <w:pStyle w:val="ListBullet"/>
      </w:pPr>
      <w:r>
        <w:t>Contenu trop court pour contexte IA (67-169 mots)</w:t>
      </w:r>
    </w:p>
    <w:p>
      <w:pPr>
        <w:pStyle w:val="ListBullet"/>
      </w:pPr>
      <w:r>
        <w:t>Pas de format question-réponse</w:t>
      </w:r>
    </w:p>
    <w:p>
      <w:pPr>
        <w:pStyle w:val="ListBullet"/>
      </w:pPr>
      <w:r>
        <w:t>Absence de listes à puces structurées</w:t>
      </w:r>
    </w:p>
    <w:p>
      <w:pPr>
        <w:pStyle w:val="ListBullet"/>
      </w:pPr>
      <w:r>
        <w:t>Pas de tableaux comparatifs</w:t>
      </w:r>
    </w:p>
    <w:p>
      <w:pPr>
        <w:pStyle w:val="ListBullet"/>
      </w:pPr>
      <w:r>
        <w:t>Langage marketing plutôt que factuel</w:t>
      </w:r>
    </w:p>
    <w:p>
      <w:pPr>
        <w:pStyle w:val="ListBullet"/>
      </w:pPr>
      <w:r>
        <w:t>Pas de définitions claires et extraibles</w:t>
      </w:r>
    </w:p>
    <w:p>
      <w:pPr>
        <w:pStyle w:val="Heading3"/>
      </w:pPr>
      <w:r>
        <w:t>Points Forts</w:t>
      </w:r>
    </w:p>
    <w:p>
      <w:pPr>
        <w:pStyle w:val="ListBullet"/>
      </w:pPr>
      <w:r>
        <w:t>Contenu en français clair</w:t>
      </w:r>
    </w:p>
    <w:p>
      <w:pPr>
        <w:pStyle w:val="ListBullet"/>
      </w:pPr>
      <w:r>
        <w:t>Titres de pages descriptifs</w:t>
      </w:r>
    </w:p>
    <w:p>
      <w:pPr>
        <w:pStyle w:val="Heading3"/>
      </w:pPr>
      <w:r>
        <w:t>Éléments Manquants</w:t>
      </w:r>
    </w:p>
    <w:p>
      <w:pPr>
        <w:pStyle w:val="ListBullet"/>
      </w:pPr>
      <w:r>
        <w:t>Format question-réponse pour 50+ questions</w:t>
      </w:r>
    </w:p>
    <w:p>
      <w:pPr>
        <w:pStyle w:val="ListBullet"/>
      </w:pPr>
      <w:r>
        <w:t>Listes structurées avec données factuelles</w:t>
      </w:r>
    </w:p>
    <w:p>
      <w:pPr>
        <w:pStyle w:val="ListBullet"/>
      </w:pPr>
      <w:r>
        <w:t>Tableaux comparatifs détaillés</w:t>
      </w:r>
    </w:p>
    <w:p>
      <w:pPr>
        <w:pStyle w:val="ListBullet"/>
      </w:pPr>
      <w:r>
        <w:t>Définitions courtes et précises</w:t>
      </w:r>
    </w:p>
    <w:p>
      <w:pPr>
        <w:pStyle w:val="ListBullet"/>
      </w:pPr>
      <w:r>
        <w:t>Résumés de 40-60 mots en début de page</w:t>
      </w:r>
    </w:p>
    <w:p>
      <w:pPr>
        <w:pStyle w:val="ListBullet"/>
      </w:pPr>
      <w:r>
        <w:t>Contenu minimum 800 mots par page importante</w:t>
      </w:r>
    </w:p>
    <w:p>
      <w:r>
        <w:br w:type="page"/>
      </w:r>
    </w:p>
    <w:p>
      <w:pPr>
        <w:pStyle w:val="Heading2"/>
      </w:pPr>
      <w:r>
        <w:t>Visibilité Actuelle (Poids: 5%)</w:t>
      </w:r>
    </w:p>
    <w:p>
      <w:r>
        <w:rPr>
          <w:b/>
          <w:color w:val="EF4444"/>
          <w:sz w:val="32"/>
        </w:rPr>
        <w:t>Score: 0.5/10</w:t>
      </w:r>
    </w:p>
    <w:p>
      <w:pPr>
        <w:pStyle w:val="Heading3"/>
      </w:pPr>
      <w:r>
        <w:t>Justification du Score</w:t>
      </w:r>
    </w:p>
    <w:p>
      <w:r>
        <w:t>Visibilité catastrophique : 0.04/10 (0.4%) overall, mentionné seulement 2 fois sur 50 tests (Claude uniquement), invisible sur ChatGPT/Perplexity/Gemini/Google AI</w:t>
      </w:r>
    </w:p>
    <w:p>
      <w:pPr>
        <w:pStyle w:val="Heading3"/>
      </w:pPr>
      <w:r>
        <w:t>Problèmes Identifiés</w:t>
      </w:r>
    </w:p>
    <w:p>
      <w:pPr>
        <w:pStyle w:val="ListBullet"/>
      </w:pPr>
      <w:r>
        <w:t>0% visibilité sur ChatGPT (0/10 requêtes)</w:t>
      </w:r>
    </w:p>
    <w:p>
      <w:pPr>
        <w:pStyle w:val="ListBullet"/>
      </w:pPr>
      <w:r>
        <w:t>0% visibilité sur Perplexity (0/10 requêtes)</w:t>
      </w:r>
    </w:p>
    <w:p>
      <w:pPr>
        <w:pStyle w:val="ListBullet"/>
      </w:pPr>
      <w:r>
        <w:t>0% visibilité sur Gemini (0/10 requêtes)</w:t>
      </w:r>
    </w:p>
    <w:p>
      <w:pPr>
        <w:pStyle w:val="ListBullet"/>
      </w:pPr>
      <w:r>
        <w:t>0% visibilité sur Google AI (0/10 requêtes)</w:t>
      </w:r>
    </w:p>
    <w:p>
      <w:pPr>
        <w:pStyle w:val="ListBullet"/>
      </w:pPr>
      <w:r>
        <w:t>20% seulement sur Claude (2/10 requêtes)</w:t>
      </w:r>
    </w:p>
    <w:p>
      <w:pPr>
        <w:pStyle w:val="ListBullet"/>
      </w:pPr>
      <w:r>
        <w:t>Absent des réponses sur requêtes clés métier</w:t>
      </w:r>
    </w:p>
    <w:p>
      <w:pPr>
        <w:pStyle w:val="Heading3"/>
      </w:pPr>
      <w:r>
        <w:t>Points Forts</w:t>
      </w:r>
    </w:p>
    <w:p>
      <w:pPr>
        <w:pStyle w:val="ListBullet"/>
      </w:pPr>
      <w:r>
        <w:t>Présence confirmée dans la base de Claude (2 mentions)</w:t>
      </w:r>
    </w:p>
    <w:p>
      <w:pPr>
        <w:pStyle w:val="ListBullet"/>
      </w:pPr>
      <w:r>
        <w:t>Marque reconnue dans contexte québécois</w:t>
      </w:r>
    </w:p>
    <w:p>
      <w:pPr>
        <w:pStyle w:val="Heading3"/>
      </w:pPr>
      <w:r>
        <w:t>Éléments Manquants</w:t>
      </w:r>
    </w:p>
    <w:p>
      <w:pPr>
        <w:pStyle w:val="ListBullet"/>
      </w:pPr>
      <w:r>
        <w:t>Contenu factuel dense pour indexation IA</w:t>
      </w:r>
    </w:p>
    <w:p>
      <w:pPr>
        <w:pStyle w:val="ListBullet"/>
      </w:pPr>
      <w:r>
        <w:t>Autorité thématique établie</w:t>
      </w:r>
    </w:p>
    <w:p>
      <w:pPr>
        <w:pStyle w:val="ListBullet"/>
      </w:pPr>
      <w:r>
        <w:t>Volume de contenu éducatif suffisant</w:t>
      </w:r>
    </w:p>
    <w:p>
      <w:pPr>
        <w:pStyle w:val="ListBullet"/>
      </w:pPr>
      <w:r>
        <w:t>Données structurées complètes</w:t>
      </w:r>
    </w:p>
    <w:p>
      <w:pPr>
        <w:pStyle w:val="ListBullet"/>
      </w:pPr>
      <w:r>
        <w:t>Présence dans sources citées par IA</w:t>
      </w:r>
    </w:p>
    <w:p>
      <w:r>
        <w:br w:type="page"/>
      </w:r>
    </w:p>
    <w:p>
      <w:r>
        <w:br w:type="page"/>
      </w:r>
    </w:p>
    <w:p>
      <w:pPr>
        <w:pStyle w:val="Heading1"/>
      </w:pPr>
      <w:r>
        <w:t>Recommandations Stratégiques</w:t>
      </w:r>
    </w:p>
    <w:p>
      <w:pPr>
        <w:pStyle w:val="Heading2"/>
      </w:pPr>
      <w:r>
        <w:t>Priorité Haute (Impact Élevé)</w:t>
      </w:r>
    </w:p>
    <w:p>
      <w:pPr>
        <w:pStyle w:val="Heading3"/>
      </w:pPr>
      <w:r>
        <w:t>1. Créer 50+ FAQ structurées avec Schema FAQPage</w:t>
      </w:r>
    </w:p>
    <w:p>
      <w:r>
        <w:t>Critère: educational</w:t>
      </w:r>
    </w:p>
    <w:p>
      <w:r>
        <w:t>Impact: high | Effort: medium</w:t>
      </w:r>
    </w:p>
    <w:p/>
    <w:p>
      <w:r>
        <w:t>Développer une section FAQ complète couvrant toutes les questions fréquentes par type d'assurance (auto, habitation, entreprise, collective) avec Schema FAQPage JSON-LD pour extraction IA optimale</w:t>
      </w:r>
    </w:p>
    <w:p>
      <w:pPr>
        <w:pStyle w:val="IntenseQuote"/>
      </w:pPr>
      <w:r>
        <w:t>Exemple: Q: Combien coûte une assurance auto au Québec? R: Entre 800$ et 1500$/an selon profil, véhicule et couverture choisie</w:t>
      </w:r>
    </w:p>
    <w:p/>
    <w:p>
      <w:pPr>
        <w:pStyle w:val="Heading3"/>
      </w:pPr>
      <w:r>
        <w:t>2. Ajouter TL;DR de 40-60 mots sur toutes les pages</w:t>
      </w:r>
    </w:p>
    <w:p>
      <w:r>
        <w:t>Critère: structure</w:t>
      </w:r>
    </w:p>
    <w:p>
      <w:r>
        <w:t>Impact: high | Effort: low</w:t>
      </w:r>
    </w:p>
    <w:p/>
    <w:p>
      <w:r>
        <w:t>Insérer un résumé factuel de 40-60 mots en début de chaque page importante, formaté pour extraction rapide par IA avec données clés et réponse directe</w:t>
      </w:r>
    </w:p>
    <w:p>
      <w:pPr>
        <w:pStyle w:val="IntenseQuote"/>
      </w:pPr>
      <w:r>
        <w:t>Exemple: TL;DR: Lussier compare 70+ assureurs pour trouver la meilleure protection auto/habitation au Québec. Économies moyennes: 300$/an. Délai soumission: 24h. Service en français, 15 bureaux.</w:t>
      </w:r>
    </w:p>
    <w:p/>
    <w:p>
      <w:pPr>
        <w:pStyle w:val="Heading3"/>
      </w:pPr>
      <w:r>
        <w:t>3. Développer 20 guides complets par type d'assurance</w:t>
      </w:r>
    </w:p>
    <w:p>
      <w:r>
        <w:t>Critère: educational</w:t>
      </w:r>
    </w:p>
    <w:p>
      <w:r>
        <w:t>Impact: high | Effort: high</w:t>
      </w:r>
    </w:p>
    <w:p/>
    <w:p>
      <w:r>
        <w:t>Créer des guides détaillés de 1500-2000 mots pour chaque type d'assurance avec statistiques, comparatifs, conseils pratiques et Schema HowTo</w:t>
      </w:r>
    </w:p>
    <w:p>
      <w:pPr>
        <w:pStyle w:val="IntenseQuote"/>
      </w:pPr>
      <w:r>
        <w:t>Exemple: Guide: Comment choisir son assurance auto au Québec - 12 critères, 5 tableaux comparatifs, 20 FAQ, calculateur intégré</w:t>
      </w:r>
    </w:p>
    <w:p/>
    <w:p>
      <w:pPr>
        <w:pStyle w:val="Heading3"/>
      </w:pPr>
      <w:r>
        <w:t>4. Implémenter Schema Organization complet</w:t>
      </w:r>
    </w:p>
    <w:p>
      <w:r>
        <w:t>Critère: readability</w:t>
      </w:r>
    </w:p>
    <w:p>
      <w:r>
        <w:t>Impact: high | Effort: low</w:t>
      </w:r>
    </w:p>
    <w:p/>
    <w:p>
      <w:r>
        <w:t>Ajouter Schema Organization détaillé avec toutes les propriétés: fondation (1915), nombre d'employés, bureaux, certifications, récompenses, contact</w:t>
      </w:r>
    </w:p>
    <w:p>
      <w:pPr>
        <w:pStyle w:val="IntenseQuote"/>
      </w:pPr>
      <w:r>
        <w:t>Exemple: {"@type":"Organization","name":"Lussier","foundingDate":"1915","numberOfEmployees":"500+","areaServed":"Québec","award":"Top courtier 2024"}</w:t>
      </w:r>
    </w:p>
    <w:p/>
    <w:p>
      <w:pPr>
        <w:pStyle w:val="Heading3"/>
      </w:pPr>
      <w:r>
        <w:t>5. Créer profils détaillés de 10+ conseillers experts</w:t>
      </w:r>
    </w:p>
    <w:p>
      <w:r>
        <w:t>Critère: eeat</w:t>
      </w:r>
    </w:p>
    <w:p>
      <w:r>
        <w:t>Impact: high | Effort: medium</w:t>
      </w:r>
    </w:p>
    <w:p/>
    <w:p>
      <w:r>
        <w:t>Publier biographies complètes avec photos, certifications (AMF, ChAD, PAC), années d'expérience, spécialisations et coordonnées directes</w:t>
      </w:r>
    </w:p>
    <w:p>
      <w:pPr>
        <w:pStyle w:val="IntenseQuote"/>
      </w:pPr>
      <w:r>
        <w:t>Exemple: Jean Tremblay, PAC - 15 ans d'expérience, spécialiste assurance entreprise, certifié AMF #12345, 200+ clients accompagnés</w:t>
      </w:r>
    </w:p>
    <w:p/>
    <w:p>
      <w:pPr>
        <w:pStyle w:val="Heading3"/>
      </w:pPr>
      <w:r>
        <w:t>6. Ajouter 100+ statistiques et données chiffrées</w:t>
      </w:r>
    </w:p>
    <w:p>
      <w:r>
        <w:t>Critère: infoDensity</w:t>
      </w:r>
    </w:p>
    <w:p>
      <w:r>
        <w:t>Impact: high | Effort: medium</w:t>
      </w:r>
    </w:p>
    <w:p/>
    <w:p>
      <w:r>
        <w:t>Intégrer données factuelles partout: économies moyennes, délais traitement, taux satisfaction, comparatifs prix, volumes traités</w:t>
      </w:r>
    </w:p>
    <w:p>
      <w:pPr>
        <w:pStyle w:val="IntenseQuote"/>
      </w:pPr>
      <w:r>
        <w:t>Exemple: Économie moyenne: 320$/an sur assurance auto | Délai soumission: 24h | Satisfaction client: 94% | 15,000 clients actifs</w:t>
      </w:r>
    </w:p>
    <w:p/>
    <w:p>
      <w:pPr>
        <w:pStyle w:val="Heading3"/>
      </w:pPr>
      <w:r>
        <w:t>7. Développer 5 hubs thématiques avec 20 pages satellites chacun</w:t>
      </w:r>
    </w:p>
    <w:p>
      <w:r>
        <w:t>Critère: thematic</w:t>
      </w:r>
    </w:p>
    <w:p>
      <w:r>
        <w:t>Impact: high | Effort: high</w:t>
      </w:r>
    </w:p>
    <w:p/>
    <w:p>
      <w:r>
        <w:t>Créer architecture en silos: 5 pages piliers (auto, habitation, entreprise, collective, vie) avec 20 pages satellites détaillées chacune</w:t>
      </w:r>
    </w:p>
    <w:p>
      <w:pPr>
        <w:pStyle w:val="IntenseQuote"/>
      </w:pPr>
      <w:r>
        <w:t>Exemple: Hub Assurance Auto &gt; 20 pages: types couverture, comparatifs, guides achat, FAQ, calculateurs, études cas, etc.</w:t>
      </w:r>
    </w:p>
    <w:p/>
    <w:p>
      <w:pPr>
        <w:pStyle w:val="Heading3"/>
      </w:pPr>
      <w:r>
        <w:t>8. Créer 30 tableaux comparatifs détaillés</w:t>
      </w:r>
    </w:p>
    <w:p>
      <w:r>
        <w:t>Critère: aiOptimization</w:t>
      </w:r>
    </w:p>
    <w:p>
      <w:r>
        <w:t>Impact: high | Effort: medium</w:t>
      </w:r>
    </w:p>
    <w:p/>
    <w:p>
      <w:r>
        <w:t>Développer tableaux HTML structurés comparant assureurs, couvertures, prix moyens, avantages par profil avec Schema Table</w:t>
      </w:r>
    </w:p>
    <w:p>
      <w:pPr>
        <w:pStyle w:val="IntenseQuote"/>
      </w:pPr>
      <w:r>
        <w:t>Exemple: Tableau: Comparatif 10 assureurs auto Québec - Prix, couvertures, délais, service client, notes (format extractible IA)</w:t>
      </w:r>
    </w:p>
    <w:p/>
    <w:p>
      <w:pPr>
        <w:pStyle w:val="Heading3"/>
      </w:pPr>
      <w:r>
        <w:t>9. Optimiser contenu existant à 800+ mots minimum</w:t>
      </w:r>
    </w:p>
    <w:p>
      <w:r>
        <w:t>Critère: structure</w:t>
      </w:r>
    </w:p>
    <w:p>
      <w:r>
        <w:t>Impact: high | Effort: medium</w:t>
      </w:r>
    </w:p>
    <w:p/>
    <w:p>
      <w:r>
        <w:t>Enrichir toutes les pages importantes de 67-169 mots actuels à minimum 800 mots avec contenu factuel, stats, exemples concrets</w:t>
      </w:r>
    </w:p>
    <w:p>
      <w:pPr>
        <w:pStyle w:val="IntenseQuote"/>
      </w:pPr>
      <w:r>
        <w:t>Exemple: Page accueil: passer de 67 à 800 mots avec présentation détaillée services, statistiques clés, processus, avantages chiffrés</w:t>
      </w:r>
    </w:p>
    <w:p/>
    <w:p>
      <w:pPr>
        <w:pStyle w:val="Heading3"/>
      </w:pPr>
      <w:r>
        <w:t>10. Créer section blog avec 50+ articles éducatifs</w:t>
      </w:r>
    </w:p>
    <w:p>
      <w:r>
        <w:t>Critère: educational</w:t>
      </w:r>
    </w:p>
    <w:p>
      <w:r>
        <w:t>Impact: high | Effort: high</w:t>
      </w:r>
    </w:p>
    <w:p/>
    <w:p>
      <w:r>
        <w:t>Lancer blog avec articles 1000+ mots sur actualités assurance, conseils, guides pratiques, analyses marché, publiés régulièrement</w:t>
      </w:r>
    </w:p>
    <w:p>
      <w:pPr>
        <w:pStyle w:val="IntenseQuote"/>
      </w:pPr>
      <w:r>
        <w:t>Exemple: Articles: Changements réglementation 2024, 10 erreurs assurance auto, Comment réduire prime habitation, Tendances marché</w:t>
      </w:r>
    </w:p>
    <w:p/>
    <w:p>
      <w:pPr>
        <w:pStyle w:val="Heading3"/>
      </w:pPr>
      <w:r>
        <w:t>11. Implémenter format question-réponse sur 100+ requêtes</w:t>
      </w:r>
    </w:p>
    <w:p>
      <w:r>
        <w:t>Critère: aiOptimization</w:t>
      </w:r>
    </w:p>
    <w:p>
      <w:r>
        <w:t>Impact: high | Effort: medium</w:t>
      </w:r>
    </w:p>
    <w:p/>
    <w:p>
      <w:r>
        <w:t>Créer pages dédiées format Q&amp;A pour requêtes courantes avec réponses directes 50-100 mots optimisées extraction IA</w:t>
      </w:r>
    </w:p>
    <w:p>
      <w:pPr>
        <w:pStyle w:val="IntenseQuote"/>
      </w:pPr>
      <w:r>
        <w:t>Exemple: Q: Combien coûte assurance habitation condo Montréal? R: 300-600$/an selon valeur, couverture. Moyenne 425$/an pour condo 200k$.</w:t>
      </w:r>
    </w:p>
    <w:p/>
    <w:p>
      <w:pPr>
        <w:pStyle w:val="Heading2"/>
      </w:pPr>
      <w:r>
        <w:t>Priorité Moyenne</w:t>
      </w:r>
    </w:p>
    <w:p>
      <w:pPr>
        <w:pStyle w:val="Heading3"/>
      </w:pPr>
      <w:r>
        <w:t>1. Implémenter Schema Service pour chaque type d'assurance</w:t>
      </w:r>
    </w:p>
    <w:p>
      <w:r>
        <w:t>Critère: readability</w:t>
      </w:r>
    </w:p>
    <w:p>
      <w:r>
        <w:t>Impact: medium | Effort: medium</w:t>
      </w:r>
    </w:p>
    <w:p/>
    <w:p>
      <w:r>
        <w:t>Ajouter Schema Service détaillé avec prix indicatifs, durée, zone géographique, conditions pour chaque service offert</w:t>
      </w:r>
    </w:p>
    <w:p>
      <w:pPr>
        <w:pStyle w:val="IntenseQuote"/>
      </w:pPr>
      <w:r>
        <w:t>Exemple: {"@type":"Service","name":"Assurance Auto","provider":"Lussier","areaServed":"Québec","priceRange":"800-1500$"}</w:t>
      </w:r>
    </w:p>
    <w:p/>
    <w:p>
      <w:pPr>
        <w:pStyle w:val="Heading3"/>
      </w:pPr>
      <w:r>
        <w:t>2. Créer glossaire de 100+ termes d'assurance</w:t>
      </w:r>
    </w:p>
    <w:p>
      <w:r>
        <w:t>Critère: educational</w:t>
      </w:r>
    </w:p>
    <w:p>
      <w:r>
        <w:t>Impact: medium | Effort: medium</w:t>
      </w:r>
    </w:p>
    <w:p/>
    <w:p>
      <w:r>
        <w:t>Développer glossaire complet avec définitions courtes (30-50 mots) optimisées pour extraction IA, avec Schema DefinedTerm</w:t>
      </w:r>
    </w:p>
    <w:p>
      <w:pPr>
        <w:pStyle w:val="IntenseQuote"/>
      </w:pPr>
      <w:r>
        <w:t>Exemple: Franchise: Montant restant à votre charge lors d'un sinistre. Au Québec: 250$ à 1000$ typiquement. Plus élevée = prime réduite.</w:t>
      </w:r>
    </w:p>
    <w:p/>
    <w:p>
      <w:pPr>
        <w:pStyle w:val="Heading3"/>
      </w:pPr>
      <w:r>
        <w:t>3. Ajouter 50+ études de cas clients anonymisées</w:t>
      </w:r>
    </w:p>
    <w:p>
      <w:r>
        <w:t>Critère: eeat</w:t>
      </w:r>
    </w:p>
    <w:p>
      <w:r>
        <w:t>Impact: medium | Effort: medium</w:t>
      </w:r>
    </w:p>
    <w:p/>
    <w:p>
      <w:r>
        <w:t>Publier cas réels avec problématique, solution, résultats chiffrés (économies, délais) pour démontrer expertise concrète</w:t>
      </w:r>
    </w:p>
    <w:p>
      <w:pPr>
        <w:pStyle w:val="IntenseQuote"/>
      </w:pPr>
      <w:r>
        <w:t>Exemple: Cas PME manufacturière: Réduction 35% prime assurance entreprise, économie 12,000$/an, couverture améliorée, délai 3 semaines</w:t>
      </w:r>
    </w:p>
    <w:p/>
    <w:p>
      <w:pPr>
        <w:pStyle w:val="Heading3"/>
      </w:pPr>
      <w:r>
        <w:t>4. Développer 10 calculateurs interactifs</w:t>
      </w:r>
    </w:p>
    <w:p>
      <w:r>
        <w:t>Critère: educational</w:t>
      </w:r>
    </w:p>
    <w:p>
      <w:r>
        <w:t>Impact: medium | Effort: high</w:t>
      </w:r>
    </w:p>
    <w:p/>
    <w:p>
      <w:r>
        <w:t>Créer outils de calcul: estimation prime auto/habitation, comparateur couvertures, calculateur épargne, simulateur retraite</w:t>
      </w:r>
    </w:p>
    <w:p>
      <w:pPr>
        <w:pStyle w:val="IntenseQuote"/>
      </w:pPr>
      <w:r>
        <w:t>Exemple: Calculateur assurance auto: entrée (âge, véhicule, usage) &gt; sortie (estimation 3 niveaux couverture avec prix indicatifs)</w:t>
      </w:r>
    </w:p>
    <w:p/>
    <w:p>
      <w:pPr>
        <w:pStyle w:val="Heading3"/>
      </w:pPr>
      <w:r>
        <w:t>5. Ajouter Schema BreadcrumbList sur toutes les pages</w:t>
      </w:r>
    </w:p>
    <w:p>
      <w:r>
        <w:t>Critère: readability</w:t>
      </w:r>
    </w:p>
    <w:p>
      <w:r>
        <w:t>Impact: medium | Effort: low</w:t>
      </w:r>
    </w:p>
    <w:p/>
    <w:p>
      <w:r>
        <w:t>Implémenter fil d'Ariane structuré avec Schema BreadcrumbList pour améliorer navigation et compréhension structure par IA</w:t>
      </w:r>
    </w:p>
    <w:p>
      <w:pPr>
        <w:pStyle w:val="IntenseQuote"/>
      </w:pPr>
      <w:r>
        <w:t>Exemple: {"@type":"BreadcrumbList","itemListElement":[{"@type":"ListItem","position":1,"name":"Accueil"},{"position":2,"name":"Particuliers"}]}</w:t>
      </w:r>
    </w:p>
    <w:p/>
    <w:p>
      <w:pPr>
        <w:pStyle w:val="Heading3"/>
      </w:pPr>
      <w:r>
        <w:t>6. Structurer contenu en listes à puces extractibles</w:t>
      </w:r>
    </w:p>
    <w:p>
      <w:r>
        <w:t>Critère: aiOptimization</w:t>
      </w:r>
    </w:p>
    <w:p>
      <w:r>
        <w:t>Impact: medium | Effort: low</w:t>
      </w:r>
    </w:p>
    <w:p/>
    <w:p>
      <w:r>
        <w:t>Reformater contenu avec listes HTML structurées (&lt;ul&gt;, &lt;ol&gt;) pour faciliter extraction par IA: avantages, étapes, critères</w:t>
      </w:r>
    </w:p>
    <w:p>
      <w:pPr>
        <w:pStyle w:val="IntenseQuote"/>
      </w:pPr>
      <w:r>
        <w:t>Exemple: Avantages courtier: • Accès 70+ assureurs • Économie moyenne 320$/an • Service personnalisé • Gestion réclamations incluse</w:t>
      </w:r>
    </w:p>
    <w:p/>
    <w:p>
      <w:pPr>
        <w:pStyle w:val="Heading3"/>
      </w:pPr>
      <w:r>
        <w:t>7. Créer pages comparatives détaillées</w:t>
      </w:r>
    </w:p>
    <w:p>
      <w:r>
        <w:t>Critère: thematic</w:t>
      </w:r>
    </w:p>
    <w:p>
      <w:r>
        <w:t>Impact: medium | Effort: medium</w:t>
      </w:r>
    </w:p>
    <w:p/>
    <w:p>
      <w:r>
        <w:t>Développer 10+ pages comparant options: courtier vs direct, types couvertures, assureurs, avec tableaux et recommandations</w:t>
      </w:r>
    </w:p>
    <w:p>
      <w:pPr>
        <w:pStyle w:val="IntenseQuote"/>
      </w:pPr>
      <w:r>
        <w:t>Exemple: Page: Courtier vs Assureur direct - Tableau 15 critères, avantages/inconvénients, économies potentielles, recommandations par profil</w:t>
      </w:r>
    </w:p>
    <w:p/>
    <w:p>
      <w:pPr>
        <w:pStyle w:val="Heading3"/>
      </w:pPr>
      <w:r>
        <w:t>8. Ajouter certifications et accréditations visibles</w:t>
      </w:r>
    </w:p>
    <w:p>
      <w:r>
        <w:t>Critère: eeat</w:t>
      </w:r>
    </w:p>
    <w:p>
      <w:r>
        <w:t>Impact: medium | Effort: low</w:t>
      </w:r>
    </w:p>
    <w:p/>
    <w:p>
      <w:r>
        <w:t>Afficher logos et détails certifications professionnelles: AMF, ChAD, RIAC, récompenses industrie avec liens vérifiables</w:t>
      </w:r>
    </w:p>
    <w:p>
      <w:pPr>
        <w:pStyle w:val="IntenseQuote"/>
      </w:pPr>
      <w:r>
        <w:t>Exemple: Badges: Certifié AMF, Membre ChAD, Top 10 courtiers Québec 2024, Meilleur service client 2023 - avec numéros certification</w:t>
      </w:r>
    </w:p>
    <w:p/>
    <w:p>
      <w:pPr>
        <w:pStyle w:val="Heading3"/>
      </w:pPr>
      <w:r>
        <w:t>9. Développer maillage interne stratégique avec 200+ liens</w:t>
      </w:r>
    </w:p>
    <w:p>
      <w:r>
        <w:t>Critère: thematic</w:t>
      </w:r>
    </w:p>
    <w:p>
      <w:r>
        <w:t>Impact: medium | Effort: medium</w:t>
      </w:r>
    </w:p>
    <w:p/>
    <w:p>
      <w:r>
        <w:t>Créer réseau liens internes cohérent reliant pages piliers, satellites, FAQ, guides avec ancres descriptives optimisées</w:t>
      </w:r>
    </w:p>
    <w:p>
      <w:pPr>
        <w:pStyle w:val="IntenseQuote"/>
      </w:pPr>
      <w:r>
        <w:t>Exemple: Page Auto &gt; liens vers: Guide choix couverture, FAQ assurance auto, Comparatif assureurs, Calculateur prime, Études cas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Visibilité IA de 0.4% génère environ 50-100 visiteurs mensuels des plateformes IA, taux conversion estimé 2-3% soit 1-3 leads/mois d'origine IA</w:t>
      </w:r>
    </w:p>
    <w:p>
      <w:pPr>
        <w:pStyle w:val="Heading2"/>
      </w:pPr>
      <w:r>
        <w:t>Amélioration Potentielle</w:t>
      </w:r>
    </w:p>
    <w:p>
      <w:r>
        <w:t>Optimisation GEO complète pourrait atteindre 40-60% visibilité (100x amélioration) générant 5000-8000 visiteurs mensuels IA, soit 100-240 leads additionnels/mois avec valeur vie client moyenne courtage de 800-1200$</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