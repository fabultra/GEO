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2.1/10</w:t>
      </w:r>
    </w:p>
    <w:p/>
    <w:p/>
    <w:p>
      <w:pPr>
        <w:jc w:val="center"/>
      </w:pPr>
      <w:r>
        <w:t>Date: 25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2.4/10).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3.5/10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0.6/10</w:t>
            </w:r>
          </w:p>
        </w:tc>
      </w:tr>
      <w:tr>
        <w:tc>
          <w:tcPr>
            <w:tcW w:type="dxa" w:w="4320"/>
          </w:tcPr>
          <w:p>
            <w:r>
              <w:t>Visibilité Actuelle</w:t>
            </w:r>
          </w:p>
        </w:tc>
        <w:tc>
          <w:tcPr>
            <w:tcW w:type="dxa" w:w="4320"/>
          </w:tcPr>
          <w:p>
            <w:r>
              <w:t>0.6/10</w:t>
            </w:r>
          </w:p>
        </w:tc>
      </w:tr>
    </w:tbl>
    <w:p>
      <w:pPr>
        <w:pStyle w:val="Heading2"/>
      </w:pPr>
      <w:r>
        <w:t>Problèmes Critiques</w:t>
      </w:r>
    </w:p>
    <w:p>
      <w:pPr>
        <w:pStyle w:val="ListBullet"/>
      </w:pPr>
      <w:r>
        <w:t>Optimisation IA quasi-inexistante (0.6/5) - aucun schema structuré</w:t>
      </w:r>
    </w:p>
    <w:p>
      <w:pPr>
        <w:pStyle w:val="ListBullet"/>
      </w:pPr>
      <w:r>
        <w:t>Visibilité moteurs très faible (0.6/5) - manque signaux techniques</w:t>
      </w:r>
    </w:p>
    <w:p>
      <w:pPr>
        <w:pStyle w:val="ListBullet"/>
      </w:pPr>
      <w:r>
        <w:t>Densité informationnelle insuffisante (2.0/5) - contenu trop superficiel</w:t>
      </w:r>
    </w:p>
    <w:p>
      <w:pPr>
        <w:pStyle w:val="Heading2"/>
      </w:pPr>
      <w:r>
        <w:t>Opportunités Majeures</w:t>
      </w:r>
    </w:p>
    <w:p>
      <w:pPr>
        <w:pStyle w:val="ListBullet"/>
      </w:pPr>
      <w:r>
        <w:t>Implémenter schemas structurés pour visibilité IA immédiate</w:t>
      </w:r>
    </w:p>
    <w:p>
      <w:pPr>
        <w:pStyle w:val="ListBullet"/>
      </w:pPr>
      <w:r>
        <w:t>Tripler densité contenu avec données factuelles locales chiffrées</w:t>
      </w:r>
    </w:p>
    <w:p>
      <w:pPr>
        <w:pStyle w:val="ListBullet"/>
      </w:pPr>
      <w:r>
        <w:t>Créer FAQ exhaustives pour capter recherches conversationnelles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6.0%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3.5/10</w:t>
      </w:r>
    </w:p>
    <w:p>
      <w:pPr>
        <w:pStyle w:val="Heading3"/>
      </w:pPr>
      <w:r>
        <w:t>Justification du Score</w:t>
      </w:r>
    </w:p>
    <w:p>
      <w:r>
        <w:t>E-E-A-T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1.5/10</w:t>
      </w:r>
    </w:p>
    <w:p>
      <w:pPr>
        <w:pStyle w:val="Heading3"/>
      </w:pPr>
      <w:r>
        <w:t>Justification du Score</w:t>
      </w:r>
    </w:p>
    <w:p>
      <w:r>
        <w:t>Contenu Éducatif nécessite amélioration urgente (score 1.5/10)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0.6/10</w:t>
      </w:r>
    </w:p>
    <w:p>
      <w:pPr>
        <w:pStyle w:val="Heading3"/>
      </w:pPr>
      <w:r>
        <w:t>Justification du Score</w:t>
      </w:r>
    </w:p>
    <w:p>
      <w:r>
        <w:t>Optimisation IA nécessite amélioration urgente (score 0.6/10)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0.6/10</w:t>
      </w:r>
    </w:p>
    <w:p>
      <w:pPr>
        <w:pStyle w:val="Heading3"/>
      </w:pPr>
      <w:r>
        <w:t>Justification du Score</w:t>
      </w:r>
    </w:p>
    <w:p>
      <w:r>
        <w:t>Visibilité Actuelle nécessite amélioration urgente (score 0.6/10)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une section FAQ avec 15-20 questions par page principale couvrant les requêtes conversationnelles</w:t>
      </w:r>
    </w:p>
    <w:p>
      <w:pPr>
        <w:pStyle w:val="IntenseQuote"/>
      </w:pPr>
      <w:r>
        <w:t>Exemple: Intégrer Schema FAQPage avec questions type 'Quels sont les meilleurs quartiers de [ville]?', 'Combien coûte [service] à [ville]?'</w:t>
      </w:r>
    </w:p>
    <w:p/>
    <w:p>
      <w:pPr>
        <w:pStyle w:val="Heading3"/>
      </w:pPr>
      <w:r>
        <w:t>2. Implémenter schémas structurés complets</w:t>
      </w:r>
    </w:p>
    <w:p>
      <w:r>
        <w:t>Critère: aiOptimization</w:t>
      </w:r>
    </w:p>
    <w:p>
      <w:r>
        <w:t>Impact: high | Effort: low</w:t>
      </w:r>
    </w:p>
    <w:p/>
    <w:p>
      <w:r>
        <w:t>Ajouter JSON-LD Organization, LocalBusiness, BreadcrumbList et FAQPage sur toutes les pages</w:t>
      </w:r>
    </w:p>
    <w:p>
      <w:pPr>
        <w:pStyle w:val="IntenseQuote"/>
      </w:pPr>
      <w:r>
        <w:t>Exemple: Schema LocalBusiness avec coordonnées GPS, horaires, zone de service géographique</w:t>
      </w:r>
    </w:p>
    <w:p/>
    <w:p>
      <w:pPr>
        <w:pStyle w:val="Heading3"/>
      </w:pPr>
      <w:r>
        <w:t>3. Enrichir densité informationnelle</w:t>
      </w:r>
    </w:p>
    <w:p>
      <w:r>
        <w:t>Critère: infoDensity</w:t>
      </w:r>
    </w:p>
    <w:p>
      <w:r>
        <w:t>Impact: high | Effort: high</w:t>
      </w:r>
    </w:p>
    <w:p/>
    <w:p>
      <w:r>
        <w:t>Tripler le contenu avec données factuelles, statistiques locales, comparatifs chiffrés</w:t>
      </w:r>
    </w:p>
    <w:p>
      <w:pPr>
        <w:pStyle w:val="IntenseQuote"/>
      </w:pPr>
      <w:r>
        <w:t>Exemple: Ajouter sections avec prix moyens, délais, données démographiques, statistiques marché local</w:t>
      </w:r>
    </w:p>
    <w:p/>
    <w:p>
      <w:pPr>
        <w:pStyle w:val="Heading3"/>
      </w:pPr>
      <w:r>
        <w:t>4. Créer contenu éducatif approfondi</w:t>
      </w:r>
    </w:p>
    <w:p>
      <w:r>
        <w:t>Critère: educational</w:t>
      </w:r>
    </w:p>
    <w:p>
      <w:r>
        <w:t>Impact: high | Effort: high</w:t>
      </w:r>
    </w:p>
    <w:p/>
    <w:p>
      <w:r>
        <w:t>Développer guides pratiques 2000+ mots avec tutoriels étape par étape</w:t>
      </w:r>
    </w:p>
    <w:p>
      <w:pPr>
        <w:pStyle w:val="IntenseQuote"/>
      </w:pPr>
      <w:r>
        <w:t>Exemple: Guide complet 'Comment choisir [service] à [ville]: 10 étapes détaillées avec checklist téléchargeable'</w:t>
      </w:r>
    </w:p>
    <w:p/>
    <w:p>
      <w:pPr>
        <w:pStyle w:val="Heading3"/>
      </w:pPr>
      <w:r>
        <w:t>5. Optimiser pour recherche vocale</w:t>
      </w:r>
    </w:p>
    <w:p>
      <w:r>
        <w:t>Critère: aiOptimization</w:t>
      </w:r>
    </w:p>
    <w:p>
      <w:r>
        <w:t>Impact: high | Effort: medium</w:t>
      </w:r>
    </w:p>
    <w:p/>
    <w:p>
      <w:r>
        <w:t>Reformuler contenus avec questions naturelles et réponses concises 40-60 mots</w:t>
      </w:r>
    </w:p>
    <w:p>
      <w:pPr>
        <w:pStyle w:val="IntenseQuote"/>
      </w:pPr>
      <w:r>
        <w:t>Exemple: Transformer titres en questions: 'Où trouver [service] à [ville]?' avec réponse directe en début de paragraphe</w:t>
      </w:r>
    </w:p>
    <w:p/>
    <w:p>
      <w:pPr>
        <w:pStyle w:val="Heading3"/>
      </w:pPr>
      <w:r>
        <w:t>6. Ajouter sections TLDR</w:t>
      </w:r>
    </w:p>
    <w:p>
      <w:r>
        <w:t>Critère: readability</w:t>
      </w:r>
    </w:p>
    <w:p>
      <w:r>
        <w:t>Impact: high | Effort: low</w:t>
      </w:r>
    </w:p>
    <w:p/>
    <w:p>
      <w:r>
        <w:t>Insérer résumé 50-60 mots en début de chaque page avec points clés numérotés</w:t>
      </w:r>
    </w:p>
    <w:p>
      <w:pPr>
        <w:pStyle w:val="IntenseQuote"/>
      </w:pPr>
      <w:r>
        <w:t>Exemple: Encadré 'L'essentiel en 60 secondes' avec 3-5 bullet points factuels avant le contenu principal</w:t>
      </w:r>
    </w:p>
    <w:p/>
    <w:p>
      <w:pPr>
        <w:pStyle w:val="Heading3"/>
      </w:pPr>
      <w:r>
        <w:t>7. Développer expertise locale E-E-A-T</w:t>
      </w:r>
    </w:p>
    <w:p>
      <w:r>
        <w:t>Critère: eeat</w:t>
      </w:r>
    </w:p>
    <w:p>
      <w:r>
        <w:t>Impact: high | Effort: medium</w:t>
      </w:r>
    </w:p>
    <w:p/>
    <w:p>
      <w:r>
        <w:t>Ajouter bio experts locaux, certifications, années d'expérience, projets réalisés dans la zone</w:t>
      </w:r>
    </w:p>
    <w:p>
      <w:pPr>
        <w:pStyle w:val="IntenseQuote"/>
      </w:pPr>
      <w:r>
        <w:t>Exemple: Section 'Notre équipe locale' avec photos, LinkedIn, certifications professionnelles, témoignages clients géolocalisés</w:t>
      </w:r>
    </w:p>
    <w:p/>
    <w:p>
      <w:pPr>
        <w:pStyle w:val="Heading2"/>
      </w:pPr>
      <w:r>
        <w:t>Priorité Moyenne</w:t>
      </w:r>
    </w:p>
    <w:p>
      <w:pPr>
        <w:pStyle w:val="Heading3"/>
      </w:pPr>
      <w:r>
        <w:t>1. Créer tableaux comparatifs détaillés</w:t>
      </w:r>
    </w:p>
    <w:p>
      <w:r>
        <w:t>Critère: infoDensity</w:t>
      </w:r>
    </w:p>
    <w:p>
      <w:r>
        <w:t>Impact: medium | Effort: medium</w:t>
      </w:r>
    </w:p>
    <w:p/>
    <w:p>
      <w:r>
        <w:t>Intégrer tableaux HTML avec comparaisons chiffrées services/prix/délais par quartier</w:t>
      </w:r>
    </w:p>
    <w:p>
      <w:pPr>
        <w:pStyle w:val="IntenseQuote"/>
      </w:pPr>
      <w:r>
        <w:t>Exemple: Tableau comparatif 5 colonnes: Quartier | Prix moyen | Délai | Disponibilité | Spécificités avec 10+ lignes</w:t>
      </w:r>
    </w:p>
    <w:p/>
    <w:p>
      <w:pPr>
        <w:pStyle w:val="Heading3"/>
      </w:pPr>
      <w:r>
        <w:t>2. Optimiser maillage interne thématique</w:t>
      </w:r>
    </w:p>
    <w:p>
      <w:r>
        <w:t>Critère: structure</w:t>
      </w:r>
    </w:p>
    <w:p>
      <w:r>
        <w:t>Impact: medium | Effort: low</w:t>
      </w:r>
    </w:p>
    <w:p/>
    <w:p>
      <w:r>
        <w:t>Créer liens contextuels entre pages géographiques proches et services complémentaires</w:t>
      </w:r>
    </w:p>
    <w:p>
      <w:pPr>
        <w:pStyle w:val="IntenseQuote"/>
      </w:pPr>
      <w:r>
        <w:t>Exemple: Liens 'Voir aussi [service connexe] à [ville voisine]' avec ancres descriptives dans corps de texte</w:t>
      </w:r>
    </w:p>
    <w:p/>
    <w:p>
      <w:pPr>
        <w:pStyle w:val="Heading3"/>
      </w:pPr>
      <w:r>
        <w:t>3. Ajouter contenus multimédias géolocalisés</w:t>
      </w:r>
    </w:p>
    <w:p>
      <w:r>
        <w:t>Critère: educational</w:t>
      </w:r>
    </w:p>
    <w:p>
      <w:r>
        <w:t>Impact: medium | Effort: high</w:t>
      </w:r>
    </w:p>
    <w:p/>
    <w:p>
      <w:r>
        <w:t>Intégrer vidéos explicatives, infographies, cartes interactives avec données locales</w:t>
      </w:r>
    </w:p>
    <w:p>
      <w:pPr>
        <w:pStyle w:val="IntenseQuote"/>
      </w:pPr>
      <w:r>
        <w:t>Exemple: Vidéo 3-5 min 'Visite guidée [service] à [ville]' + infographie 'Chiffres clés [secteur] [région]'</w:t>
      </w:r>
    </w:p>
    <w:p/>
    <w:p>
      <w:pPr>
        <w:pStyle w:val="Heading3"/>
      </w:pPr>
      <w:r>
        <w:t>4. Structurer avec listes à puces enrichies</w:t>
      </w:r>
    </w:p>
    <w:p>
      <w:r>
        <w:t>Critère: readability</w:t>
      </w:r>
    </w:p>
    <w:p>
      <w:r>
        <w:t>Impact: medium | Effort: low</w:t>
      </w:r>
    </w:p>
    <w:p/>
    <w:p>
      <w:r>
        <w:t>Transformer paragraphes denses en listes numérotées avec sous-points explicatifs</w:t>
      </w:r>
    </w:p>
    <w:p>
      <w:pPr>
        <w:pStyle w:val="IntenseQuote"/>
      </w:pPr>
      <w:r>
        <w:t>Exemple: Remplacer texte continu par listes HTML &lt;ol&gt; avec 8-12 items détaillés de 2-3 lignes chacun</w:t>
      </w:r>
    </w:p>
    <w:p/>
    <w:p>
      <w:pPr>
        <w:pStyle w:val="Heading3"/>
      </w:pPr>
      <w:r>
        <w:t>5. Implémenter citations sources locales</w:t>
      </w:r>
    </w:p>
    <w:p>
      <w:r>
        <w:t>Critère: eeat</w:t>
      </w:r>
    </w:p>
    <w:p>
      <w:r>
        <w:t>Impact: medium | Effort: medium</w:t>
      </w:r>
    </w:p>
    <w:p/>
    <w:p>
      <w:r>
        <w:t>Citer sources officielles locales, études régionales, statistiques municipales avec liens</w:t>
      </w:r>
    </w:p>
    <w:p>
      <w:pPr>
        <w:pStyle w:val="IntenseQuote"/>
      </w:pPr>
      <w:r>
        <w:t>Exemple: Références 'Selon [organisme local], [statistique]' avec liens vers mairie, CCI, INSEE données régionales</w:t>
      </w:r>
    </w:p>
    <w:p/>
    <w:p>
      <w:pPr>
        <w:pStyle w:val="Heading3"/>
      </w:pPr>
      <w:r>
        <w:t>6. Créer glossaire terminologique local</w:t>
      </w:r>
    </w:p>
    <w:p>
      <w:r>
        <w:t>Critère: educational</w:t>
      </w:r>
    </w:p>
    <w:p>
      <w:r>
        <w:t>Impact: medium | Effort: medium</w:t>
      </w:r>
    </w:p>
    <w:p/>
    <w:p>
      <w:r>
        <w:t>Développer glossaire 50+ termes techniques et spécificités régionales avec définitions</w:t>
      </w:r>
    </w:p>
    <w:p>
      <w:pPr>
        <w:pStyle w:val="IntenseQuote"/>
      </w:pPr>
      <w:r>
        <w:t>Exemple: Page glossaire avec ancres, définitions 100 mots, exemples locaux, liens internes vers contenus détaillés</w:t>
      </w:r>
    </w:p>
    <w:p/>
    <w:p>
      <w:pPr>
        <w:pStyle w:val="Heading3"/>
      </w:pPr>
      <w:r>
        <w:t>7. Optimiser meta descriptions conversationnelles</w:t>
      </w:r>
    </w:p>
    <w:p>
      <w:r>
        <w:t>Critère: visibility</w:t>
      </w:r>
    </w:p>
    <w:p>
      <w:r>
        <w:t>Impact: medium | Effort: low</w:t>
      </w:r>
    </w:p>
    <w:p/>
    <w:p>
      <w:r>
        <w:t>Réécrire meta descriptions 140-155 caractères avec questions et réponses factuelles</w:t>
      </w:r>
    </w:p>
    <w:p>
      <w:pPr>
        <w:pStyle w:val="IntenseQuote"/>
      </w:pPr>
      <w:r>
        <w:t>Exemple: Meta: 'Besoin de [service] à [ville]? Découvrez prix moyens (XXX€), délais (X jours) et 15 prestataires certifiés'</w:t>
      </w:r>
    </w:p>
    <w:p/>
    <w:p>
      <w:pPr>
        <w:pStyle w:val="Heading3"/>
      </w:pPr>
      <w:r>
        <w:t>8. Ajouter sections 'Questions fréquentes avancées'</w:t>
      </w:r>
    </w:p>
    <w:p>
      <w:r>
        <w:t>Critère: aiOptimization</w:t>
      </w:r>
    </w:p>
    <w:p>
      <w:r>
        <w:t>Impact: medium | Effort: medium</w:t>
      </w:r>
    </w:p>
    <w:p/>
    <w:p>
      <w:r>
        <w:t>Créer FAQ secondaire avec questions longue traîne ultra-spécifiques géolocalisées</w:t>
      </w:r>
    </w:p>
    <w:p>
      <w:pPr>
        <w:pStyle w:val="IntenseQuote"/>
      </w:pPr>
      <w:r>
        <w:t>Exemple: FAQ avancée 30+ questions type 'Quel [service] pour [cas spécifique] dans [quartier précis] avec budget [montant]?'</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2.4/10 avec visibilité IA limitée</w:t>
      </w:r>
    </w:p>
    <w:p>
      <w:pPr>
        <w:pStyle w:val="Heading2"/>
      </w:pPr>
      <w:r>
        <w:t>Amélioration Potentielle</w:t>
      </w:r>
    </w:p>
    <w:p>
      <w:r>
        <w:t>Potentiel d'atteindre 5.4/10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10.0%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