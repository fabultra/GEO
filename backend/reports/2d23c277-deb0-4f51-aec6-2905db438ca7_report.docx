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sekoia.ca</w:t>
      </w:r>
    </w:p>
    <w:p/>
    <w:p/>
    <w:p>
      <w:pPr>
        <w:jc w:val="center"/>
      </w:pPr>
      <w:r>
        <w:rPr>
          <w:b/>
          <w:color w:val="EF4444"/>
          <w:sz w:val="72"/>
        </w:rPr>
        <w:t>Score Global: 2.0/10</w:t>
      </w:r>
    </w:p>
    <w:p/>
    <w:p/>
    <w:p>
      <w:pPr>
        <w:jc w:val="center"/>
      </w:pPr>
      <w:r>
        <w:t>Date: 12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Sekoia.ca présente des lacunes critiques en termes de GEO avec un contenu extrêmement léger, presque exclusivement marketing et sans structure adaptée à l'extraction par les IA, résultant en une invisibilité totale dans les résultats IA.</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5.0/10</w:t>
            </w:r>
          </w:p>
        </w:tc>
      </w:tr>
      <w:tr>
        <w:tc>
          <w:tcPr>
            <w:tcW w:type="dxa" w:w="4320"/>
          </w:tcPr>
          <w:p>
            <w:r>
              <w:t>E-E-A-T</w:t>
            </w:r>
          </w:p>
        </w:tc>
        <w:tc>
          <w:tcPr>
            <w:tcW w:type="dxa" w:w="4320"/>
          </w:tcPr>
          <w:p>
            <w:r>
              <w:t>2.5/10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2.0/10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Invisibilité totale (0%) dans les résultats des IA sur toutes les plateformes testées</w:t>
      </w:r>
    </w:p>
    <w:p>
      <w:pPr>
        <w:pStyle w:val="ListBullet"/>
      </w:pPr>
      <w:r>
        <w:t>Contenu extrêmement léger (moins de 200 mots par page) et presque exclusivement marketing</w:t>
      </w:r>
    </w:p>
    <w:p>
      <w:pPr>
        <w:pStyle w:val="ListBullet"/>
      </w:pPr>
      <w:r>
        <w:t>Absence de données factuelles, statistiques ou preuves concrètes</w:t>
      </w:r>
    </w:p>
    <w:p>
      <w:pPr>
        <w:pStyle w:val="ListBullet"/>
      </w:pPr>
      <w:r>
        <w:t>Manque de structure adaptée à l'extraction par les IA (pas de TL;DR, FAQ, tableaux)</w:t>
      </w:r>
    </w:p>
    <w:p>
      <w:pPr>
        <w:pStyle w:val="ListBullet"/>
      </w:pPr>
      <w:r>
        <w:t>Absence de démonstration d'expertise (pas d'auteurs identifiés, pas de contenu éducatif)</w:t>
      </w:r>
    </w:p>
    <w:p>
      <w:pPr>
        <w:pStyle w:val="Heading2"/>
      </w:pPr>
      <w:r>
        <w:t>Opportunités Majeures</w:t>
      </w:r>
    </w:p>
    <w:p>
      <w:pPr>
        <w:pStyle w:val="ListBullet"/>
      </w:pPr>
      <w:r>
        <w:t>Développement rapide de contenu factuel et éducatif avec structures optimisées pour l'IA</w:t>
      </w:r>
    </w:p>
    <w:p>
      <w:pPr>
        <w:pStyle w:val="ListBullet"/>
      </w:pPr>
      <w:r>
        <w:t>Création d'études de cas détaillées avec données chiffrées pour démontrer l'expertise</w:t>
      </w:r>
    </w:p>
    <w:p>
      <w:pPr>
        <w:pStyle w:val="ListBullet"/>
      </w:pPr>
      <w:r>
        <w:t>Implémentation de schemas JSON-LD avancés pour améliorer la compréhension par les machines</w:t>
      </w:r>
    </w:p>
    <w:p>
      <w:pPr>
        <w:pStyle w:val="ListBullet"/>
      </w:pPr>
      <w:r>
        <w:t>Restructuration du site en silos thématiques avec hubs de contenu et pages satellites</w:t>
      </w:r>
    </w:p>
    <w:p>
      <w:pPr>
        <w:pStyle w:val="ListBullet"/>
      </w:pPr>
      <w:r>
        <w:t>Renforcement de l'E-E-A-T avec profils d'experts, certifications et témoignages clients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Le site présente une structure très basique avec peu d'éléments organisationnels adaptés au GEO, sans TL;DR ni réponses directes aux questions des utilisateurs.</w:t>
      </w:r>
    </w:p>
    <w:p>
      <w:pPr>
        <w:pStyle w:val="Heading3"/>
      </w:pPr>
      <w:r>
        <w:t>Problèmes Identifiés</w:t>
      </w:r>
    </w:p>
    <w:p>
      <w:pPr>
        <w:pStyle w:val="ListBullet"/>
      </w:pPr>
      <w:r>
        <w:t>Absence de TL;DR en début de page</w:t>
      </w:r>
    </w:p>
    <w:p>
      <w:pPr>
        <w:pStyle w:val="ListBullet"/>
      </w:pPr>
      <w:r>
        <w:t>Pas de structure en H2/H3 claire pour faciliter l'extraction d'information</w:t>
      </w:r>
    </w:p>
    <w:p>
      <w:pPr>
        <w:pStyle w:val="ListBullet"/>
      </w:pPr>
      <w:r>
        <w:t>Navigation peu intuitive pour les robots IA</w:t>
      </w:r>
    </w:p>
    <w:p>
      <w:pPr>
        <w:pStyle w:val="ListBullet"/>
      </w:pPr>
      <w:r>
        <w:t>Contenu marketing plutôt qu'informatif</w:t>
      </w:r>
    </w:p>
    <w:p>
      <w:pPr>
        <w:pStyle w:val="Heading3"/>
      </w:pPr>
      <w:r>
        <w:t>Points Forts</w:t>
      </w:r>
    </w:p>
    <w:p>
      <w:pPr>
        <w:pStyle w:val="ListBullet"/>
      </w:pPr>
      <w:r>
        <w:t>Présence de JSON-LD de base</w:t>
      </w:r>
    </w:p>
    <w:p>
      <w:pPr>
        <w:pStyle w:val="ListBullet"/>
      </w:pPr>
      <w:r>
        <w:t>Structure de page cohérente avec H1 et H2</w:t>
      </w:r>
    </w:p>
    <w:p>
      <w:pPr>
        <w:pStyle w:val="Heading3"/>
      </w:pPr>
      <w:r>
        <w:t>Éléments Manquants</w:t>
      </w:r>
    </w:p>
    <w:p>
      <w:pPr>
        <w:pStyle w:val="ListBullet"/>
      </w:pPr>
      <w:r>
        <w:t>Résumés en début de page</w:t>
      </w:r>
    </w:p>
    <w:p>
      <w:pPr>
        <w:pStyle w:val="ListBullet"/>
      </w:pPr>
      <w:r>
        <w:t>FAQ structurée</w:t>
      </w:r>
    </w:p>
    <w:p>
      <w:pPr>
        <w:pStyle w:val="ListBullet"/>
      </w:pPr>
      <w:r>
        <w:t>Tableaux comparatifs</w:t>
      </w:r>
    </w:p>
    <w:p>
      <w:pPr>
        <w:pStyle w:val="ListBullet"/>
      </w:pPr>
      <w:r>
        <w:t>Listes à puces pour les points clés</w:t>
      </w:r>
    </w:p>
    <w:p>
      <w:pPr>
        <w:pStyle w:val="ListBullet"/>
      </w:pPr>
      <w:r>
        <w:t>Sections clairement délimitées</w:t>
      </w:r>
    </w:p>
    <w:p>
      <w:r>
        <w:br w:type="page"/>
      </w:r>
    </w:p>
    <w:p>
      <w:pPr>
        <w:pStyle w:val="Heading2"/>
      </w:pPr>
      <w:r>
        <w:t>Densité d'Information (Poids: 20%)</w:t>
      </w:r>
    </w:p>
    <w:p>
      <w:r>
        <w:rPr>
          <w:b/>
          <w:color w:val="EF4444"/>
          <w:sz w:val="32"/>
        </w:rPr>
        <w:t>Score: 2.0/10</w:t>
      </w:r>
    </w:p>
    <w:p>
      <w:pPr>
        <w:pStyle w:val="Heading3"/>
      </w:pPr>
      <w:r>
        <w:t>Justification du Score</w:t>
      </w:r>
    </w:p>
    <w:p>
      <w:r>
        <w:t>Le site présente une très faible densité d'information avec peu de données factuelles, statistiques ou chiffres concrets pour appuyer ses affirmations.</w:t>
      </w:r>
    </w:p>
    <w:p>
      <w:pPr>
        <w:pStyle w:val="Heading3"/>
      </w:pPr>
      <w:r>
        <w:t>Problèmes Identifiés</w:t>
      </w:r>
    </w:p>
    <w:p>
      <w:pPr>
        <w:pStyle w:val="ListBullet"/>
      </w:pPr>
      <w:r>
        <w:t>Contenu très léger (moins de 200 mots sur la page d'accueil)</w:t>
      </w:r>
    </w:p>
    <w:p>
      <w:pPr>
        <w:pStyle w:val="ListBullet"/>
      </w:pPr>
      <w:r>
        <w:t>Absence de statistiques ou données chiffrées</w:t>
      </w:r>
    </w:p>
    <w:p>
      <w:pPr>
        <w:pStyle w:val="ListBullet"/>
      </w:pPr>
      <w:r>
        <w:t>Affirmations génériques sans preuves</w:t>
      </w:r>
    </w:p>
    <w:p>
      <w:pPr>
        <w:pStyle w:val="ListBullet"/>
      </w:pPr>
      <w:r>
        <w:t>Manque d'exemples concrets</w:t>
      </w:r>
    </w:p>
    <w:p>
      <w:pPr>
        <w:pStyle w:val="Heading3"/>
      </w:pPr>
      <w:r>
        <w:t>Points Forts</w:t>
      </w:r>
    </w:p>
    <w:p>
      <w:pPr>
        <w:pStyle w:val="ListBullet"/>
      </w:pPr>
      <w:r>
        <w:t>Mention de partenariats avec des plateformes connues</w:t>
      </w:r>
    </w:p>
    <w:p>
      <w:pPr>
        <w:pStyle w:val="Heading3"/>
      </w:pPr>
      <w:r>
        <w:t>Éléments Manquants</w:t>
      </w:r>
    </w:p>
    <w:p>
      <w:pPr>
        <w:pStyle w:val="ListBullet"/>
      </w:pPr>
      <w:r>
        <w:t>Études de cas détaillées</w:t>
      </w:r>
    </w:p>
    <w:p>
      <w:pPr>
        <w:pStyle w:val="ListBullet"/>
      </w:pPr>
      <w:r>
        <w:t>Statistiques de performance</w:t>
      </w:r>
    </w:p>
    <w:p>
      <w:pPr>
        <w:pStyle w:val="ListBullet"/>
      </w:pPr>
      <w:r>
        <w:t>Données sectorielles</w:t>
      </w:r>
    </w:p>
    <w:p>
      <w:pPr>
        <w:pStyle w:val="ListBullet"/>
      </w:pPr>
      <w:r>
        <w:t>Benchmarks</w:t>
      </w:r>
    </w:p>
    <w:p>
      <w:pPr>
        <w:pStyle w:val="ListBullet"/>
      </w:pPr>
      <w:r>
        <w:t>Résultats quantifiables</w:t>
      </w:r>
    </w:p>
    <w:p>
      <w:pPr>
        <w:pStyle w:val="ListBullet"/>
      </w:pPr>
      <w:r>
        <w:t>Témoignages chiffrés</w:t>
      </w:r>
    </w:p>
    <w:p>
      <w:r>
        <w:br w:type="page"/>
      </w:r>
    </w:p>
    <w:p>
      <w:pPr>
        <w:pStyle w:val="Heading2"/>
      </w:pPr>
      <w:r>
        <w:t>Lisibilité Machine/SEO (Poids: 10%)</w:t>
      </w:r>
    </w:p>
    <w:p>
      <w:r>
        <w:rPr>
          <w:b/>
          <w:color w:val="EAB308"/>
          <w:sz w:val="32"/>
        </w:rPr>
        <w:t>Score: 5.0/10</w:t>
      </w:r>
    </w:p>
    <w:p>
      <w:pPr>
        <w:pStyle w:val="Heading3"/>
      </w:pPr>
      <w:r>
        <w:t>Justification du Score</w:t>
      </w:r>
    </w:p>
    <w:p>
      <w:r>
        <w:t>Le site possède un schema JSON-LD basique mais manque de structures sémantiques avancées pour une meilleure compréhension par les machines.</w:t>
      </w:r>
    </w:p>
    <w:p>
      <w:pPr>
        <w:pStyle w:val="Heading3"/>
      </w:pPr>
      <w:r>
        <w:t>Problèmes Identifiés</w:t>
      </w:r>
    </w:p>
    <w:p>
      <w:pPr>
        <w:pStyle w:val="ListBullet"/>
      </w:pPr>
      <w:r>
        <w:t>Schema JSON-LD limité aux informations de base</w:t>
      </w:r>
    </w:p>
    <w:p>
      <w:pPr>
        <w:pStyle w:val="ListBullet"/>
      </w:pPr>
      <w:r>
        <w:t>Absence de schema spécifiques (FAQPage, HowTo, etc.)</w:t>
      </w:r>
    </w:p>
    <w:p>
      <w:pPr>
        <w:pStyle w:val="ListBullet"/>
      </w:pPr>
      <w:r>
        <w:t>Manque de balisage sémantique avancé</w:t>
      </w:r>
    </w:p>
    <w:p>
      <w:pPr>
        <w:pStyle w:val="ListBullet"/>
      </w:pPr>
      <w:r>
        <w:t>Métadonnées insuffisantes</w:t>
      </w:r>
    </w:p>
    <w:p>
      <w:pPr>
        <w:pStyle w:val="Heading3"/>
      </w:pPr>
      <w:r>
        <w:t>Points Forts</w:t>
      </w:r>
    </w:p>
    <w:p>
      <w:pPr>
        <w:pStyle w:val="ListBullet"/>
      </w:pPr>
      <w:r>
        <w:t>Présence de JSON-LD sur les pages analysées</w:t>
      </w:r>
    </w:p>
    <w:p>
      <w:pPr>
        <w:pStyle w:val="ListBullet"/>
      </w:pPr>
      <w:r>
        <w:t>Structure HTML correcte avec utilisation appropriée des balises H1/H2</w:t>
      </w:r>
    </w:p>
    <w:p>
      <w:pPr>
        <w:pStyle w:val="Heading3"/>
      </w:pPr>
      <w:r>
        <w:t>Éléments Manquants</w:t>
      </w:r>
    </w:p>
    <w:p>
      <w:pPr>
        <w:pStyle w:val="ListBullet"/>
      </w:pPr>
      <w:r>
        <w:t>Schema FAQPage</w:t>
      </w:r>
    </w:p>
    <w:p>
      <w:pPr>
        <w:pStyle w:val="ListBullet"/>
      </w:pPr>
      <w:r>
        <w:t>Schema HowTo</w:t>
      </w:r>
    </w:p>
    <w:p>
      <w:pPr>
        <w:pStyle w:val="ListBullet"/>
      </w:pPr>
      <w:r>
        <w:t>Schema Service</w:t>
      </w:r>
    </w:p>
    <w:p>
      <w:pPr>
        <w:pStyle w:val="ListBullet"/>
      </w:pPr>
      <w:r>
        <w:t>Schema Review</w:t>
      </w:r>
    </w:p>
    <w:p>
      <w:pPr>
        <w:pStyle w:val="ListBullet"/>
      </w:pPr>
      <w:r>
        <w:t>Balisage des données structurées plus complet</w:t>
      </w:r>
    </w:p>
    <w:p>
      <w:pPr>
        <w:pStyle w:val="ListBullet"/>
      </w:pPr>
      <w:r>
        <w:t>Métadonnées enrichies</w:t>
      </w:r>
    </w:p>
    <w:p>
      <w:r>
        <w:br w:type="page"/>
      </w:r>
    </w:p>
    <w:p>
      <w:pPr>
        <w:pStyle w:val="Heading2"/>
      </w:pPr>
      <w:r>
        <w:t>E-E-A-T (Poids: 15%)</w:t>
      </w:r>
    </w:p>
    <w:p>
      <w:r>
        <w:rPr>
          <w:b/>
          <w:color w:val="EF4444"/>
          <w:sz w:val="32"/>
        </w:rPr>
        <w:t>Score: 2.5/10</w:t>
      </w:r>
    </w:p>
    <w:p>
      <w:pPr>
        <w:pStyle w:val="Heading3"/>
      </w:pPr>
      <w:r>
        <w:t>Justification du Score</w:t>
      </w:r>
    </w:p>
    <w:p>
      <w:r>
        <w:t>Le site manque d'éléments démontrant l'expertise, l'autorité et la fiabilité avec absence d'auteurs identifiés et peu d'informations sur l'entreprise.</w:t>
      </w:r>
    </w:p>
    <w:p>
      <w:pPr>
        <w:pStyle w:val="Heading3"/>
      </w:pPr>
      <w:r>
        <w:t>Problèmes Identifiés</w:t>
      </w:r>
    </w:p>
    <w:p>
      <w:pPr>
        <w:pStyle w:val="ListBullet"/>
      </w:pPr>
      <w:r>
        <w:t>Pas d'auteurs identifiés pour le contenu</w:t>
      </w:r>
    </w:p>
    <w:p>
      <w:pPr>
        <w:pStyle w:val="ListBullet"/>
      </w:pPr>
      <w:r>
        <w:t>Absence de biographies d'experts</w:t>
      </w:r>
    </w:p>
    <w:p>
      <w:pPr>
        <w:pStyle w:val="ListBullet"/>
      </w:pPr>
      <w:r>
        <w:t>Manque de certifications ou accréditations visibles</w:t>
      </w:r>
    </w:p>
    <w:p>
      <w:pPr>
        <w:pStyle w:val="ListBullet"/>
      </w:pPr>
      <w:r>
        <w:t>Pas de page "À propos" détaillée</w:t>
      </w:r>
    </w:p>
    <w:p>
      <w:pPr>
        <w:pStyle w:val="Heading3"/>
      </w:pPr>
      <w:r>
        <w:t>Points Forts</w:t>
      </w:r>
    </w:p>
    <w:p>
      <w:pPr>
        <w:pStyle w:val="ListBullet"/>
      </w:pPr>
      <w:r>
        <w:t>Mention de l'entreprise comme entité</w:t>
      </w:r>
    </w:p>
    <w:p>
      <w:pPr>
        <w:pStyle w:val="ListBullet"/>
      </w:pPr>
      <w:r>
        <w:t>Référence à une équipe d'experts (sans détails)</w:t>
      </w:r>
    </w:p>
    <w:p>
      <w:pPr>
        <w:pStyle w:val="Heading3"/>
      </w:pPr>
      <w:r>
        <w:t>Éléments Manquants</w:t>
      </w:r>
    </w:p>
    <w:p>
      <w:pPr>
        <w:pStyle w:val="ListBullet"/>
      </w:pPr>
      <w:r>
        <w:t>Profils d'auteurs avec expertise</w:t>
      </w:r>
    </w:p>
    <w:p>
      <w:pPr>
        <w:pStyle w:val="ListBullet"/>
      </w:pPr>
      <w:r>
        <w:t>Certifications et partenariats détaillés</w:t>
      </w:r>
    </w:p>
    <w:p>
      <w:pPr>
        <w:pStyle w:val="ListBullet"/>
      </w:pPr>
      <w:r>
        <w:t>Témoignages clients vérifiables</w:t>
      </w:r>
    </w:p>
    <w:p>
      <w:pPr>
        <w:pStyle w:val="ListBullet"/>
      </w:pPr>
      <w:r>
        <w:t>Études de cas signées</w:t>
      </w:r>
    </w:p>
    <w:p>
      <w:pPr>
        <w:pStyle w:val="ListBullet"/>
      </w:pPr>
      <w:r>
        <w:t>Page d'équipe avec biographies</w:t>
      </w:r>
    </w:p>
    <w:p>
      <w:r>
        <w:br w:type="page"/>
      </w:r>
    </w:p>
    <w:p>
      <w:pPr>
        <w:pStyle w:val="Heading2"/>
      </w:pPr>
      <w:r>
        <w:t>Contenu Éducatif (Poids: 20%)</w:t>
      </w:r>
    </w:p>
    <w:p>
      <w:r>
        <w:rPr>
          <w:b/>
          <w:color w:val="EF4444"/>
          <w:sz w:val="32"/>
        </w:rPr>
        <w:t>Score: 1.0/10</w:t>
      </w:r>
    </w:p>
    <w:p>
      <w:pPr>
        <w:pStyle w:val="Heading3"/>
      </w:pPr>
      <w:r>
        <w:t>Justification du Score</w:t>
      </w:r>
    </w:p>
    <w:p>
      <w:r>
        <w:t>Le site est presque exclusivement marketing avec très peu de contenu éducatif, sans guides, FAQ ou ressources pédagogiques.</w:t>
      </w:r>
    </w:p>
    <w:p>
      <w:pPr>
        <w:pStyle w:val="Heading3"/>
      </w:pPr>
      <w:r>
        <w:t>Problèmes Identifiés</w:t>
      </w:r>
    </w:p>
    <w:p>
      <w:pPr>
        <w:pStyle w:val="ListBullet"/>
      </w:pPr>
      <w:r>
        <w:t>Contenu presque 100% marketing</w:t>
      </w:r>
    </w:p>
    <w:p>
      <w:pPr>
        <w:pStyle w:val="ListBullet"/>
      </w:pPr>
      <w:r>
        <w:t>Absence de guides ou tutoriels</w:t>
      </w:r>
    </w:p>
    <w:p>
      <w:pPr>
        <w:pStyle w:val="ListBullet"/>
      </w:pPr>
      <w:r>
        <w:t>Pas de FAQ</w:t>
      </w:r>
    </w:p>
    <w:p>
      <w:pPr>
        <w:pStyle w:val="ListBullet"/>
      </w:pPr>
      <w:r>
        <w:t>Aucun glossaire ou définitions</w:t>
      </w:r>
    </w:p>
    <w:p>
      <w:pPr>
        <w:pStyle w:val="ListBullet"/>
      </w:pPr>
      <w:r>
        <w:t>Manque de ressources téléchargeables</w:t>
      </w:r>
    </w:p>
    <w:p>
      <w:pPr>
        <w:pStyle w:val="Heading3"/>
      </w:pPr>
      <w:r>
        <w:t>Points Forts</w:t>
      </w:r>
    </w:p>
    <w:p>
      <w:pPr>
        <w:pStyle w:val="ListBullet"/>
      </w:pPr>
      <w:r>
        <w:t>Brève description de la méthodologie en 3 phases</w:t>
      </w:r>
    </w:p>
    <w:p>
      <w:pPr>
        <w:pStyle w:val="Heading3"/>
      </w:pPr>
      <w:r>
        <w:t>Éléments Manquants</w:t>
      </w:r>
    </w:p>
    <w:p>
      <w:pPr>
        <w:pStyle w:val="ListBullet"/>
      </w:pPr>
      <w:r>
        <w:t>Guides pratiques</w:t>
      </w:r>
    </w:p>
    <w:p>
      <w:pPr>
        <w:pStyle w:val="ListBullet"/>
      </w:pPr>
      <w:r>
        <w:t>Tutoriels détaillés</w:t>
      </w:r>
    </w:p>
    <w:p>
      <w:pPr>
        <w:pStyle w:val="ListBullet"/>
      </w:pPr>
      <w:r>
        <w:t>FAQ complète</w:t>
      </w:r>
    </w:p>
    <w:p>
      <w:pPr>
        <w:pStyle w:val="ListBullet"/>
      </w:pPr>
      <w:r>
        <w:t>Études de cas éducatives</w:t>
      </w:r>
    </w:p>
    <w:p>
      <w:pPr>
        <w:pStyle w:val="ListBullet"/>
      </w:pPr>
      <w:r>
        <w:t>Glossaire de termes techniques</w:t>
      </w:r>
    </w:p>
    <w:p>
      <w:pPr>
        <w:pStyle w:val="ListBullet"/>
      </w:pPr>
      <w:r>
        <w:t>Blog informatif</w:t>
      </w:r>
    </w:p>
    <w:p>
      <w:pPr>
        <w:pStyle w:val="ListBullet"/>
      </w:pPr>
      <w:r>
        <w:t>Webinaires ou vidéos explicatives</w:t>
      </w:r>
    </w:p>
    <w:p>
      <w:r>
        <w:br w:type="page"/>
      </w:r>
    </w:p>
    <w:p>
      <w:pPr>
        <w:pStyle w:val="Heading2"/>
      </w:pPr>
      <w:r>
        <w:t>Organisation Thématique (Poids: 5%)</w:t>
      </w:r>
    </w:p>
    <w:p>
      <w:r>
        <w:rPr>
          <w:b/>
          <w:color w:val="EF4444"/>
          <w:sz w:val="32"/>
        </w:rPr>
        <w:t>Score: 2.0/10</w:t>
      </w:r>
    </w:p>
    <w:p>
      <w:pPr>
        <w:pStyle w:val="Heading3"/>
      </w:pPr>
      <w:r>
        <w:t>Justification du Score</w:t>
      </w:r>
    </w:p>
    <w:p>
      <w:r>
        <w:t>Le site ne présente pas d'organisation thématique claire, sans silos de contenu ni clustering évident des sujets abordés.</w:t>
      </w:r>
    </w:p>
    <w:p>
      <w:pPr>
        <w:pStyle w:val="Heading3"/>
      </w:pPr>
      <w:r>
        <w:t>Problèmes Identifiés</w:t>
      </w:r>
    </w:p>
    <w:p>
      <w:pPr>
        <w:pStyle w:val="ListBullet"/>
      </w:pPr>
      <w:r>
        <w:t>Pas de structure en silos thématiques</w:t>
      </w:r>
    </w:p>
    <w:p>
      <w:pPr>
        <w:pStyle w:val="ListBullet"/>
      </w:pPr>
      <w:r>
        <w:t>Absence de hubs de contenu</w:t>
      </w:r>
    </w:p>
    <w:p>
      <w:pPr>
        <w:pStyle w:val="ListBullet"/>
      </w:pPr>
      <w:r>
        <w:t>Navigation thématique inexistante</w:t>
      </w:r>
    </w:p>
    <w:p>
      <w:pPr>
        <w:pStyle w:val="ListBullet"/>
      </w:pPr>
      <w:r>
        <w:t>Manque de liens internes entre contenus connexes</w:t>
      </w:r>
    </w:p>
    <w:p>
      <w:pPr>
        <w:pStyle w:val="Heading3"/>
      </w:pPr>
      <w:r>
        <w:t>Points Forts</w:t>
      </w:r>
    </w:p>
    <w:p>
      <w:pPr>
        <w:pStyle w:val="ListBullet"/>
      </w:pPr>
      <w:r>
        <w:t>Début de structure avec la page méthodologie</w:t>
      </w:r>
    </w:p>
    <w:p>
      <w:pPr>
        <w:pStyle w:val="Heading3"/>
      </w:pPr>
      <w:r>
        <w:t>Éléments Manquants</w:t>
      </w:r>
    </w:p>
    <w:p>
      <w:pPr>
        <w:pStyle w:val="ListBullet"/>
      </w:pPr>
      <w:r>
        <w:t>Hubs thématiques</w:t>
      </w:r>
    </w:p>
    <w:p>
      <w:pPr>
        <w:pStyle w:val="ListBullet"/>
      </w:pPr>
      <w:r>
        <w:t>Pages satellites liées aux thèmes principaux</w:t>
      </w:r>
    </w:p>
    <w:p>
      <w:pPr>
        <w:pStyle w:val="ListBullet"/>
      </w:pPr>
      <w:r>
        <w:t>Architecture de l'information en silos</w:t>
      </w:r>
    </w:p>
    <w:p>
      <w:pPr>
        <w:pStyle w:val="ListBullet"/>
      </w:pPr>
      <w:r>
        <w:t>Taxonomie claire</w:t>
      </w:r>
    </w:p>
    <w:p>
      <w:pPr>
        <w:pStyle w:val="ListBullet"/>
      </w:pPr>
      <w:r>
        <w:t>Catégorisation du contenu</w:t>
      </w:r>
    </w:p>
    <w:p>
      <w:pPr>
        <w:pStyle w:val="ListBullet"/>
      </w:pPr>
      <w:r>
        <w:t>Breadcrumbs thématiques</w:t>
      </w:r>
    </w:p>
    <w:p>
      <w:r>
        <w:br w:type="page"/>
      </w:r>
    </w:p>
    <w:p>
      <w:pPr>
        <w:pStyle w:val="Heading2"/>
      </w:pPr>
      <w:r>
        <w:t>Optimisation IA (Poids: 10%)</w:t>
      </w:r>
    </w:p>
    <w:p>
      <w:r>
        <w:rPr>
          <w:b/>
          <w:color w:val="EF4444"/>
          <w:sz w:val="32"/>
        </w:rPr>
        <w:t>Score: 0.0/10</w:t>
      </w:r>
    </w:p>
    <w:p>
      <w:pPr>
        <w:pStyle w:val="Heading3"/>
      </w:pPr>
      <w:r>
        <w:t>Justification du Score</w:t>
      </w:r>
    </w:p>
    <w:p>
      <w:r>
        <w:t>Le site n'est pas du tout optimisé pour l'extraction par les IA avec un format marketing lourd, absence de réponses directes et manque de structure extractible.</w:t>
      </w:r>
    </w:p>
    <w:p>
      <w:pPr>
        <w:pStyle w:val="Heading3"/>
      </w:pPr>
      <w:r>
        <w:t>Problèmes Identifiés</w:t>
      </w:r>
    </w:p>
    <w:p>
      <w:pPr>
        <w:pStyle w:val="ListBullet"/>
      </w:pPr>
      <w:r>
        <w:t>Format marketing non adapté à l'extraction IA</w:t>
      </w:r>
    </w:p>
    <w:p>
      <w:pPr>
        <w:pStyle w:val="ListBullet"/>
      </w:pPr>
      <w:r>
        <w:t>Absence de réponses directes aux questions</w:t>
      </w:r>
    </w:p>
    <w:p>
      <w:pPr>
        <w:pStyle w:val="ListBullet"/>
      </w:pPr>
      <w:r>
        <w:t>Manque de données structurées pour l'IA</w:t>
      </w:r>
    </w:p>
    <w:p>
      <w:pPr>
        <w:pStyle w:val="ListBullet"/>
      </w:pPr>
      <w:r>
        <w:t>Contenu trop générique et peu factuel</w:t>
      </w:r>
    </w:p>
    <w:p>
      <w:pPr>
        <w:pStyle w:val="Heading3"/>
      </w:pPr>
      <w:r>
        <w:t>Points Forts</w:t>
      </w:r>
    </w:p>
    <w:p>
      <w:pPr>
        <w:pStyle w:val="ListBullet"/>
      </w:pPr>
      <w:r>
        <w:t>Utilisation basique de JSON-LD</w:t>
      </w:r>
    </w:p>
    <w:p>
      <w:pPr>
        <w:pStyle w:val="Heading3"/>
      </w:pPr>
      <w:r>
        <w:t>Éléments Manquants</w:t>
      </w:r>
    </w:p>
    <w:p>
      <w:pPr>
        <w:pStyle w:val="ListBullet"/>
      </w:pPr>
      <w:r>
        <w:t>Format question-réponse</w:t>
      </w:r>
    </w:p>
    <w:p>
      <w:pPr>
        <w:pStyle w:val="ListBullet"/>
      </w:pPr>
      <w:r>
        <w:t>Résumés extractibles</w:t>
      </w:r>
    </w:p>
    <w:p>
      <w:pPr>
        <w:pStyle w:val="ListBullet"/>
      </w:pPr>
      <w:r>
        <w:t>Données structurées avancées</w:t>
      </w:r>
    </w:p>
    <w:p>
      <w:pPr>
        <w:pStyle w:val="ListBullet"/>
      </w:pPr>
      <w:r>
        <w:t>Contenu factuel direct</w:t>
      </w:r>
    </w:p>
    <w:p>
      <w:pPr>
        <w:pStyle w:val="ListBullet"/>
      </w:pPr>
      <w:r>
        <w:t>Sections TL;DR</w:t>
      </w:r>
    </w:p>
    <w:p>
      <w:pPr>
        <w:pStyle w:val="ListBullet"/>
      </w:pPr>
      <w:r>
        <w:t>Tableaux de données</w:t>
      </w:r>
    </w:p>
    <w:p>
      <w:pPr>
        <w:pStyle w:val="ListBullet"/>
      </w:pPr>
      <w:r>
        <w:t>Listes à puces</w:t>
      </w:r>
    </w:p>
    <w:p>
      <w:r>
        <w:br w:type="page"/>
      </w:r>
    </w:p>
    <w:p>
      <w:pPr>
        <w:pStyle w:val="Heading2"/>
      </w:pPr>
      <w:r>
        <w:t>Visibilité Actuelle (Poids: 5%)</w:t>
      </w:r>
    </w:p>
    <w:p>
      <w:r>
        <w:rPr>
          <w:b/>
          <w:color w:val="EF4444"/>
          <w:sz w:val="32"/>
        </w:rPr>
        <w:t>Score: 0.0/10</w:t>
      </w:r>
    </w:p>
    <w:p>
      <w:pPr>
        <w:pStyle w:val="Heading3"/>
      </w:pPr>
      <w:r>
        <w:t>Justification du Score</w:t>
      </w:r>
    </w:p>
    <w:p>
      <w:r>
        <w:t>Le site est totalement invisible dans les résultats des IA, avec un score de visibilité de 0% sur toutes les plateformes testées.</w:t>
      </w:r>
    </w:p>
    <w:p>
      <w:pPr>
        <w:pStyle w:val="Heading3"/>
      </w:pPr>
      <w:r>
        <w:t>Problèmes Identifiés</w:t>
      </w:r>
    </w:p>
    <w:p>
      <w:pPr>
        <w:pStyle w:val="ListBullet"/>
      </w:pPr>
      <w:r>
        <w:t>Invisibilité totale dans ChatGPT, Claude, Perplexity, Gemini et Google AI</w:t>
      </w:r>
    </w:p>
    <w:p>
      <w:pPr>
        <w:pStyle w:val="ListBullet"/>
      </w:pPr>
      <w:r>
        <w:t>Absence de mentions pour toutes les requêtes testées</w:t>
      </w:r>
    </w:p>
    <w:p>
      <w:pPr>
        <w:pStyle w:val="ListBullet"/>
      </w:pPr>
      <w:r>
        <w:t>Contenu non cité comme référence</w:t>
      </w:r>
    </w:p>
    <w:p>
      <w:pPr>
        <w:pStyle w:val="ListBullet"/>
      </w:pPr>
      <w:r>
        <w:t>Manque d'autorité perçue par les IA</w:t>
      </w:r>
    </w:p>
    <w:p>
      <w:pPr>
        <w:pStyle w:val="Heading3"/>
      </w:pPr>
      <w:r>
        <w:t>Points Forts</w:t>
      </w:r>
    </w:p>
    <w:p>
      <w:pPr>
        <w:pStyle w:val="ListBullet"/>
      </w:pPr>
      <w:r>
        <w:t>Aucun point positif identifié pour la visibilité IA</w:t>
      </w:r>
    </w:p>
    <w:p>
      <w:pPr>
        <w:pStyle w:val="Heading3"/>
      </w:pPr>
      <w:r>
        <w:t>Éléments Manquants</w:t>
      </w:r>
    </w:p>
    <w:p>
      <w:pPr>
        <w:pStyle w:val="ListBullet"/>
      </w:pPr>
      <w:r>
        <w:t>Contenu citable par les IA</w:t>
      </w:r>
    </w:p>
    <w:p>
      <w:pPr>
        <w:pStyle w:val="ListBullet"/>
      </w:pPr>
      <w:r>
        <w:t>Autorité thématique</w:t>
      </w:r>
    </w:p>
    <w:p>
      <w:pPr>
        <w:pStyle w:val="ListBullet"/>
      </w:pPr>
      <w:r>
        <w:t>Données uniques et référençables</w:t>
      </w:r>
    </w:p>
    <w:p>
      <w:pPr>
        <w:pStyle w:val="ListBullet"/>
      </w:pPr>
      <w:r>
        <w:t>Format adapté aux citations IA</w:t>
      </w:r>
    </w:p>
    <w:p>
      <w:pPr>
        <w:pStyle w:val="ListBullet"/>
      </w:pPr>
      <w:r>
        <w:t>Présence dans les résultats de recherche IA</w:t>
      </w:r>
    </w:p>
    <w:p>
      <w:r>
        <w:br w:type="page"/>
      </w:r>
    </w:p>
    <w:p>
      <w:r>
        <w:br w:type="page"/>
      </w:r>
    </w:p>
    <w:p>
      <w:pPr>
        <w:pStyle w:val="Heading1"/>
      </w:pPr>
      <w:r>
        <w:t>Recommandations Stratégiques</w:t>
      </w:r>
    </w:p>
    <w:p>
      <w:pPr>
        <w:pStyle w:val="Heading2"/>
      </w:pPr>
      <w:r>
        <w:t>Priorité Haute (Impact Élevé)</w:t>
      </w:r>
    </w:p>
    <w:p>
      <w:pPr>
        <w:pStyle w:val="Heading3"/>
      </w:pPr>
      <w:r>
        <w:t>1. Créer une FAQ structurée complète</w:t>
      </w:r>
    </w:p>
    <w:p>
      <w:r>
        <w:t>Critère: educational</w:t>
      </w:r>
    </w:p>
    <w:p>
      <w:r>
        <w:t>Impact: high | Effort: medium</w:t>
      </w:r>
    </w:p>
    <w:p/>
    <w:p>
      <w:r>
        <w:t>Développer une section FAQ avec au moins 20 questions-réponses couvrant les services, la méthodologie, les résultats attendus et les préoccupations courantes des clients.</w:t>
      </w:r>
    </w:p>
    <w:p>
      <w:pPr>
        <w:pStyle w:val="IntenseQuote"/>
      </w:pPr>
      <w:r>
        <w:t>Exemple: Implémenter un Schema FAQPage JSON-LD et structurer visuellement avec des accordéons pour chaque Q/R</w:t>
      </w:r>
    </w:p>
    <w:p/>
    <w:p>
      <w:pPr>
        <w:pStyle w:val="Heading3"/>
      </w:pPr>
      <w:r>
        <w:t>2. Ajouter des TL;DR en début de chaque page</w:t>
      </w:r>
    </w:p>
    <w:p>
      <w:r>
        <w:t>Critère: structure</w:t>
      </w:r>
    </w:p>
    <w:p>
      <w:r>
        <w:t>Impact: high | Effort: low</w:t>
      </w:r>
    </w:p>
    <w:p/>
    <w:p>
      <w:r>
        <w:t>Créer des résumés de 40-60 mots au début de chaque page qui synthétisent l'essentiel du contenu de manière factuelle et directe.</w:t>
      </w:r>
    </w:p>
    <w:p>
      <w:pPr>
        <w:pStyle w:val="IntenseQuote"/>
      </w:pPr>
      <w:r>
        <w:t>Exemple: TL;DR: Sekoia aide les entreprises à optimiser leur écosystème numérique avec une méthodologie en 3 phases: analyse, mise à niveau et croissance. Nos services incluent SEO, PPC, analytics et UX, avec un focus sur les données et le ROI mesurable.</w:t>
      </w:r>
    </w:p>
    <w:p/>
    <w:p>
      <w:pPr>
        <w:pStyle w:val="Heading3"/>
      </w:pPr>
      <w:r>
        <w:t>3. Développer des études de cas détaillées</w:t>
      </w:r>
    </w:p>
    <w:p>
      <w:r>
        <w:t>Critère: infoDensity</w:t>
      </w:r>
    </w:p>
    <w:p>
      <w:r>
        <w:t>Impact: high | Effort: high</w:t>
      </w:r>
    </w:p>
    <w:p/>
    <w:p>
      <w:r>
        <w:t>Créer au moins 5 études de cas détaillées avec données chiffrées, méthodologie appliquée et résultats mesurables pour démontrer l'efficacité des services.</w:t>
      </w:r>
    </w:p>
    <w:p>
      <w:pPr>
        <w:pStyle w:val="IntenseQuote"/>
      </w:pPr>
      <w:r>
        <w:t>Exemple: Étude de cas: "Comment nous avons augmenté le trafic organique de 150% en 6 mois pour ClientX" avec graphiques, métriques et méthodologie</w:t>
      </w:r>
    </w:p>
    <w:p/>
    <w:p>
      <w:pPr>
        <w:pStyle w:val="Heading3"/>
      </w:pPr>
      <w:r>
        <w:t>4. Enrichir les schemas JSON-LD</w:t>
      </w:r>
    </w:p>
    <w:p>
      <w:r>
        <w:t>Critère: readability</w:t>
      </w:r>
    </w:p>
    <w:p>
      <w:r>
        <w:t>Impact: high | Effort: medium</w:t>
      </w:r>
    </w:p>
    <w:p/>
    <w:p>
      <w:r>
        <w:t>Implémenter des schemas JSON-LD avancés sur toutes les pages: Organization, Service, FAQPage, HowTo, et Review pour améliorer la compréhension par les machines.</w:t>
      </w:r>
    </w:p>
    <w:p>
      <w:pPr>
        <w:pStyle w:val="IntenseQuote"/>
      </w:pPr>
      <w:r>
        <w:t>Exemple: Ajouter un schema Service complet détaillant chaque service offert avec description, prix, durée, et résultats attendus</w:t>
      </w:r>
    </w:p>
    <w:p/>
    <w:p>
      <w:pPr>
        <w:pStyle w:val="Heading3"/>
      </w:pPr>
      <w:r>
        <w:t>5. Développer un hub de ressources éducatives</w:t>
      </w:r>
    </w:p>
    <w:p>
      <w:r>
        <w:t>Critère: educational</w:t>
      </w:r>
    </w:p>
    <w:p>
      <w:r>
        <w:t>Impact: high | Effort: high</w:t>
      </w:r>
    </w:p>
    <w:p/>
    <w:p>
      <w:r>
        <w:t>Créer une section ressources avec guides, tutoriels, webinaires et livres blancs sur le marketing digital, l'analyse de données et l'optimisation web.</w:t>
      </w:r>
    </w:p>
    <w:p>
      <w:pPr>
        <w:pStyle w:val="IntenseQuote"/>
      </w:pPr>
      <w:r>
        <w:t>Exemple: Guide complet: "Comment analyser efficacement vos données Google Analytics en 10 étapes" avec captures d'écran et instructions détaillées</w:t>
      </w:r>
    </w:p>
    <w:p/>
    <w:p>
      <w:pPr>
        <w:pStyle w:val="Heading3"/>
      </w:pPr>
      <w:r>
        <w:t>6. Restructurer le site en silos thématiques</w:t>
      </w:r>
    </w:p>
    <w:p>
      <w:r>
        <w:t>Critère: thematic</w:t>
      </w:r>
    </w:p>
    <w:p>
      <w:r>
        <w:t>Impact: high | Effort: high</w:t>
      </w:r>
    </w:p>
    <w:p/>
    <w:p>
      <w:r>
        <w:t>Réorganiser l'architecture du site en créant des hubs thématiques (SEO, PPC, Analytics, UX) avec pages satellites liées à chaque thématique principale.</w:t>
      </w:r>
    </w:p>
    <w:p>
      <w:pPr>
        <w:pStyle w:val="IntenseQuote"/>
      </w:pPr>
      <w:r>
        <w:t>Exemple: Hub SEO avec pages satellites: audit SEO, optimisation on-page, link building, SEO local, SEO technique, chacune liée au hub principal</w:t>
      </w:r>
    </w:p>
    <w:p/>
    <w:p>
      <w:pPr>
        <w:pStyle w:val="Heading3"/>
      </w:pPr>
      <w:r>
        <w:t>7. Implémenter des sections Q&amp;R directes</w:t>
      </w:r>
    </w:p>
    <w:p>
      <w:r>
        <w:t>Critère: aiOptimization</w:t>
      </w:r>
    </w:p>
    <w:p>
      <w:r>
        <w:t>Impact: high | Effort: medium</w:t>
      </w:r>
    </w:p>
    <w:p/>
    <w:p>
      <w:r>
        <w:t>Ajouter des sections de questions-réponses directes sur chaque page de service, anticipant les questions courantes des utilisateurs avec réponses concises.</w:t>
      </w:r>
    </w:p>
    <w:p>
      <w:pPr>
        <w:pStyle w:val="IntenseQuote"/>
      </w:pPr>
      <w:r>
        <w:t>Exemple: Q: Combien de temps faut-il pour voir des résultats en SEO? R: En général, les premiers résultats sont visibles après 3-4 mois, avec des améliorations significatives après 6-8 mois.</w:t>
      </w:r>
    </w:p>
    <w:p/>
    <w:p>
      <w:pPr>
        <w:pStyle w:val="Heading3"/>
      </w:pPr>
      <w:r>
        <w:t>8. Créer des guides étape par étape</w:t>
      </w:r>
    </w:p>
    <w:p>
      <w:r>
        <w:t>Critère: educational</w:t>
      </w:r>
    </w:p>
    <w:p>
      <w:r>
        <w:t>Impact: high | Effort: high</w:t>
      </w:r>
    </w:p>
    <w:p/>
    <w:p>
      <w:r>
        <w:t>Développer des guides détaillés étape par étape pour chaque aspect du marketing digital, de l'analyse de données et de l'optimisation web.</w:t>
      </w:r>
    </w:p>
    <w:p>
      <w:pPr>
        <w:pStyle w:val="IntenseQuote"/>
      </w:pPr>
      <w:r>
        <w:t>Exemple: Guide: "Comment réaliser un audit SEO complet en 12 étapes" avec instructions détaillées, captures d'écran et modèles téléchargeables</w:t>
      </w:r>
    </w:p>
    <w:p/>
    <w:p>
      <w:pPr>
        <w:pStyle w:val="Heading3"/>
      </w:pPr>
      <w:r>
        <w:t>9. Ajouter des métriques de performance</w:t>
      </w:r>
    </w:p>
    <w:p>
      <w:r>
        <w:t>Critère: infoDensity</w:t>
      </w:r>
    </w:p>
    <w:p>
      <w:r>
        <w:t>Impact: high | Effort: medium</w:t>
      </w:r>
    </w:p>
    <w:p/>
    <w:p>
      <w:r>
        <w:t>Intégrer des métriques de performance concrètes pour chaque service offert, avec benchmarks sectoriels et résultats moyens obtenus.</w:t>
      </w:r>
    </w:p>
    <w:p>
      <w:pPr>
        <w:pStyle w:val="IntenseQuote"/>
      </w:pPr>
      <w:r>
        <w:t>Exemple: "Nos campagnes PPC génèrent en moyenne un ROAS de 400% pour nos clients du secteur e-commerce, contre une moyenne sectorielle de 200%."</w:t>
      </w:r>
    </w:p>
    <w:p/>
    <w:p>
      <w:pPr>
        <w:pStyle w:val="Heading3"/>
      </w:pPr>
      <w:r>
        <w:t>10. Créer un blog informatif</w:t>
      </w:r>
    </w:p>
    <w:p>
      <w:r>
        <w:t>Critère: educational</w:t>
      </w:r>
    </w:p>
    <w:p>
      <w:r>
        <w:t>Impact: high | Effort: high</w:t>
      </w:r>
    </w:p>
    <w:p/>
    <w:p>
      <w:r>
        <w:t>Développer un blog avec articles informatifs réguliers sur les tendances, stratégies et meilleures pratiques en marketing digital et analyse de données.</w:t>
      </w:r>
    </w:p>
    <w:p>
      <w:pPr>
        <w:pStyle w:val="IntenseQuote"/>
      </w:pPr>
      <w:r>
        <w:t>Exemple: Article: "5 stratégies data-driven pour optimiser votre taux de conversion en 2023" avec données, exemples et étapes concrètes</w:t>
      </w:r>
    </w:p>
    <w:p/>
    <w:p>
      <w:pPr>
        <w:pStyle w:val="Heading2"/>
      </w:pPr>
      <w:r>
        <w:t>Priorité Moyenne</w:t>
      </w:r>
    </w:p>
    <w:p>
      <w:pPr>
        <w:pStyle w:val="Heading3"/>
      </w:pPr>
      <w:r>
        <w:t>1. Créer des profils d'experts</w:t>
      </w:r>
    </w:p>
    <w:p>
      <w:r>
        <w:t>Critère: eeat</w:t>
      </w:r>
    </w:p>
    <w:p>
      <w:r>
        <w:t>Impact: medium | Effort: medium</w:t>
      </w:r>
    </w:p>
    <w:p/>
    <w:p>
      <w:r>
        <w:t>Développer une page d'équipe avec biographies détaillées des experts, leurs certifications, expériences et domaines de spécialisation.</w:t>
      </w:r>
    </w:p>
    <w:p>
      <w:pPr>
        <w:pStyle w:val="IntenseQuote"/>
      </w:pPr>
      <w:r>
        <w:t>Exemple: Profil expert: "Jean Dupont, Expert SEO certifié Google avec 10 ans d'expérience dans l'optimisation de sites e-commerce. A travaillé pour X, Y, Z entreprises."</w:t>
      </w:r>
    </w:p>
    <w:p/>
    <w:p>
      <w:pPr>
        <w:pStyle w:val="Heading3"/>
      </w:pPr>
      <w:r>
        <w:t>2. Créer des tableaux comparatifs</w:t>
      </w:r>
    </w:p>
    <w:p>
      <w:r>
        <w:t>Critère: aiOptimization</w:t>
      </w:r>
    </w:p>
    <w:p>
      <w:r>
        <w:t>Impact: medium | Effort: medium</w:t>
      </w:r>
    </w:p>
    <w:p/>
    <w:p>
      <w:r>
        <w:t>Développer des tableaux comparatifs pour les différents services, approches méthodologiques et résultats attendus, facilitant l'extraction d'information par les IA.</w:t>
      </w:r>
    </w:p>
    <w:p>
      <w:pPr>
        <w:pStyle w:val="IntenseQuote"/>
      </w:pPr>
      <w:r>
        <w:t>Exemple: Tableau comparatif des différentes approches SEO: technique vs contenu vs autorité, avec avantages, inconvénients et cas d'usage</w:t>
      </w:r>
    </w:p>
    <w:p/>
    <w:p>
      <w:pPr>
        <w:pStyle w:val="Heading3"/>
      </w:pPr>
      <w:r>
        <w:t>3. Ajouter des données statistiques sectorielles</w:t>
      </w:r>
    </w:p>
    <w:p>
      <w:r>
        <w:t>Critère: infoDensity</w:t>
      </w:r>
    </w:p>
    <w:p>
      <w:r>
        <w:t>Impact: medium | Effort: medium</w:t>
      </w:r>
    </w:p>
    <w:p/>
    <w:p>
      <w:r>
        <w:t>Intégrer des statistiques sectorielles pertinentes et à jour pour contextualiser les services offerts et démontrer leur pertinence.</w:t>
      </w:r>
    </w:p>
    <w:p>
      <w:pPr>
        <w:pStyle w:val="IntenseQuote"/>
      </w:pPr>
      <w:r>
        <w:t>Exemple: "Selon une étude récente, les entreprises investissant dans le SEO voient un ROI moyen de X% après 6 mois, comparé à Y% pour le PPC"</w:t>
      </w:r>
    </w:p>
    <w:p/>
    <w:p>
      <w:pPr>
        <w:pStyle w:val="Heading3"/>
      </w:pPr>
      <w:r>
        <w:t>4. Créer un glossaire technique</w:t>
      </w:r>
    </w:p>
    <w:p>
      <w:r>
        <w:t>Critère: educational</w:t>
      </w:r>
    </w:p>
    <w:p>
      <w:r>
        <w:t>Impact: medium | Effort: medium</w:t>
      </w:r>
    </w:p>
    <w:p/>
    <w:p>
      <w:r>
        <w:t>Développer un glossaire complet des termes techniques utilisés dans le marketing digital et l'analyse de données avec définitions claires.</w:t>
      </w:r>
    </w:p>
    <w:p>
      <w:pPr>
        <w:pStyle w:val="IntenseQuote"/>
      </w:pPr>
      <w:r>
        <w:t>Exemple: Glossaire avec définitions de termes comme "CTR", "CPA", "SERP", "Backlink", "Taux de rebond" avec exemples concrets d'application</w:t>
      </w:r>
    </w:p>
    <w:p/>
    <w:p>
      <w:pPr>
        <w:pStyle w:val="Heading3"/>
      </w:pPr>
      <w:r>
        <w:t>5. Développer des témoignages clients détaillés</w:t>
      </w:r>
    </w:p>
    <w:p>
      <w:r>
        <w:t>Critère: eeat</w:t>
      </w:r>
    </w:p>
    <w:p>
      <w:r>
        <w:t>Impact: medium | Effort: medium</w:t>
      </w:r>
    </w:p>
    <w:p/>
    <w:p>
      <w:r>
        <w:t>Recueillir et publier des témoignages clients détaillés avec noms, entreprises, problématiques spécifiques et résultats obtenus.</w:t>
      </w:r>
    </w:p>
    <w:p>
      <w:pPr>
        <w:pStyle w:val="IntenseQuote"/>
      </w:pPr>
      <w:r>
        <w:t>Exemple: Témoignage de Marie Martin, Directrice Marketing chez EntrepriseX: "Grâce à Sekoia, nous avons augmenté nos conversions de 45% en 4 mois. Leur approche analytique a transformé notre stratégie digitale."</w:t>
      </w:r>
    </w:p>
    <w:p/>
    <w:p>
      <w:pPr>
        <w:pStyle w:val="Heading3"/>
      </w:pPr>
      <w:r>
        <w:t>6. Développer une page méthodologie détaillée</w:t>
      </w:r>
    </w:p>
    <w:p>
      <w:r>
        <w:t>Critère: structure</w:t>
      </w:r>
    </w:p>
    <w:p>
      <w:r>
        <w:t>Impact: medium | Effort: medium</w:t>
      </w:r>
    </w:p>
    <w:p/>
    <w:p>
      <w:r>
        <w:t>Enrichir la page méthodologie avec une explication détaillée de chaque phase, sous-étapes, livrables et résultats attendus.</w:t>
      </w:r>
    </w:p>
    <w:p>
      <w:pPr>
        <w:pStyle w:val="IntenseQuote"/>
      </w:pPr>
      <w:r>
        <w:t>Exemple: Phase 1: Analyse - Comprend audit technique, analyse concurrentielle, étude des mots-clés, analyse UX, avec livrables spécifiques pour chaque composante</w:t>
      </w:r>
    </w:p>
    <w:p/>
    <w:p>
      <w:pPr>
        <w:pStyle w:val="Heading3"/>
      </w:pPr>
      <w:r>
        <w:t>7. Implémenter des breadcrumbs thématiques</w:t>
      </w:r>
    </w:p>
    <w:p>
      <w:r>
        <w:t>Critère: thematic</w:t>
      </w:r>
    </w:p>
    <w:p>
      <w:r>
        <w:t>Impact: medium | Effort: low</w:t>
      </w:r>
    </w:p>
    <w:p/>
    <w:p>
      <w:r>
        <w:t>Ajouter des fils d'Ariane (breadcrumbs) sur toutes les pages pour clarifier la structure thématique et faciliter la navigation.</w:t>
      </w:r>
    </w:p>
    <w:p>
      <w:pPr>
        <w:pStyle w:val="IntenseQuote"/>
      </w:pPr>
      <w:r>
        <w:t>Exemple: Accueil &gt; Services &gt; SEO &gt; Audit SEO technique - avec balisage schema BreadcrumbList</w:t>
      </w:r>
    </w:p>
    <w:p/>
    <w:p>
      <w:pPr>
        <w:pStyle w:val="Heading3"/>
      </w:pPr>
      <w:r>
        <w:t>8. Développer des pages de comparaison de services</w:t>
      </w:r>
    </w:p>
    <w:p>
      <w:r>
        <w:t>Critère: infoDensity</w:t>
      </w:r>
    </w:p>
    <w:p>
      <w:r>
        <w:t>Impact: medium | Effort: medium</w:t>
      </w:r>
    </w:p>
    <w:p/>
    <w:p>
      <w:r>
        <w:t>Créer des pages comparant objectivement différentes approches et services marketing, avec avantages, inconvénients et cas d'usage idéaux.</w:t>
      </w:r>
    </w:p>
    <w:p>
      <w:pPr>
        <w:pStyle w:val="IntenseQuote"/>
      </w:pPr>
      <w:r>
        <w:t>Exemple: Page: "SEO vs PPC: Quelle stratégie choisir selon vos objectifs?" avec tableau comparatif détaillé et arbre de décision</w:t>
      </w:r>
    </w:p>
    <w:p/>
    <w:p>
      <w:pPr>
        <w:pStyle w:val="Heading3"/>
      </w:pPr>
      <w:r>
        <w:t>9. Ajouter des certifications et partenariats</w:t>
      </w:r>
    </w:p>
    <w:p>
      <w:r>
        <w:t>Critère: eeat</w:t>
      </w:r>
    </w:p>
    <w:p>
      <w:r>
        <w:t>Impact: medium | Effort: low</w:t>
      </w:r>
    </w:p>
    <w:p/>
    <w:p>
      <w:r>
        <w:t>Mettre en avant les certifications, partenariats et accréditations de l'entreprise et de ses employés avec logos et descriptions.</w:t>
      </w:r>
    </w:p>
    <w:p>
      <w:pPr>
        <w:pStyle w:val="IntenseQuote"/>
      </w:pPr>
      <w:r>
        <w:t>Exemple: "Sekoia est partenaire certifié Google, Facebook et HubSpot, avec 5 experts certifiés Google Analytics et 3 experts certifiés Google Ads."</w:t>
      </w:r>
    </w:p>
    <w:p/>
    <w:p>
      <w:pPr>
        <w:pStyle w:val="Heading3"/>
      </w:pPr>
      <w:r>
        <w:t>10. Créer une page "À propos" détaillée</w:t>
      </w:r>
    </w:p>
    <w:p>
      <w:r>
        <w:t>Critère: eeat</w:t>
      </w:r>
    </w:p>
    <w:p>
      <w:r>
        <w:t>Impact: medium | Effort: medium</w:t>
      </w:r>
    </w:p>
    <w:p/>
    <w:p>
      <w:r>
        <w:t>Développer une page "À propos" complète avec histoire de l'entreprise, mission, valeurs, équipe et approche unique.</w:t>
      </w:r>
    </w:p>
    <w:p>
      <w:pPr>
        <w:pStyle w:val="IntenseQuote"/>
      </w:pPr>
      <w:r>
        <w:t>Exemple: Section histoire: "Fondée en 2015 par Jean Martin, expert en analyse de données, Sekoia est née de la conviction que le marketing digital devait être plus transparent et basé sur des données concrètes."</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Le site est actuellement invisible dans les résultats des IA (0% de visibilité) et manque de contenu substantiel pour démontrer l'expertise ou répondre aux questions des utilisateurs.</w:t>
      </w:r>
    </w:p>
    <w:p>
      <w:pPr>
        <w:pStyle w:val="Heading2"/>
      </w:pPr>
      <w:r>
        <w:t>Amélioration Potentielle</w:t>
      </w:r>
    </w:p>
    <w:p>
      <w:r>
        <w:t>Avec les recommandations mises en œuvre, le site pourrait atteindre 40-50% de visibilité IA dans les 6 premiers mois et jusqu'à 70-80% après 12 mois, générant une augmentation significative du trafic organique et des leads qualifiés.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meilleurs {service} Québec</w:t>
      </w:r>
    </w:p>
    <w:p>
      <w:r>
        <w:t>2. comment choisir {service}</w:t>
      </w:r>
    </w:p>
    <w:p>
      <w:r>
        <w:t>3. {service} prix Montréal</w:t>
      </w:r>
    </w:p>
    <w:p>
      <w:r>
        <w:t>4. comparatif {service} Québec</w:t>
      </w:r>
    </w:p>
    <w:p>
      <w:r>
        <w:t>5. guide {service} débutant</w:t>
      </w:r>
    </w:p>
    <w:p>
      <w:r>
        <w:t>6. {service} professionnel vs autonome</w:t>
      </w:r>
    </w:p>
    <w:p>
      <w:r>
        <w:t>7. erreurs éviter {service}</w:t>
      </w:r>
    </w:p>
    <w:p>
      <w:r>
        <w:t>8. {service} en ligne vs présentiel</w:t>
      </w:r>
    </w:p>
    <w:p>
      <w:r>
        <w:t>9. combien coûte {service}</w:t>
      </w:r>
    </w:p>
    <w:p>
      <w:r>
        <w:t>10. avis {service} Québec</w:t>
      </w:r>
    </w:p>
    <w:p>
      <w:r>
        <w:t>11. avis Data-Driven Digital Growth for Businesses | Sekoia</w:t>
      </w:r>
    </w:p>
    <w:p>
      <w:r>
        <w:t>12. comment data-driven digital growth for businesses | sekoia</w:t>
      </w:r>
    </w:p>
    <w:p>
      <w:r>
        <w:t>13. avis Data-Driven Digital Growth for Businesses | Sekoia</w:t>
      </w:r>
    </w:p>
    <w:p>
      <w:r>
        <w:t>14. comment data-driven digital growth for businesses | sekoia</w:t>
      </w:r>
    </w:p>
    <w:p>
      <w:r>
        <w:t>15. avis Optimize Your Digital Strategy with Sekoia’s Methodology</w:t>
      </w:r>
    </w:p>
    <w:p>
      <w:r>
        <w:t>16. guide again Québec</w:t>
      </w:r>
    </w:p>
    <w:p>
      <w:r>
        <w:t>17. again vs clients</w:t>
      </w:r>
    </w:p>
    <w:p>
      <w:r>
        <w:t>18. guide again Québec</w:t>
      </w:r>
    </w:p>
    <w:p>
      <w:r>
        <w:t>19. again vs clients</w:t>
      </w:r>
    </w:p>
    <w:p>
      <w:r>
        <w:t>20. guide again Québec</w:t>
      </w:r>
    </w:p>
    <w:p>
      <w:pPr>
        <w:pStyle w:val="Heading2"/>
      </w:pPr>
      <w:r>
        <w:t>Annexe B: Résultats de Visibilité par Plateforme</w:t>
      </w:r>
    </w:p>
    <w:p>
      <w:r>
        <w:t>ChatGPT: 0.0%</w:t>
      </w:r>
    </w:p>
    <w:p>
      <w:r>
        <w:t>Claude: 0.0%</w:t>
      </w:r>
    </w:p>
    <w:p>
      <w:r>
        <w:t>Perplexity: 0.0%</w:t>
      </w:r>
    </w:p>
    <w:p>
      <w:r>
        <w:t>Gemini: 0.0%</w:t>
      </w:r>
    </w:p>
    <w:p>
      <w:r>
        <w:t>Google AI Overviews: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