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https://maibec.com</w:t>
      </w:r>
    </w:p>
    <w:p/>
    <w:p/>
    <w:p>
      <w:pPr>
        <w:jc w:val="center"/>
      </w:pPr>
      <w:r>
        <w:rPr>
          <w:b/>
          <w:color w:val="EF4444"/>
          <w:sz w:val="72"/>
        </w:rPr>
        <w:t>Score Global: 2.0/10</w:t>
      </w:r>
    </w:p>
    <w:p/>
    <w:p/>
    <w:p>
      <w:pPr>
        <w:jc w:val="center"/>
      </w:pPr>
      <w:r>
        <w:t>Date: 13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Maibec présente des lacunes critiques en matière d'optimisation pour les IA génératives, avec une absence quasi-totale de contenu factuel, éducatif et structuré, résultant en une invisibilité complète dans les résultats des plateformes d'IA testées.</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3.0/10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4.0/10</w:t>
            </w:r>
          </w:p>
        </w:tc>
      </w:tr>
      <w:tr>
        <w:tc>
          <w:tcPr>
            <w:tcW w:type="dxa" w:w="4320"/>
          </w:tcPr>
          <w:p>
            <w:r>
              <w:t>E-E-A-T</w:t>
            </w:r>
          </w:p>
        </w:tc>
        <w:tc>
          <w:tcPr>
            <w:tcW w:type="dxa" w:w="4320"/>
          </w:tcPr>
          <w:p>
            <w:r>
              <w:t>3.0/10</w:t>
            </w:r>
          </w:p>
        </w:tc>
      </w:tr>
      <w:tr>
        <w:tc>
          <w:tcPr>
            <w:tcW w:type="dxa" w:w="4320"/>
          </w:tcPr>
          <w:p>
            <w:r>
              <w:t>Contenu Éducatif</w:t>
            </w:r>
          </w:p>
        </w:tc>
        <w:tc>
          <w:tcPr>
            <w:tcW w:type="dxa" w:w="4320"/>
          </w:tcPr>
          <w:p>
            <w:r>
              <w:t>1.0/10</w:t>
            </w:r>
          </w:p>
        </w:tc>
      </w:tr>
      <w:tr>
        <w:tc>
          <w:tcPr>
            <w:tcW w:type="dxa" w:w="4320"/>
          </w:tcPr>
          <w:p>
            <w:r>
              <w:t>Organisation Thématique</w:t>
            </w:r>
          </w:p>
        </w:tc>
        <w:tc>
          <w:tcPr>
            <w:tcW w:type="dxa" w:w="4320"/>
          </w:tcPr>
          <w:p>
            <w:r>
              <w:t>2.0/10</w:t>
            </w:r>
          </w:p>
        </w:tc>
      </w:tr>
      <w:tr>
        <w:tc>
          <w:tcPr>
            <w:tcW w:type="dxa" w:w="4320"/>
          </w:tcPr>
          <w:p>
            <w:r>
              <w:t>Optimisation IA</w:t>
            </w:r>
          </w:p>
        </w:tc>
        <w:tc>
          <w:tcPr>
            <w:tcW w:type="dxa" w:w="4320"/>
          </w:tcPr>
          <w:p>
            <w:r>
              <w:t>0.0/10</w:t>
            </w:r>
          </w:p>
        </w:tc>
      </w:tr>
      <w:tr>
        <w:tc>
          <w:tcPr>
            <w:tcW w:type="dxa" w:w="4320"/>
          </w:tcPr>
          <w:p>
            <w:r>
              <w:t>Visibilité Actuelle</w:t>
            </w:r>
          </w:p>
        </w:tc>
        <w:tc>
          <w:tcPr>
            <w:tcW w:type="dxa" w:w="4320"/>
          </w:tcPr>
          <w:p>
            <w:r>
              <w:t>0.0/10</w:t>
            </w:r>
          </w:p>
        </w:tc>
      </w:tr>
    </w:tbl>
    <w:p>
      <w:pPr>
        <w:pStyle w:val="Heading2"/>
      </w:pPr>
      <w:r>
        <w:t>Problèmes Critiques</w:t>
      </w:r>
    </w:p>
    <w:p>
      <w:pPr>
        <w:pStyle w:val="ListBullet"/>
      </w:pPr>
      <w:r>
        <w:t>Invisibilité totale dans les résultats des IA (score de visibilité de 0.0/10)</w:t>
      </w:r>
    </w:p>
    <w:p>
      <w:pPr>
        <w:pStyle w:val="ListBullet"/>
      </w:pPr>
      <w:r>
        <w:t>Absence de contenu éducatif et informatif</w:t>
      </w:r>
    </w:p>
    <w:p>
      <w:pPr>
        <w:pStyle w:val="ListBullet"/>
      </w:pPr>
      <w:r>
        <w:t>Structure non adaptée à l'extraction d'information</w:t>
      </w:r>
    </w:p>
    <w:p>
      <w:pPr>
        <w:pStyle w:val="ListBullet"/>
      </w:pPr>
      <w:r>
        <w:t>Manque de données factuelles et techniques</w:t>
      </w:r>
    </w:p>
    <w:p>
      <w:pPr>
        <w:pStyle w:val="ListBullet"/>
      </w:pPr>
      <w:r>
        <w:t>Absence de preuves d'expertise et d'autorité</w:t>
      </w:r>
    </w:p>
    <w:p>
      <w:pPr>
        <w:pStyle w:val="Heading2"/>
      </w:pPr>
      <w:r>
        <w:t>Opportunités Majeures</w:t>
      </w:r>
    </w:p>
    <w:p>
      <w:pPr>
        <w:pStyle w:val="ListBullet"/>
      </w:pPr>
      <w:r>
        <w:t>Création d'un centre de ressources éducatives complet</w:t>
      </w:r>
    </w:p>
    <w:p>
      <w:pPr>
        <w:pStyle w:val="ListBullet"/>
      </w:pPr>
      <w:r>
        <w:t>Restructuration en format question-réponse</w:t>
      </w:r>
    </w:p>
    <w:p>
      <w:pPr>
        <w:pStyle w:val="ListBullet"/>
      </w:pPr>
      <w:r>
        <w:t>Implémentation de Schema.org complet</w:t>
      </w:r>
    </w:p>
    <w:p>
      <w:pPr>
        <w:pStyle w:val="ListBullet"/>
      </w:pPr>
      <w:r>
        <w:t>Développement de hubs thématiques avec articles satellites</w:t>
      </w:r>
    </w:p>
    <w:p>
      <w:pPr>
        <w:pStyle w:val="ListBullet"/>
      </w:pPr>
      <w:r>
        <w:t>Ajout de données techniques détaillées et vérifiables</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0.0%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3.0/10</w:t>
      </w:r>
    </w:p>
    <w:p>
      <w:pPr>
        <w:pStyle w:val="Heading3"/>
      </w:pPr>
      <w:r>
        <w:t>Justification du Score</w:t>
      </w:r>
    </w:p>
    <w:p>
      <w:r>
        <w:t>Le site présente une structure basique mais insuffisante pour le GEO, sans TL;DR, sans réponses directes aux questions des utilisateurs, et avec une organisation de contenu principalement orientée produit plutôt que information.</w:t>
      </w:r>
    </w:p>
    <w:p>
      <w:pPr>
        <w:pStyle w:val="Heading3"/>
      </w:pPr>
      <w:r>
        <w:t>Problèmes Identifiés</w:t>
      </w:r>
    </w:p>
    <w:p>
      <w:pPr>
        <w:pStyle w:val="ListBullet"/>
      </w:pPr>
      <w:r>
        <w:t>Absence de TL;DR en début de page</w:t>
      </w:r>
    </w:p>
    <w:p>
      <w:pPr>
        <w:pStyle w:val="ListBullet"/>
      </w:pPr>
      <w:r>
        <w:t>Pas de structure question-réponse</w:t>
      </w:r>
    </w:p>
    <w:p>
      <w:pPr>
        <w:pStyle w:val="ListBullet"/>
      </w:pPr>
      <w:r>
        <w:t>Hiérarchie H1/H2 confuse avec plusieurs H1 sur la page d'accueil</w:t>
      </w:r>
    </w:p>
    <w:p>
      <w:pPr>
        <w:pStyle w:val="ListBullet"/>
      </w:pPr>
      <w:r>
        <w:t>Navigation centrée produit plutôt qu'information</w:t>
      </w:r>
    </w:p>
    <w:p>
      <w:pPr>
        <w:pStyle w:val="Heading3"/>
      </w:pPr>
      <w:r>
        <w:t>Points Forts</w:t>
      </w:r>
    </w:p>
    <w:p>
      <w:pPr>
        <w:pStyle w:val="ListBullet"/>
      </w:pPr>
      <w:r>
        <w:t>Présence de JSON-LD de base</w:t>
      </w:r>
    </w:p>
    <w:p>
      <w:pPr>
        <w:pStyle w:val="ListBullet"/>
      </w:pPr>
      <w:r>
        <w:t>Structure de navigation simple</w:t>
      </w:r>
    </w:p>
    <w:p>
      <w:pPr>
        <w:pStyle w:val="Heading3"/>
      </w:pPr>
      <w:r>
        <w:t>Éléments Manquants</w:t>
      </w:r>
    </w:p>
    <w:p>
      <w:pPr>
        <w:pStyle w:val="ListBullet"/>
      </w:pPr>
      <w:r>
        <w:t>Sections FAQ structurées</w:t>
      </w:r>
    </w:p>
    <w:p>
      <w:pPr>
        <w:pStyle w:val="ListBullet"/>
      </w:pPr>
      <w:r>
        <w:t>Résumés en début d'article</w:t>
      </w:r>
    </w:p>
    <w:p>
      <w:pPr>
        <w:pStyle w:val="ListBullet"/>
      </w:pPr>
      <w:r>
        <w:t>Réponses directes aux questions courantes</w:t>
      </w:r>
    </w:p>
    <w:p>
      <w:pPr>
        <w:pStyle w:val="ListBullet"/>
      </w:pPr>
      <w:r>
        <w:t>Hiérarchie claire des titres</w:t>
      </w:r>
    </w:p>
    <w:p>
      <w:r>
        <w:br w:type="page"/>
      </w:r>
    </w:p>
    <w:p>
      <w:pPr>
        <w:pStyle w:val="Heading2"/>
      </w:pPr>
      <w:r>
        <w:t>Densité d'Information (Poids: 20%)</w:t>
      </w:r>
    </w:p>
    <w:p>
      <w:r>
        <w:rPr>
          <w:b/>
          <w:color w:val="EF4444"/>
          <w:sz w:val="32"/>
        </w:rPr>
        <w:t>Score: 2.0/10</w:t>
      </w:r>
    </w:p>
    <w:p>
      <w:pPr>
        <w:pStyle w:val="Heading3"/>
      </w:pPr>
      <w:r>
        <w:t>Justification du Score</w:t>
      </w:r>
    </w:p>
    <w:p>
      <w:r>
        <w:t>Le contenu est très pauvre en données factuelles, statistiques ou informations techniques détaillées qui pourraient être extraites par les IA, se concentrant principalement sur des descriptions marketing génériques.</w:t>
      </w:r>
    </w:p>
    <w:p>
      <w:pPr>
        <w:pStyle w:val="Heading3"/>
      </w:pPr>
      <w:r>
        <w:t>Problèmes Identifiés</w:t>
      </w:r>
    </w:p>
    <w:p>
      <w:pPr>
        <w:pStyle w:val="ListBullet"/>
      </w:pPr>
      <w:r>
        <w:t>Absence de statistiques sur les produits</w:t>
      </w:r>
    </w:p>
    <w:p>
      <w:pPr>
        <w:pStyle w:val="ListBullet"/>
      </w:pPr>
      <w:r>
        <w:t>Manque de données techniques précises</w:t>
      </w:r>
    </w:p>
    <w:p>
      <w:pPr>
        <w:pStyle w:val="ListBullet"/>
      </w:pPr>
      <w:r>
        <w:t>Contenu marketing vague plutôt qu'informatif</w:t>
      </w:r>
    </w:p>
    <w:p>
      <w:pPr>
        <w:pStyle w:val="ListBullet"/>
      </w:pPr>
      <w:r>
        <w:t>Faible nombre de mots par page (202 mots sur la page d'accueil)</w:t>
      </w:r>
    </w:p>
    <w:p>
      <w:pPr>
        <w:pStyle w:val="Heading3"/>
      </w:pPr>
      <w:r>
        <w:t>Points Forts</w:t>
      </w:r>
    </w:p>
    <w:p>
      <w:pPr>
        <w:pStyle w:val="ListBullet"/>
      </w:pPr>
      <w:r>
        <w:t>Quelques descriptions basiques des produits</w:t>
      </w:r>
    </w:p>
    <w:p>
      <w:pPr>
        <w:pStyle w:val="Heading3"/>
      </w:pPr>
      <w:r>
        <w:t>Éléments Manquants</w:t>
      </w:r>
    </w:p>
    <w:p>
      <w:pPr>
        <w:pStyle w:val="ListBullet"/>
      </w:pPr>
      <w:r>
        <w:t>Tableaux comparatifs</w:t>
      </w:r>
    </w:p>
    <w:p>
      <w:pPr>
        <w:pStyle w:val="ListBullet"/>
      </w:pPr>
      <w:r>
        <w:t>Spécifications techniques détaillées</w:t>
      </w:r>
    </w:p>
    <w:p>
      <w:pPr>
        <w:pStyle w:val="ListBullet"/>
      </w:pPr>
      <w:r>
        <w:t>Données chiffrées sur les performances</w:t>
      </w:r>
    </w:p>
    <w:p>
      <w:pPr>
        <w:pStyle w:val="ListBullet"/>
      </w:pPr>
      <w:r>
        <w:t>Études de cas avec résultats mesurables</w:t>
      </w:r>
    </w:p>
    <w:p>
      <w:pPr>
        <w:pStyle w:val="ListBullet"/>
      </w:pPr>
      <w:r>
        <w:t>Statistiques d'industrie</w:t>
      </w:r>
    </w:p>
    <w:p>
      <w:r>
        <w:br w:type="page"/>
      </w:r>
    </w:p>
    <w:p>
      <w:pPr>
        <w:pStyle w:val="Heading2"/>
      </w:pPr>
      <w:r>
        <w:t>Lisibilité Machine/SEO (Poids: 10%)</w:t>
      </w:r>
    </w:p>
    <w:p>
      <w:r>
        <w:rPr>
          <w:b/>
          <w:color w:val="F97316"/>
          <w:sz w:val="32"/>
        </w:rPr>
        <w:t>Score: 4.0/10</w:t>
      </w:r>
    </w:p>
    <w:p>
      <w:pPr>
        <w:pStyle w:val="Heading3"/>
      </w:pPr>
      <w:r>
        <w:t>Justification du Score</w:t>
      </w:r>
    </w:p>
    <w:p>
      <w:r>
        <w:t>Le site utilise des balises JSON-LD basiques mais manque d'implémentation complète de schema.org pour tous les types de contenus pertinents comme les produits, les FAQs ou les guides.</w:t>
      </w:r>
    </w:p>
    <w:p>
      <w:pPr>
        <w:pStyle w:val="Heading3"/>
      </w:pPr>
      <w:r>
        <w:t>Problèmes Identifiés</w:t>
      </w:r>
    </w:p>
    <w:p>
      <w:pPr>
        <w:pStyle w:val="ListBullet"/>
      </w:pPr>
      <w:r>
        <w:t>Schema.org incomplet</w:t>
      </w:r>
    </w:p>
    <w:p>
      <w:pPr>
        <w:pStyle w:val="ListBullet"/>
      </w:pPr>
      <w:r>
        <w:t>Pas de balisage FAQ</w:t>
      </w:r>
    </w:p>
    <w:p>
      <w:pPr>
        <w:pStyle w:val="ListBullet"/>
      </w:pPr>
      <w:r>
        <w:t>Absence de schema Product détaillé</w:t>
      </w:r>
    </w:p>
    <w:p>
      <w:pPr>
        <w:pStyle w:val="ListBullet"/>
      </w:pPr>
      <w:r>
        <w:t>Manque de balisage HowTo pour les guides d'installation</w:t>
      </w:r>
    </w:p>
    <w:p>
      <w:pPr>
        <w:pStyle w:val="Heading3"/>
      </w:pPr>
      <w:r>
        <w:t>Points Forts</w:t>
      </w:r>
    </w:p>
    <w:p>
      <w:pPr>
        <w:pStyle w:val="ListBullet"/>
      </w:pPr>
      <w:r>
        <w:t>Présence de JSON-LD de base sur les pages analysées</w:t>
      </w:r>
    </w:p>
    <w:p>
      <w:pPr>
        <w:pStyle w:val="Heading3"/>
      </w:pPr>
      <w:r>
        <w:t>Éléments Manquants</w:t>
      </w:r>
    </w:p>
    <w:p>
      <w:pPr>
        <w:pStyle w:val="ListBullet"/>
      </w:pPr>
      <w:r>
        <w:t>Schema FAQPage</w:t>
      </w:r>
    </w:p>
    <w:p>
      <w:pPr>
        <w:pStyle w:val="ListBullet"/>
      </w:pPr>
      <w:r>
        <w:t>Schema Product complet</w:t>
      </w:r>
    </w:p>
    <w:p>
      <w:pPr>
        <w:pStyle w:val="ListBullet"/>
      </w:pPr>
      <w:r>
        <w:t>Schema HowTo</w:t>
      </w:r>
    </w:p>
    <w:p>
      <w:pPr>
        <w:pStyle w:val="ListBullet"/>
      </w:pPr>
      <w:r>
        <w:t>Schema Article</w:t>
      </w:r>
    </w:p>
    <w:p>
      <w:pPr>
        <w:pStyle w:val="ListBullet"/>
      </w:pPr>
      <w:r>
        <w:t>Breadcrumbs structurés</w:t>
      </w:r>
    </w:p>
    <w:p>
      <w:pPr>
        <w:pStyle w:val="ListBullet"/>
      </w:pPr>
      <w:r>
        <w:t>Schema Organization détaillé</w:t>
      </w:r>
    </w:p>
    <w:p>
      <w:r>
        <w:br w:type="page"/>
      </w:r>
    </w:p>
    <w:p>
      <w:pPr>
        <w:pStyle w:val="Heading2"/>
      </w:pPr>
      <w:r>
        <w:t>E-E-A-T (Poids: 15%)</w:t>
      </w:r>
    </w:p>
    <w:p>
      <w:r>
        <w:rPr>
          <w:b/>
          <w:color w:val="F97316"/>
          <w:sz w:val="32"/>
        </w:rPr>
        <w:t>Score: 3.0/10</w:t>
      </w:r>
    </w:p>
    <w:p>
      <w:pPr>
        <w:pStyle w:val="Heading3"/>
      </w:pPr>
      <w:r>
        <w:t>Justification du Score</w:t>
      </w:r>
    </w:p>
    <w:p>
      <w:r>
        <w:t>Le site manque d'éléments démontrant l'expertise, l'expérience, l'autorité et la fiabilité, sans identification claire des auteurs, experts ou certifications qui renforceraient la crédibilité du contenu.</w:t>
      </w:r>
    </w:p>
    <w:p>
      <w:pPr>
        <w:pStyle w:val="Heading3"/>
      </w:pPr>
      <w:r>
        <w:t>Problèmes Identifiés</w:t>
      </w:r>
    </w:p>
    <w:p>
      <w:pPr>
        <w:pStyle w:val="ListBullet"/>
      </w:pPr>
      <w:r>
        <w:t>Absence d'auteurs identifiés</w:t>
      </w:r>
    </w:p>
    <w:p>
      <w:pPr>
        <w:pStyle w:val="ListBullet"/>
      </w:pPr>
      <w:r>
        <w:t>Pas de biographies d'experts</w:t>
      </w:r>
    </w:p>
    <w:p>
      <w:pPr>
        <w:pStyle w:val="ListBullet"/>
      </w:pPr>
      <w:r>
        <w:t>Manque de certifications ou accréditations visibles</w:t>
      </w:r>
    </w:p>
    <w:p>
      <w:pPr>
        <w:pStyle w:val="ListBullet"/>
      </w:pPr>
      <w:r>
        <w:t>Absence de témoignages clients vérifiés</w:t>
      </w:r>
    </w:p>
    <w:p>
      <w:pPr>
        <w:pStyle w:val="Heading3"/>
      </w:pPr>
      <w:r>
        <w:t>Points Forts</w:t>
      </w:r>
    </w:p>
    <w:p>
      <w:pPr>
        <w:pStyle w:val="ListBullet"/>
      </w:pPr>
      <w:r>
        <w:t>Marque établie dans son secteur</w:t>
      </w:r>
    </w:p>
    <w:p>
      <w:pPr>
        <w:pStyle w:val="Heading3"/>
      </w:pPr>
      <w:r>
        <w:t>Éléments Manquants</w:t>
      </w:r>
    </w:p>
    <w:p>
      <w:pPr>
        <w:pStyle w:val="ListBullet"/>
      </w:pPr>
      <w:r>
        <w:t>Profils d'experts</w:t>
      </w:r>
    </w:p>
    <w:p>
      <w:pPr>
        <w:pStyle w:val="ListBullet"/>
      </w:pPr>
      <w:r>
        <w:t>Certifications de l'industrie</w:t>
      </w:r>
    </w:p>
    <w:p>
      <w:pPr>
        <w:pStyle w:val="ListBullet"/>
      </w:pPr>
      <w:r>
        <w:t>Témoignages vérifiés</w:t>
      </w:r>
    </w:p>
    <w:p>
      <w:pPr>
        <w:pStyle w:val="ListBullet"/>
      </w:pPr>
      <w:r>
        <w:t>Études de cas signées</w:t>
      </w:r>
    </w:p>
    <w:p>
      <w:pPr>
        <w:pStyle w:val="ListBullet"/>
      </w:pPr>
      <w:r>
        <w:t>Page "À propos" détaillée avec historique et expertise</w:t>
      </w:r>
    </w:p>
    <w:p>
      <w:r>
        <w:br w:type="page"/>
      </w:r>
    </w:p>
    <w:p>
      <w:pPr>
        <w:pStyle w:val="Heading2"/>
      </w:pPr>
      <w:r>
        <w:t>Contenu Éducatif (Poids: 20%)</w:t>
      </w:r>
    </w:p>
    <w:p>
      <w:r>
        <w:rPr>
          <w:b/>
          <w:color w:val="EF4444"/>
          <w:sz w:val="32"/>
        </w:rPr>
        <w:t>Score: 1.0/10</w:t>
      </w:r>
    </w:p>
    <w:p>
      <w:pPr>
        <w:pStyle w:val="Heading3"/>
      </w:pPr>
      <w:r>
        <w:t>Justification du Score</w:t>
      </w:r>
    </w:p>
    <w:p>
      <w:r>
        <w:t>Le contenu est presque exclusivement orienté marketing, avec très peu ou pas de contenu éducatif comme des guides, tutoriels, FAQ ou glossaires qui aideraient les utilisateurs à comprendre le domaine.</w:t>
      </w:r>
    </w:p>
    <w:p>
      <w:pPr>
        <w:pStyle w:val="Heading3"/>
      </w:pPr>
      <w:r>
        <w:t>Problèmes Identifiés</w:t>
      </w:r>
    </w:p>
    <w:p>
      <w:pPr>
        <w:pStyle w:val="ListBullet"/>
      </w:pPr>
      <w:r>
        <w:t>Absence de guides d'installation</w:t>
      </w:r>
    </w:p>
    <w:p>
      <w:pPr>
        <w:pStyle w:val="ListBullet"/>
      </w:pPr>
      <w:r>
        <w:t>Pas de FAQ structurée</w:t>
      </w:r>
    </w:p>
    <w:p>
      <w:pPr>
        <w:pStyle w:val="ListBullet"/>
      </w:pPr>
      <w:r>
        <w:t>Manque de tutoriels</w:t>
      </w:r>
    </w:p>
    <w:p>
      <w:pPr>
        <w:pStyle w:val="ListBullet"/>
      </w:pPr>
      <w:r>
        <w:t>Absence de glossaire des termes techniques</w:t>
      </w:r>
    </w:p>
    <w:p>
      <w:pPr>
        <w:pStyle w:val="ListBullet"/>
      </w:pPr>
      <w:r>
        <w:t>Aucun contenu comparatif éducatif</w:t>
      </w:r>
    </w:p>
    <w:p>
      <w:pPr>
        <w:pStyle w:val="Heading3"/>
      </w:pPr>
      <w:r>
        <w:t>Points Forts</w:t>
      </w:r>
    </w:p>
    <w:p>
      <w:pPr>
        <w:pStyle w:val="ListBullet"/>
      </w:pPr>
      <w:r>
        <w:t>Descriptions basiques des produits</w:t>
      </w:r>
    </w:p>
    <w:p>
      <w:pPr>
        <w:pStyle w:val="Heading3"/>
      </w:pPr>
      <w:r>
        <w:t>Éléments Manquants</w:t>
      </w:r>
    </w:p>
    <w:p>
      <w:pPr>
        <w:pStyle w:val="ListBullet"/>
      </w:pPr>
      <w:r>
        <w:t>Guides d'installation détaillés</w:t>
      </w:r>
    </w:p>
    <w:p>
      <w:pPr>
        <w:pStyle w:val="ListBullet"/>
      </w:pPr>
      <w:r>
        <w:t>FAQ complète</w:t>
      </w:r>
    </w:p>
    <w:p>
      <w:pPr>
        <w:pStyle w:val="ListBullet"/>
      </w:pPr>
      <w:r>
        <w:t>Tutoriels vidéo</w:t>
      </w:r>
    </w:p>
    <w:p>
      <w:pPr>
        <w:pStyle w:val="ListBullet"/>
      </w:pPr>
      <w:r>
        <w:t>Glossaire technique</w:t>
      </w:r>
    </w:p>
    <w:p>
      <w:pPr>
        <w:pStyle w:val="ListBullet"/>
      </w:pPr>
      <w:r>
        <w:t>Articles explicatifs sur les matériaux</w:t>
      </w:r>
    </w:p>
    <w:p>
      <w:pPr>
        <w:pStyle w:val="ListBullet"/>
      </w:pPr>
      <w:r>
        <w:t>Conseils d'entretien</w:t>
      </w:r>
    </w:p>
    <w:p>
      <w:pPr>
        <w:pStyle w:val="ListBullet"/>
      </w:pPr>
      <w:r>
        <w:t>Comparatifs éducatifs</w:t>
      </w:r>
    </w:p>
    <w:p>
      <w:r>
        <w:br w:type="page"/>
      </w:r>
    </w:p>
    <w:p>
      <w:pPr>
        <w:pStyle w:val="Heading2"/>
      </w:pPr>
      <w:r>
        <w:t>Organisation Thématique (Poids: 5%)</w:t>
      </w:r>
    </w:p>
    <w:p>
      <w:r>
        <w:rPr>
          <w:b/>
          <w:color w:val="EF4444"/>
          <w:sz w:val="32"/>
        </w:rPr>
        <w:t>Score: 2.0/10</w:t>
      </w:r>
    </w:p>
    <w:p>
      <w:pPr>
        <w:pStyle w:val="Heading3"/>
      </w:pPr>
      <w:r>
        <w:t>Justification du Score</w:t>
      </w:r>
    </w:p>
    <w:p>
      <w:r>
        <w:t>Le site ne présente pas de structure thématique claire avec des hubs de contenu et des articles satellites; l'organisation semble principalement basée sur les catégories de produits sans clustering informationnel.</w:t>
      </w:r>
    </w:p>
    <w:p>
      <w:pPr>
        <w:pStyle w:val="Heading3"/>
      </w:pPr>
      <w:r>
        <w:t>Problèmes Identifiés</w:t>
      </w:r>
    </w:p>
    <w:p>
      <w:pPr>
        <w:pStyle w:val="ListBullet"/>
      </w:pPr>
      <w:r>
        <w:t>Absence de hubs thématiques</w:t>
      </w:r>
    </w:p>
    <w:p>
      <w:pPr>
        <w:pStyle w:val="ListBullet"/>
      </w:pPr>
      <w:r>
        <w:t>Pas de clustering par sujets</w:t>
      </w:r>
    </w:p>
    <w:p>
      <w:pPr>
        <w:pStyle w:val="ListBullet"/>
      </w:pPr>
      <w:r>
        <w:t>Navigation uniquement par produits</w:t>
      </w:r>
    </w:p>
    <w:p>
      <w:pPr>
        <w:pStyle w:val="ListBullet"/>
      </w:pPr>
      <w:r>
        <w:t>Manque de liens internes thématiques</w:t>
      </w:r>
    </w:p>
    <w:p>
      <w:pPr>
        <w:pStyle w:val="Heading3"/>
      </w:pPr>
      <w:r>
        <w:t>Points Forts</w:t>
      </w:r>
    </w:p>
    <w:p>
      <w:pPr>
        <w:pStyle w:val="ListBullet"/>
      </w:pPr>
      <w:r>
        <w:t>Catégorisation basique des produits</w:t>
      </w:r>
    </w:p>
    <w:p>
      <w:pPr>
        <w:pStyle w:val="Heading3"/>
      </w:pPr>
      <w:r>
        <w:t>Éléments Manquants</w:t>
      </w:r>
    </w:p>
    <w:p>
      <w:pPr>
        <w:pStyle w:val="ListBullet"/>
      </w:pPr>
      <w:r>
        <w:t>Hubs thématiques par type d'application</w:t>
      </w:r>
    </w:p>
    <w:p>
      <w:pPr>
        <w:pStyle w:val="ListBullet"/>
      </w:pPr>
      <w:r>
        <w:t>Articles satellites liés aux pages principales</w:t>
      </w:r>
    </w:p>
    <w:p>
      <w:pPr>
        <w:pStyle w:val="ListBullet"/>
      </w:pPr>
      <w:r>
        <w:t>Structure en silo par thématique</w:t>
      </w:r>
    </w:p>
    <w:p>
      <w:pPr>
        <w:pStyle w:val="ListBullet"/>
      </w:pPr>
      <w:r>
        <w:t>Taxonomie claire des sujets</w:t>
      </w:r>
    </w:p>
    <w:p>
      <w:pPr>
        <w:pStyle w:val="ListBullet"/>
      </w:pPr>
      <w:r>
        <w:t>Liens internes stratégiques</w:t>
      </w:r>
    </w:p>
    <w:p>
      <w:r>
        <w:br w:type="page"/>
      </w:r>
    </w:p>
    <w:p>
      <w:pPr>
        <w:pStyle w:val="Heading2"/>
      </w:pPr>
      <w:r>
        <w:t>Optimisation IA (Poids: 10%)</w:t>
      </w:r>
    </w:p>
    <w:p>
      <w:r>
        <w:rPr>
          <w:b/>
          <w:color w:val="EF4444"/>
          <w:sz w:val="32"/>
        </w:rPr>
        <w:t>Score: 0.0/10</w:t>
      </w:r>
    </w:p>
    <w:p>
      <w:pPr>
        <w:pStyle w:val="Heading3"/>
      </w:pPr>
      <w:r>
        <w:t>Justification du Score</w:t>
      </w:r>
    </w:p>
    <w:p>
      <w:r>
        <w:t>Le site n'est pas du tout optimisé pour l'extraction par les IA, avec un score de 0.0 dans les données de visibilité, indiquant un format inadapté et une absence totale de contenu facilement extractible.</w:t>
      </w:r>
    </w:p>
    <w:p>
      <w:pPr>
        <w:pStyle w:val="Heading3"/>
      </w:pPr>
      <w:r>
        <w:t>Problèmes Identifiés</w:t>
      </w:r>
    </w:p>
    <w:p>
      <w:pPr>
        <w:pStyle w:val="ListBullet"/>
      </w:pPr>
      <w:r>
        <w:t>Format non adapté à l'extraction par IA</w:t>
      </w:r>
    </w:p>
    <w:p>
      <w:pPr>
        <w:pStyle w:val="ListBullet"/>
      </w:pPr>
      <w:r>
        <w:t>Absence de réponses directes</w:t>
      </w:r>
    </w:p>
    <w:p>
      <w:pPr>
        <w:pStyle w:val="ListBullet"/>
      </w:pPr>
      <w:r>
        <w:t>Manque de structure question-réponse</w:t>
      </w:r>
    </w:p>
    <w:p>
      <w:pPr>
        <w:pStyle w:val="ListBullet"/>
      </w:pPr>
      <w:r>
        <w:t>Contenu marketing plutôt que factuel</w:t>
      </w:r>
    </w:p>
    <w:p>
      <w:pPr>
        <w:pStyle w:val="ListBullet"/>
      </w:pPr>
      <w:r>
        <w:t>Pas de TL;DR</w:t>
      </w:r>
    </w:p>
    <w:p>
      <w:pPr>
        <w:pStyle w:val="Heading3"/>
      </w:pPr>
      <w:r>
        <w:t>Points Forts</w:t>
      </w:r>
    </w:p>
    <w:p>
      <w:pPr>
        <w:pStyle w:val="ListBullet"/>
      </w:pPr>
      <w:r>
        <w:t>Aucun point positif identifié dans les données</w:t>
      </w:r>
    </w:p>
    <w:p>
      <w:pPr>
        <w:pStyle w:val="Heading3"/>
      </w:pPr>
      <w:r>
        <w:t>Éléments Manquants</w:t>
      </w:r>
    </w:p>
    <w:p>
      <w:pPr>
        <w:pStyle w:val="ListBullet"/>
      </w:pPr>
      <w:r>
        <w:t>Format question-réponse</w:t>
      </w:r>
    </w:p>
    <w:p>
      <w:pPr>
        <w:pStyle w:val="ListBullet"/>
      </w:pPr>
      <w:r>
        <w:t>Résumés extractibles</w:t>
      </w:r>
    </w:p>
    <w:p>
      <w:pPr>
        <w:pStyle w:val="ListBullet"/>
      </w:pPr>
      <w:r>
        <w:t>Listes à puces</w:t>
      </w:r>
    </w:p>
    <w:p>
      <w:pPr>
        <w:pStyle w:val="ListBullet"/>
      </w:pPr>
      <w:r>
        <w:t>Tableaux de données</w:t>
      </w:r>
    </w:p>
    <w:p>
      <w:pPr>
        <w:pStyle w:val="ListBullet"/>
      </w:pPr>
      <w:r>
        <w:t>Sections "À retenir"</w:t>
      </w:r>
    </w:p>
    <w:p>
      <w:pPr>
        <w:pStyle w:val="ListBullet"/>
      </w:pPr>
      <w:r>
        <w:t>Contenu factuel direct</w:t>
      </w:r>
    </w:p>
    <w:p>
      <w:r>
        <w:br w:type="page"/>
      </w:r>
    </w:p>
    <w:p>
      <w:pPr>
        <w:pStyle w:val="Heading2"/>
      </w:pPr>
      <w:r>
        <w:t>Visibilité Actuelle (Poids: 5%)</w:t>
      </w:r>
    </w:p>
    <w:p>
      <w:r>
        <w:rPr>
          <w:b/>
          <w:color w:val="EF4444"/>
          <w:sz w:val="32"/>
        </w:rPr>
        <w:t>Score: 0.0/10</w:t>
      </w:r>
    </w:p>
    <w:p>
      <w:pPr>
        <w:pStyle w:val="Heading3"/>
      </w:pPr>
      <w:r>
        <w:t>Justification du Score</w:t>
      </w:r>
    </w:p>
    <w:p>
      <w:r>
        <w:t>Le site est totalement invisible dans les IA avec un score global de visibilité de 0.0/10, n'apparaissant dans aucune des réponses des plateformes d'IA testées pour les 10 requêtes.</w:t>
      </w:r>
    </w:p>
    <w:p>
      <w:pPr>
        <w:pStyle w:val="Heading3"/>
      </w:pPr>
      <w:r>
        <w:t>Problèmes Identifiés</w:t>
      </w:r>
    </w:p>
    <w:p>
      <w:pPr>
        <w:pStyle w:val="ListBullet"/>
      </w:pPr>
      <w:r>
        <w:t>Invisibilité totale dans toutes les plateformes d'IA (ChatGPT, Claude, Perplexity, Gemini, Google AI)</w:t>
      </w:r>
    </w:p>
    <w:p>
      <w:pPr>
        <w:pStyle w:val="ListBullet"/>
      </w:pPr>
      <w:r>
        <w:t>Aucune mention du site dans les 50 tests effectués</w:t>
      </w:r>
    </w:p>
    <w:p>
      <w:pPr>
        <w:pStyle w:val="ListBullet"/>
      </w:pPr>
      <w:r>
        <w:t>Contenu non cité comme référence</w:t>
      </w:r>
    </w:p>
    <w:p>
      <w:pPr>
        <w:pStyle w:val="Heading3"/>
      </w:pPr>
      <w:r>
        <w:t>Points Forts</w:t>
      </w:r>
    </w:p>
    <w:p>
      <w:pPr>
        <w:pStyle w:val="ListBullet"/>
      </w:pPr>
      <w:r>
        <w:t>Aucun point positif identifié dans les données de visibilité</w:t>
      </w:r>
    </w:p>
    <w:p>
      <w:pPr>
        <w:pStyle w:val="Heading3"/>
      </w:pPr>
      <w:r>
        <w:t>Éléments Manquants</w:t>
      </w:r>
    </w:p>
    <w:p>
      <w:pPr>
        <w:pStyle w:val="ListBullet"/>
      </w:pPr>
      <w:r>
        <w:t>Contenu citable par les IA</w:t>
      </w:r>
    </w:p>
    <w:p>
      <w:pPr>
        <w:pStyle w:val="ListBullet"/>
      </w:pPr>
      <w:r>
        <w:t>Données factuelles extractibles</w:t>
      </w:r>
    </w:p>
    <w:p>
      <w:pPr>
        <w:pStyle w:val="ListBullet"/>
      </w:pPr>
      <w:r>
        <w:t>Réponses directes aux questions courantes</w:t>
      </w:r>
    </w:p>
    <w:p>
      <w:pPr>
        <w:pStyle w:val="ListBullet"/>
      </w:pPr>
      <w:r>
        <w:t>Format adapté à l'extraction</w:t>
      </w:r>
    </w:p>
    <w:p>
      <w:pPr>
        <w:pStyle w:val="ListBullet"/>
      </w:pPr>
      <w:r>
        <w:t>Autorité dans le domaine</w:t>
      </w:r>
    </w:p>
    <w:p>
      <w:r>
        <w:br w:type="page"/>
      </w:r>
    </w:p>
    <w:p>
      <w:r>
        <w:br w:type="page"/>
      </w:r>
    </w:p>
    <w:p>
      <w:pPr>
        <w:pStyle w:val="Heading1"/>
      </w:pPr>
      <w:r>
        <w:t>Recommandations Stratégiques</w:t>
      </w:r>
    </w:p>
    <w:p>
      <w:pPr>
        <w:pStyle w:val="Heading2"/>
      </w:pPr>
      <w:r>
        <w:t>Priorité Haute (Impact Élevé)</w:t>
      </w:r>
    </w:p>
    <w:p>
      <w:pPr>
        <w:pStyle w:val="Heading3"/>
      </w:pPr>
      <w:r>
        <w:t>1. Créer une FAQ structurée complète</w:t>
      </w:r>
    </w:p>
    <w:p>
      <w:r>
        <w:t>Critère: educational</w:t>
      </w:r>
    </w:p>
    <w:p>
      <w:r>
        <w:t>Impact: high | Effort: medium</w:t>
      </w:r>
    </w:p>
    <w:p/>
    <w:p>
      <w:r>
        <w:t>Développer une section FAQ avec au moins 30 questions-réponses couvrant les aspects techniques, l'installation, l'entretien et la durabilité des produits</w:t>
      </w:r>
    </w:p>
    <w:p>
      <w:pPr>
        <w:pStyle w:val="IntenseQuote"/>
      </w:pPr>
      <w:r>
        <w:t>Exemple: Implémenter avec Schema FAQPage JSON-LD pour chaque question-réponse</w:t>
      </w:r>
    </w:p>
    <w:p/>
    <w:p>
      <w:pPr>
        <w:pStyle w:val="Heading3"/>
      </w:pPr>
      <w:r>
        <w:t>2. Ajouter des TL;DR en début de chaque page</w:t>
      </w:r>
    </w:p>
    <w:p>
      <w:r>
        <w:t>Critère: structure</w:t>
      </w:r>
    </w:p>
    <w:p>
      <w:r>
        <w:t>Impact: high | Effort: low</w:t>
      </w:r>
    </w:p>
    <w:p/>
    <w:p>
      <w:r>
        <w:t>Créer des résumés de 40-60 mots au début de chaque page principale qui synthétisent l'information essentielle de façon factuelle</w:t>
      </w:r>
    </w:p>
    <w:p>
      <w:pPr>
        <w:pStyle w:val="IntenseQuote"/>
      </w:pPr>
      <w:r>
        <w:t>Exemple: TL;DR: Le bardeau de cèdre Maibec offre une durabilité de 25-30 ans, résiste aux intempéries jusqu'à -40°C et nécessite un entretien tous les 3-5 ans selon les conditions climatiques.</w:t>
      </w:r>
    </w:p>
    <w:p/>
    <w:p>
      <w:pPr>
        <w:pStyle w:val="Heading3"/>
      </w:pPr>
      <w:r>
        <w:t>3. Implémenter Schema.org complet</w:t>
      </w:r>
    </w:p>
    <w:p>
      <w:r>
        <w:t>Critère: readability</w:t>
      </w:r>
    </w:p>
    <w:p>
      <w:r>
        <w:t>Impact: high | Effort: medium</w:t>
      </w:r>
    </w:p>
    <w:p/>
    <w:p>
      <w:r>
        <w:t>Déployer un balisage schema.org complet pour tous les types de contenus: Product, FAQPage, HowTo, Organization, Article</w:t>
      </w:r>
    </w:p>
    <w:p>
      <w:pPr>
        <w:pStyle w:val="IntenseQuote"/>
      </w:pPr>
      <w:r>
        <w:t>Exemple: Ajouter des attributs détaillés comme brand, material, offers, reviews dans le Schema Product</w:t>
      </w:r>
    </w:p>
    <w:p/>
    <w:p>
      <w:pPr>
        <w:pStyle w:val="Heading3"/>
      </w:pPr>
      <w:r>
        <w:t>4. Créer des guides d'installation détaillés</w:t>
      </w:r>
    </w:p>
    <w:p>
      <w:r>
        <w:t>Critère: educational</w:t>
      </w:r>
    </w:p>
    <w:p>
      <w:r>
        <w:t>Impact: high | Effort: high</w:t>
      </w:r>
    </w:p>
    <w:p/>
    <w:p>
      <w:r>
        <w:t>Développer 10-15 guides d'installation étape par étape pour chaque type de produit, avec photos, vidéos et conseils d'experts</w:t>
      </w:r>
    </w:p>
    <w:p>
      <w:pPr>
        <w:pStyle w:val="IntenseQuote"/>
      </w:pPr>
      <w:r>
        <w:t>Exemple: Guide d'installation du bardeau de cèdre avec Schema HowTo et liste numérotée des étapes</w:t>
      </w:r>
    </w:p>
    <w:p/>
    <w:p>
      <w:pPr>
        <w:pStyle w:val="Heading3"/>
      </w:pPr>
      <w:r>
        <w:t>5. Restructurer l'architecture du site en hubs thématiques</w:t>
      </w:r>
    </w:p>
    <w:p>
      <w:r>
        <w:t>Critère: thematic</w:t>
      </w:r>
    </w:p>
    <w:p>
      <w:r>
        <w:t>Impact: high | Effort: high</w:t>
      </w:r>
    </w:p>
    <w:p/>
    <w:p>
      <w:r>
        <w:t>Réorganiser le contenu en 5-7 hubs thématiques (types de revêtements, applications, durabilité, installation, entretien) avec articles satellites liés</w:t>
      </w:r>
    </w:p>
    <w:p>
      <w:pPr>
        <w:pStyle w:val="IntenseQuote"/>
      </w:pPr>
      <w:r>
        <w:t>Exemple: Hub "Durabilité" avec articles satellites sur résistance aux intempéries, cycle de vie, impact environnemental</w:t>
      </w:r>
    </w:p>
    <w:p/>
    <w:p>
      <w:pPr>
        <w:pStyle w:val="Heading3"/>
      </w:pPr>
      <w:r>
        <w:t>6. Ajouter des tableaux comparatifs de produits</w:t>
      </w:r>
    </w:p>
    <w:p>
      <w:r>
        <w:t>Critère: infoDensity</w:t>
      </w:r>
    </w:p>
    <w:p>
      <w:r>
        <w:t>Impact: high | Effort: medium</w:t>
      </w:r>
    </w:p>
    <w:p/>
    <w:p>
      <w:r>
        <w:t>Créer des tableaux comparatifs détaillés pour chaque catégorie de produits avec spécifications techniques, prix, durabilité et applications recommandées</w:t>
      </w:r>
    </w:p>
    <w:p>
      <w:pPr>
        <w:pStyle w:val="IntenseQuote"/>
      </w:pPr>
      <w:r>
        <w:t>Exemple: Tableau comparant 5 types de bardeaux avec 10+ caractéristiques techniques pour chacun</w:t>
      </w:r>
    </w:p>
    <w:p/>
    <w:p>
      <w:pPr>
        <w:pStyle w:val="Heading3"/>
      </w:pPr>
      <w:r>
        <w:t>7. Optimiser le format question-réponse</w:t>
      </w:r>
    </w:p>
    <w:p>
      <w:r>
        <w:t>Critère: aiOptimization</w:t>
      </w:r>
    </w:p>
    <w:p>
      <w:r>
        <w:t>Impact: high | Effort: medium</w:t>
      </w:r>
    </w:p>
    <w:p/>
    <w:p>
      <w:r>
        <w:t>Restructurer le contenu principal en format question-réponse direct, avec questions en H2 et réponses concises immédiatement après</w:t>
      </w:r>
    </w:p>
    <w:p>
      <w:pPr>
        <w:pStyle w:val="IntenseQuote"/>
      </w:pPr>
      <w:r>
        <w:t>Exemple: H2: Quelle est la durée de vie d'un bardeau de cèdre Maibec? Réponse: Les bardeaux de cèdre Maibec ont une durée de vie moyenne de 25 à 30 ans avec un entretien approprié.</w:t>
      </w:r>
    </w:p>
    <w:p/>
    <w:p>
      <w:pPr>
        <w:pStyle w:val="Heading3"/>
      </w:pPr>
      <w:r>
        <w:t>8. Ajouter des études de cas détaillées</w:t>
      </w:r>
    </w:p>
    <w:p>
      <w:r>
        <w:t>Critère: eeat</w:t>
      </w:r>
    </w:p>
    <w:p>
      <w:r>
        <w:t>Impact: high | Effort: high</w:t>
      </w:r>
    </w:p>
    <w:p/>
    <w:p>
      <w:r>
        <w:t>Développer 10-15 études de cas détaillées avec photos avant/après, témoignages clients vérifiés et données techniques sur les projets réalisés</w:t>
      </w:r>
    </w:p>
    <w:p>
      <w:pPr>
        <w:pStyle w:val="IntenseQuote"/>
      </w:pPr>
      <w:r>
        <w:t>Exemple: Étude de cas: Rénovation d'une maison patrimoniale à Québec avec bardeau de cèdre, incluant défis, solutions et résultats sur 5 ans</w:t>
      </w:r>
    </w:p>
    <w:p/>
    <w:p>
      <w:pPr>
        <w:pStyle w:val="Heading3"/>
      </w:pPr>
      <w:r>
        <w:t>9. Créer des pages de données techniques</w:t>
      </w:r>
    </w:p>
    <w:p>
      <w:r>
        <w:t>Critère: infoDensity</w:t>
      </w:r>
    </w:p>
    <w:p>
      <w:r>
        <w:t>Impact: high | Effort: medium</w:t>
      </w:r>
    </w:p>
    <w:p/>
    <w:p>
      <w:r>
        <w:t>Développer des pages dédiées aux données techniques pour chaque produit avec spécifications complètes, tests de performance et certifications</w:t>
      </w:r>
    </w:p>
    <w:p>
      <w:pPr>
        <w:pStyle w:val="IntenseQuote"/>
      </w:pPr>
      <w:r>
        <w:t>Exemple: Page technique du revêtement CanExel avec données de résistance au vent (150 km/h), isolation thermique (R-value: 0.45/pouce) et tests de vieillissement accéléré</w:t>
      </w:r>
    </w:p>
    <w:p/>
    <w:p>
      <w:pPr>
        <w:pStyle w:val="Heading3"/>
      </w:pPr>
      <w:r>
        <w:t>10. Développer un centre de ressources éducatives</w:t>
      </w:r>
    </w:p>
    <w:p>
      <w:r>
        <w:t>Critère: educational</w:t>
      </w:r>
    </w:p>
    <w:p>
      <w:r>
        <w:t>Impact: high | Effort: high</w:t>
      </w:r>
    </w:p>
    <w:p/>
    <w:p>
      <w:r>
        <w:t>Créer une section dédiée regroupant tous les contenus éducatifs: guides, tutoriels vidéo, fiches techniques, FAQ et calculateurs</w:t>
      </w:r>
    </w:p>
    <w:p>
      <w:pPr>
        <w:pStyle w:val="IntenseQuote"/>
      </w:pPr>
      <w:r>
        <w:t>Exemple: Centre de ressources avec navigation par type de projet, niveau d'expertise et type de produit</w:t>
      </w:r>
    </w:p>
    <w:p/>
    <w:p>
      <w:pPr>
        <w:pStyle w:val="Heading3"/>
      </w:pPr>
      <w:r>
        <w:t>11. Ajouter des sections de questions fréquentes par produit</w:t>
      </w:r>
    </w:p>
    <w:p>
      <w:r>
        <w:t>Critère: structure</w:t>
      </w:r>
    </w:p>
    <w:p>
      <w:r>
        <w:t>Impact: high | Effort: medium</w:t>
      </w:r>
    </w:p>
    <w:p/>
    <w:p>
      <w:r>
        <w:t>Intégrer 8-10 questions fréquentes spécifiques à chaque page produit, avec réponses directes et structurées avec Schema FAQPage</w:t>
      </w:r>
    </w:p>
    <w:p>
      <w:pPr>
        <w:pStyle w:val="IntenseQuote"/>
      </w:pPr>
      <w:r>
        <w:t>Exemple: Q: Quelle est la différence entre le bardeau de cèdre blanc de l'Est et le bardeau de cèdre rouge de l'Ouest? R: Le cèdre blanc offre une meilleure résistance à l'humidité (absorption 15% inférieure) tandis que le cèdre rouge présente une résistance supérieure aux UV (dégradation 20% plus lente).</w:t>
      </w:r>
    </w:p>
    <w:p/>
    <w:p>
      <w:pPr>
        <w:pStyle w:val="Heading3"/>
      </w:pPr>
      <w:r>
        <w:t>12. Développer des comparatifs avec la concurrence</w:t>
      </w:r>
    </w:p>
    <w:p>
      <w:r>
        <w:t>Critère: infoDensity</w:t>
      </w:r>
    </w:p>
    <w:p>
      <w:r>
        <w:t>Impact: high | Effort: high</w:t>
      </w:r>
    </w:p>
    <w:p/>
    <w:p>
      <w:r>
        <w:t>Créer des pages comparatives factuelles entre les produits Maibec et ceux des concurrents, basées sur des données techniques vérifiables</w:t>
      </w:r>
    </w:p>
    <w:p>
      <w:pPr>
        <w:pStyle w:val="IntenseQuote"/>
      </w:pPr>
      <w:r>
        <w:t>Exemple: Tableau comparatif des bardeaux Maibec vs 3 concurrents principaux sur 15 critères techniques: densité, résistance au feu, perméabilité, etc.</w:t>
      </w:r>
    </w:p>
    <w:p/>
    <w:p>
      <w:pPr>
        <w:pStyle w:val="Heading2"/>
      </w:pPr>
      <w:r>
        <w:t>Priorité Moyenne</w:t>
      </w:r>
    </w:p>
    <w:p>
      <w:pPr>
        <w:pStyle w:val="Heading3"/>
      </w:pPr>
      <w:r>
        <w:t>1. Développer des profils d'experts</w:t>
      </w:r>
    </w:p>
    <w:p>
      <w:r>
        <w:t>Critère: eeat</w:t>
      </w:r>
    </w:p>
    <w:p>
      <w:r>
        <w:t>Impact: medium | Effort: medium</w:t>
      </w:r>
    </w:p>
    <w:p/>
    <w:p>
      <w:r>
        <w:t>Créer des pages de profil pour les experts de l'entreprise avec leurs qualifications, expérience et domaines de spécialisation</w:t>
      </w:r>
    </w:p>
    <w:p>
      <w:pPr>
        <w:pStyle w:val="IntenseQuote"/>
      </w:pPr>
      <w:r>
        <w:t>Exemple: Profil de Jean Tremblay, ingénieur en matériaux avec 15 ans d'expérience, certifié par l'Ordre des ingénieurs du Québec</w:t>
      </w:r>
    </w:p>
    <w:p/>
    <w:p>
      <w:pPr>
        <w:pStyle w:val="Heading3"/>
      </w:pPr>
      <w:r>
        <w:t>2. Créer un glossaire technique complet</w:t>
      </w:r>
    </w:p>
    <w:p>
      <w:r>
        <w:t>Critère: educational</w:t>
      </w:r>
    </w:p>
    <w:p>
      <w:r>
        <w:t>Impact: medium | Effort: medium</w:t>
      </w:r>
    </w:p>
    <w:p/>
    <w:p>
      <w:r>
        <w:t>Développer un glossaire de 50+ termes techniques liés aux revêtements extérieurs, avec définitions précises et illustrations</w:t>
      </w:r>
    </w:p>
    <w:p>
      <w:pPr>
        <w:pStyle w:val="IntenseQuote"/>
      </w:pPr>
      <w:r>
        <w:t>Exemple: Terme "Pureau" défini comme "Partie visible d'un bardeau après installation, généralement entre 12 et 20 cm selon le style architectural"</w:t>
      </w:r>
    </w:p>
    <w:p/>
    <w:p>
      <w:pPr>
        <w:pStyle w:val="Heading3"/>
      </w:pPr>
      <w:r>
        <w:t>3. Implémenter des sections "À retenir" en fin d'article</w:t>
      </w:r>
    </w:p>
    <w:p>
      <w:r>
        <w:t>Critère: aiOptimization</w:t>
      </w:r>
    </w:p>
    <w:p>
      <w:r>
        <w:t>Impact: medium | Effort: low</w:t>
      </w:r>
    </w:p>
    <w:p/>
    <w:p>
      <w:r>
        <w:t>Ajouter des encadrés "À retenir" à la fin de chaque article résumant les 3-5 points clés de façon factuelle et concise</w:t>
      </w:r>
    </w:p>
    <w:p>
      <w:pPr>
        <w:pStyle w:val="IntenseQuote"/>
      </w:pPr>
      <w:r>
        <w:t>Exemple: À RETENIR: ✓ Durabilité 25-30 ans ✓ Résistance aux UV supérieure de 40% ✓ Garantie de 15 ans sur la teinture ✓ Entretien recommandé tous les 5 ans</w:t>
      </w:r>
    </w:p>
    <w:p/>
    <w:p>
      <w:pPr>
        <w:pStyle w:val="Heading3"/>
      </w:pPr>
      <w:r>
        <w:t>4. Ajouter des témoignages clients vérifiés</w:t>
      </w:r>
    </w:p>
    <w:p>
      <w:r>
        <w:t>Critère: eeat</w:t>
      </w:r>
    </w:p>
    <w:p>
      <w:r>
        <w:t>Impact: medium | Effort: medium</w:t>
      </w:r>
    </w:p>
    <w:p/>
    <w:p>
      <w:r>
        <w:t>Collecter et publier 30+ témoignages clients vérifiés avec photos des projets, détails techniques et durée d'utilisation</w:t>
      </w:r>
    </w:p>
    <w:p>
      <w:pPr>
        <w:pStyle w:val="IntenseQuote"/>
      </w:pPr>
      <w:r>
        <w:t>Exemple: Témoignage de M. Tremblay, Montréal: "Après 12 ans, notre revêtement Maibec conserve 90% de sa couleur d'origine malgré l'exposition sud-ouest" avec photos avant/après</w:t>
      </w:r>
    </w:p>
    <w:p/>
    <w:p>
      <w:pPr>
        <w:pStyle w:val="Heading3"/>
      </w:pPr>
      <w:r>
        <w:t>5. Créer des calculateurs interactifs</w:t>
      </w:r>
    </w:p>
    <w:p>
      <w:r>
        <w:t>Critère: educational</w:t>
      </w:r>
    </w:p>
    <w:p>
      <w:r>
        <w:t>Impact: medium | Effort: high</w:t>
      </w:r>
    </w:p>
    <w:p/>
    <w:p>
      <w:r>
        <w:t>Développer des calculateurs pour aider les clients: estimateur de matériaux, calculateur de coûts, simulateur de durabilité selon climat</w:t>
      </w:r>
    </w:p>
    <w:p>
      <w:pPr>
        <w:pStyle w:val="IntenseQuote"/>
      </w:pPr>
      <w:r>
        <w:t>Exemple: Calculateur qui estime la quantité de matériaux nécessaires en fonction des dimensions du projet et du type de revêtement</w:t>
      </w:r>
    </w:p>
    <w:p/>
    <w:p>
      <w:pPr>
        <w:pStyle w:val="Heading3"/>
      </w:pPr>
      <w:r>
        <w:t>6. Optimiser les balises title et meta descriptions</w:t>
      </w:r>
    </w:p>
    <w:p>
      <w:r>
        <w:t>Critère: readability</w:t>
      </w:r>
    </w:p>
    <w:p>
      <w:r>
        <w:t>Impact: medium | Effort: low</w:t>
      </w:r>
    </w:p>
    <w:p/>
    <w:p>
      <w:r>
        <w:t>Réécrire toutes les balises title et meta descriptions en format factuel avec données clés et mots-clés pertinents</w:t>
      </w:r>
    </w:p>
    <w:p>
      <w:pPr>
        <w:pStyle w:val="IntenseQuote"/>
      </w:pPr>
      <w:r>
        <w:t>Exemple: Title: "Bardeau de cèdre Maibec: Durabilité 25-30 ans, 8 teintes naturelles, Garantie 15 ans | Guide complet"</w:t>
      </w:r>
    </w:p>
    <w:p/>
    <w:p>
      <w:pPr>
        <w:pStyle w:val="Heading3"/>
      </w:pPr>
      <w:r>
        <w:t>7. Créer une série de guides saisonniers d'entretien</w:t>
      </w:r>
    </w:p>
    <w:p>
      <w:r>
        <w:t>Critère: educational</w:t>
      </w:r>
    </w:p>
    <w:p>
      <w:r>
        <w:t>Impact: medium | Effort: medium</w:t>
      </w:r>
    </w:p>
    <w:p/>
    <w:p>
      <w:r>
        <w:t>Développer des guides d'entretien saisonniers pour chaque type de revêtement avec calendrier, étapes détaillées et produits recommandés</w:t>
      </w:r>
    </w:p>
    <w:p>
      <w:pPr>
        <w:pStyle w:val="IntenseQuote"/>
      </w:pPr>
      <w:r>
        <w:t>Exemple: Guide d'entretien printanier pour revêtement de bois: inspection, nettoyage, retouches et traitement préventif en 10 étapes</w:t>
      </w:r>
    </w:p>
    <w:p/>
    <w:p>
      <w:pPr>
        <w:pStyle w:val="Heading3"/>
      </w:pPr>
      <w:r>
        <w:t>8. Créer une bibliothèque de fiches techniques téléchargeables</w:t>
      </w:r>
    </w:p>
    <w:p>
      <w:r>
        <w:t>Critère: eeat</w:t>
      </w:r>
    </w:p>
    <w:p>
      <w:r>
        <w:t>Impact: medium | Effort: medium</w:t>
      </w:r>
    </w:p>
    <w:p/>
    <w:p>
      <w:r>
        <w:t>Développer une bibliothèque de fiches techniques PDF détaillées pour chaque produit, avec spécifications complètes et résultats de tests</w:t>
      </w:r>
    </w:p>
    <w:p>
      <w:pPr>
        <w:pStyle w:val="IntenseQuote"/>
      </w:pPr>
      <w:r>
        <w:t>Exemple: Fiche technique de 4 pages pour le revêtement CanExel incluant composition, propriétés physiques, résultats de tests en laboratoire et certifications</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Le site est actuellement invisible dans les résultats des IA génératives, perdant potentiellement 90-100% du trafic provenant de ces plateformes et des recherches influencées par l'IA.</w:t>
      </w:r>
    </w:p>
    <w:p>
      <w:pPr>
        <w:pStyle w:val="Heading2"/>
      </w:pPr>
      <w:r>
        <w:t>Amélioration Potentielle</w:t>
      </w:r>
    </w:p>
    <w:p>
      <w:r>
        <w:t>Une implémentation complète des recommandations pourrait générer une visibilité de 60-70% dans les résultats des IA, captant une part significative du trafic en croissance provenant de ces plateformes.</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Maibec avis</w:t>
      </w:r>
    </w:p>
    <w:p>
      <w:r>
        <w:t>2. Maibec Québec</w:t>
      </w:r>
    </w:p>
    <w:p>
      <w:r>
        <w:t>3. pourquoi choisir Maibec</w:t>
      </w:r>
    </w:p>
    <w:p>
      <w:r>
        <w:t>4. Maibec vs concurrent</w:t>
      </w:r>
    </w:p>
    <w:p>
      <w:r>
        <w:t>5. avis clients Maibec</w:t>
      </w:r>
    </w:p>
    <w:p>
      <w:r>
        <w:t>6. services Maibec</w:t>
      </w:r>
    </w:p>
    <w:p>
      <w:r>
        <w:t>7. comment choisir Maibec</w:t>
      </w:r>
    </w:p>
    <w:p>
      <w:r>
        <w:t>8. Maibec prix Québec</w:t>
      </w:r>
    </w:p>
    <w:p>
      <w:r>
        <w:t>9. comparatif Maibec</w:t>
      </w:r>
    </w:p>
    <w:p>
      <w:r>
        <w:t>10. guide Maibec 2025</w:t>
      </w:r>
    </w:p>
    <w:p>
      <w:r>
        <w:t>11. meilleur service technologie Québec</w:t>
      </w:r>
    </w:p>
    <w:p>
      <w:r>
        <w:t>12. comment choisir technologie Québec</w:t>
      </w:r>
    </w:p>
    <w:p>
      <w:r>
        <w:t>13. prix technologie Québec</w:t>
      </w:r>
    </w:p>
    <w:p>
      <w:r>
        <w:t>14. comparatif technologie Québec</w:t>
      </w:r>
    </w:p>
    <w:p>
      <w:r>
        <w:t>15. guide technologie débutant</w:t>
      </w:r>
    </w:p>
    <w:p>
      <w:r>
        <w:t>16. technologie professionnel Québec</w:t>
      </w:r>
    </w:p>
    <w:p>
      <w:r>
        <w:t>17. avis technologie Québec</w:t>
      </w:r>
    </w:p>
    <w:p>
      <w:r>
        <w:t>18. technologie entreprise Québec</w:t>
      </w:r>
    </w:p>
    <w:p>
      <w:r>
        <w:t>19. différence entre Maibec options</w:t>
      </w:r>
    </w:p>
    <w:p>
      <w:r>
        <w:t>20. avantages Maibec</w:t>
      </w:r>
    </w:p>
    <w:p>
      <w:r>
        <w:t>21. coût moyen Maibec Québec</w:t>
      </w:r>
    </w:p>
    <w:p>
      <w:r>
        <w:t>22. Maibec pour entreprise</w:t>
      </w:r>
    </w:p>
    <w:p>
      <w:r>
        <w:t>23. erreurs à éviter Maibec</w:t>
      </w:r>
    </w:p>
    <w:p>
      <w:r>
        <w:t>24. obtenir soumission Maibec Québec</w:t>
      </w:r>
    </w:p>
    <w:p>
      <w:r>
        <w:t>25. demande Maibec en ligne</w:t>
      </w:r>
    </w:p>
    <w:p>
      <w:r>
        <w:t>26. rendez-vous Maibec Québec</w:t>
      </w:r>
    </w:p>
    <w:p>
      <w:r>
        <w:t>27. contact Maibec Québec</w:t>
      </w:r>
    </w:p>
    <w:p>
      <w:pPr>
        <w:pStyle w:val="Heading2"/>
      </w:pPr>
      <w:r>
        <w:t>Annexe B: Résultats de Visibilité par Plateforme</w:t>
      </w:r>
    </w:p>
    <w:p>
      <w:r>
        <w:t>chatgpt: 0.0%</w:t>
      </w:r>
    </w:p>
    <w:p>
      <w:r>
        <w:t>claude: 0.0%</w:t>
      </w:r>
    </w:p>
    <w:p>
      <w:r>
        <w:t>perplexity: 0.0%</w:t>
      </w:r>
    </w:p>
    <w:p>
      <w:r>
        <w:t>gemini: 0.0%</w:t>
      </w:r>
    </w:p>
    <w:p>
      <w:r>
        <w:t>google_ai: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