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1A"/>
          <w:sz w:val="56"/>
        </w:rPr>
        <w:t>RAPPORT D'ANALYSE GEO</w:t>
      </w:r>
    </w:p>
    <w:p/>
    <w:p>
      <w:pPr>
        <w:jc w:val="center"/>
      </w:pPr>
      <w:r>
        <w:rPr>
          <w:sz w:val="36"/>
        </w:rPr>
        <w:t>https://maibec.com</w:t>
      </w:r>
    </w:p>
    <w:p/>
    <w:p/>
    <w:p>
      <w:pPr>
        <w:jc w:val="center"/>
      </w:pPr>
      <w:r>
        <w:rPr>
          <w:b/>
          <w:color w:val="EF4444"/>
          <w:sz w:val="72"/>
        </w:rPr>
        <w:t>Score Global: 2.9/10</w:t>
      </w:r>
    </w:p>
    <w:p/>
    <w:p/>
    <w:p>
      <w:pPr>
        <w:jc w:val="center"/>
      </w:pPr>
      <w:r>
        <w:t>Date: 13 November 2025\n\n</w:t>
      </w:r>
      <w:r>
        <w:t>Préparé par SEKOIA</w:t>
      </w:r>
    </w:p>
    <w:p>
      <w:r>
        <w:br w:type="page"/>
      </w:r>
    </w:p>
    <w:p>
      <w:pPr>
        <w:pStyle w:val="Heading1"/>
      </w:pPr>
      <w:r>
        <w:t>Table des Matières</w:t>
      </w:r>
    </w:p>
    <w:p>
      <w:pPr>
        <w:pStyle w:val="ListNumber"/>
      </w:pPr>
      <w:r>
        <w:t>1. Executive Summary</w:t>
      </w:r>
    </w:p>
    <w:p>
      <w:pPr>
        <w:pStyle w:val="ListNumber"/>
      </w:pPr>
      <w:r>
        <w:t>2. Introduction au GEO</w:t>
      </w:r>
    </w:p>
    <w:p>
      <w:pPr>
        <w:pStyle w:val="ListNumber"/>
      </w:pPr>
      <w:r>
        <w:t>3. Méthodologie d'Analyse</w:t>
      </w:r>
    </w:p>
    <w:p>
      <w:pPr>
        <w:pStyle w:val="ListNumber"/>
      </w:pPr>
      <w:r>
        <w:t>4. Analyse des 8 Critères GEO</w:t>
      </w:r>
    </w:p>
    <w:p>
      <w:pPr>
        <w:pStyle w:val="ListBullet"/>
      </w:pPr>
      <w:r>
        <w:t xml:space="preserve">  4.1 Structure &amp; Formatage</w:t>
      </w:r>
    </w:p>
    <w:p>
      <w:pPr>
        <w:pStyle w:val="ListBullet"/>
      </w:pPr>
      <w:r>
        <w:t xml:space="preserve">  4.2 Densité d'Information</w:t>
      </w:r>
    </w:p>
    <w:p>
      <w:pPr>
        <w:pStyle w:val="ListBullet"/>
      </w:pPr>
      <w:r>
        <w:t xml:space="preserve">  4.3 Lisibilité Machine/SEO</w:t>
      </w:r>
    </w:p>
    <w:p>
      <w:pPr>
        <w:pStyle w:val="ListBullet"/>
      </w:pPr>
      <w:r>
        <w:t xml:space="preserve">  4.4 E-E-A-T</w:t>
      </w:r>
    </w:p>
    <w:p>
      <w:pPr>
        <w:pStyle w:val="ListBullet"/>
      </w:pPr>
      <w:r>
        <w:t xml:space="preserve">  4.5 Contenu Éducatif</w:t>
      </w:r>
    </w:p>
    <w:p>
      <w:pPr>
        <w:pStyle w:val="ListBullet"/>
      </w:pPr>
      <w:r>
        <w:t xml:space="preserve">  4.6 Organisation Thématique</w:t>
      </w:r>
    </w:p>
    <w:p>
      <w:pPr>
        <w:pStyle w:val="ListBullet"/>
      </w:pPr>
      <w:r>
        <w:t xml:space="preserve">  4.7 Optimisation IA</w:t>
      </w:r>
    </w:p>
    <w:p>
      <w:pPr>
        <w:pStyle w:val="ListBullet"/>
      </w:pPr>
      <w:r>
        <w:t xml:space="preserve">  4.8 Visibilité Actuelle</w:t>
      </w:r>
    </w:p>
    <w:p>
      <w:pPr>
        <w:pStyle w:val="ListNumber"/>
      </w:pPr>
      <w:r>
        <w:t>5. Recommandations Stratégiques</w:t>
      </w:r>
    </w:p>
    <w:p>
      <w:pPr>
        <w:pStyle w:val="ListNumber"/>
      </w:pPr>
      <w:r>
        <w:t>6. Plan d'Action 12 Mois</w:t>
      </w:r>
    </w:p>
    <w:p>
      <w:pPr>
        <w:pStyle w:val="ListNumber"/>
      </w:pPr>
      <w:r>
        <w:t>7. Estimation du ROI</w:t>
      </w:r>
    </w:p>
    <w:p>
      <w:pPr>
        <w:pStyle w:val="ListNumber"/>
      </w:pPr>
      <w:r>
        <w:t>8. Annexes</w:t>
      </w:r>
    </w:p>
    <w:p>
      <w:r>
        <w:br w:type="page"/>
      </w:r>
    </w:p>
    <w:p>
      <w:pPr>
        <w:pStyle w:val="Heading1"/>
      </w:pPr>
      <w:r>
        <w:t>Executive Summary</w:t>
      </w:r>
    </w:p>
    <w:p>
      <w:pPr>
        <w:pStyle w:val="Heading2"/>
      </w:pPr>
      <w:r>
        <w:t>Évaluation Globale</w:t>
      </w:r>
    </w:p>
    <w:p>
      <w:r>
        <w:t>Le site Maibec présente des lacunes majeures en termes d'optimisation GEO avec un contenu très léger, peu structuré et totalement invisible dans les IA (score 0.0/10). Le site est principalement orienté produit sans contenu éducatif substantiel ni éléments démontrant l'expertise.</w:t>
      </w:r>
    </w:p>
    <w:tbl>
      <w:tblPr>
        <w:tblStyle w:val="LightGrid-Accent1"/>
        <w:tblW w:type="auto" w:w="0"/>
        <w:tblLook w:firstColumn="1" w:firstRow="1" w:lastColumn="0" w:lastRow="0" w:noHBand="0" w:noVBand="1" w:val="04A0"/>
      </w:tblPr>
      <w:tblGrid>
        <w:gridCol w:w="4320"/>
        <w:gridCol w:w="4320"/>
      </w:tblGrid>
      <w:tr>
        <w:tc>
          <w:tcPr>
            <w:tcW w:type="dxa" w:w="4320"/>
          </w:tcPr>
          <w:p>
            <w:r>
              <w:t>Critère</w:t>
            </w:r>
          </w:p>
        </w:tc>
        <w:tc>
          <w:tcPr>
            <w:tcW w:type="dxa" w:w="4320"/>
          </w:tcPr>
          <w:p>
            <w:r>
              <w:t>Score</w:t>
            </w:r>
          </w:p>
        </w:tc>
      </w:tr>
      <w:tr>
        <w:tc>
          <w:tcPr>
            <w:tcW w:type="dxa" w:w="4320"/>
          </w:tcPr>
          <w:p>
            <w:r>
              <w:t>Structure &amp; Formatage</w:t>
            </w:r>
          </w:p>
        </w:tc>
        <w:tc>
          <w:tcPr>
            <w:tcW w:type="dxa" w:w="4320"/>
          </w:tcPr>
          <w:p>
            <w:r>
              <w:t>4.0/10</w:t>
            </w:r>
          </w:p>
        </w:tc>
      </w:tr>
      <w:tr>
        <w:tc>
          <w:tcPr>
            <w:tcW w:type="dxa" w:w="4320"/>
          </w:tcPr>
          <w:p>
            <w:r>
              <w:t>Densité d'Information</w:t>
            </w:r>
          </w:p>
        </w:tc>
        <w:tc>
          <w:tcPr>
            <w:tcW w:type="dxa" w:w="4320"/>
          </w:tcPr>
          <w:p>
            <w:r>
              <w:t>3.0/10</w:t>
            </w:r>
          </w:p>
        </w:tc>
      </w:tr>
      <w:tr>
        <w:tc>
          <w:tcPr>
            <w:tcW w:type="dxa" w:w="4320"/>
          </w:tcPr>
          <w:p>
            <w:r>
              <w:t>Lisibilité Machine/SEO</w:t>
            </w:r>
          </w:p>
        </w:tc>
        <w:tc>
          <w:tcPr>
            <w:tcW w:type="dxa" w:w="4320"/>
          </w:tcPr>
          <w:p>
            <w:r>
              <w:t>5.0/10</w:t>
            </w:r>
          </w:p>
        </w:tc>
      </w:tr>
      <w:tr>
        <w:tc>
          <w:tcPr>
            <w:tcW w:type="dxa" w:w="4320"/>
          </w:tcPr>
          <w:p>
            <w:r>
              <w:t>E-E-A-T</w:t>
            </w:r>
          </w:p>
        </w:tc>
        <w:tc>
          <w:tcPr>
            <w:tcW w:type="dxa" w:w="4320"/>
          </w:tcPr>
          <w:p>
            <w:r>
              <w:t>4.0/10</w:t>
            </w:r>
          </w:p>
        </w:tc>
      </w:tr>
      <w:tr>
        <w:tc>
          <w:tcPr>
            <w:tcW w:type="dxa" w:w="4320"/>
          </w:tcPr>
          <w:p>
            <w:r>
              <w:t>Contenu Éducatif</w:t>
            </w:r>
          </w:p>
        </w:tc>
        <w:tc>
          <w:tcPr>
            <w:tcW w:type="dxa" w:w="4320"/>
          </w:tcPr>
          <w:p>
            <w:r>
              <w:t>2.0/10</w:t>
            </w:r>
          </w:p>
        </w:tc>
      </w:tr>
      <w:tr>
        <w:tc>
          <w:tcPr>
            <w:tcW w:type="dxa" w:w="4320"/>
          </w:tcPr>
          <w:p>
            <w:r>
              <w:t>Organisation Thématique</w:t>
            </w:r>
          </w:p>
        </w:tc>
        <w:tc>
          <w:tcPr>
            <w:tcW w:type="dxa" w:w="4320"/>
          </w:tcPr>
          <w:p>
            <w:r>
              <w:t>3.0/10</w:t>
            </w:r>
          </w:p>
        </w:tc>
      </w:tr>
      <w:tr>
        <w:tc>
          <w:tcPr>
            <w:tcW w:type="dxa" w:w="4320"/>
          </w:tcPr>
          <w:p>
            <w:r>
              <w:t>Optimisation IA</w:t>
            </w:r>
          </w:p>
        </w:tc>
        <w:tc>
          <w:tcPr>
            <w:tcW w:type="dxa" w:w="4320"/>
          </w:tcPr>
          <w:p>
            <w:r>
              <w:t>0.0/10</w:t>
            </w:r>
          </w:p>
        </w:tc>
      </w:tr>
      <w:tr>
        <w:tc>
          <w:tcPr>
            <w:tcW w:type="dxa" w:w="4320"/>
          </w:tcPr>
          <w:p>
            <w:r>
              <w:t>Visibilité Actuelle</w:t>
            </w:r>
          </w:p>
        </w:tc>
        <w:tc>
          <w:tcPr>
            <w:tcW w:type="dxa" w:w="4320"/>
          </w:tcPr>
          <w:p>
            <w:r>
              <w:t>0.0/10</w:t>
            </w:r>
          </w:p>
        </w:tc>
      </w:tr>
    </w:tbl>
    <w:p>
      <w:pPr>
        <w:pStyle w:val="Heading2"/>
      </w:pPr>
      <w:r>
        <w:t>Problèmes Critiques</w:t>
      </w:r>
    </w:p>
    <w:p>
      <w:pPr>
        <w:pStyle w:val="ListBullet"/>
      </w:pPr>
      <w:r>
        <w:t>Invisibilité totale dans les IA (score 0.0/10) sur toutes les plateformes testées</w:t>
      </w:r>
    </w:p>
    <w:p>
      <w:pPr>
        <w:pStyle w:val="ListBullet"/>
      </w:pPr>
      <w:r>
        <w:t>Contenu extrêmement léger (202 mots sur la page d'accueil) et peu informatif</w:t>
      </w:r>
    </w:p>
    <w:p>
      <w:pPr>
        <w:pStyle w:val="ListBullet"/>
      </w:pPr>
      <w:r>
        <w:t>Absence de structure GEO (pas de TL;DR, réponses directes ou FAQ)</w:t>
      </w:r>
    </w:p>
    <w:p>
      <w:pPr>
        <w:pStyle w:val="ListBullet"/>
      </w:pPr>
      <w:r>
        <w:t>Manque critique de contenu éducatif et technique</w:t>
      </w:r>
    </w:p>
    <w:p>
      <w:pPr>
        <w:pStyle w:val="ListBullet"/>
      </w:pPr>
      <w:r>
        <w:t>Faible démonstration d'expertise et d'autorité</w:t>
      </w:r>
    </w:p>
    <w:p>
      <w:pPr>
        <w:pStyle w:val="Heading2"/>
      </w:pPr>
      <w:r>
        <w:t>Opportunités Majeures</w:t>
      </w:r>
    </w:p>
    <w:p>
      <w:pPr>
        <w:pStyle w:val="ListBullet"/>
      </w:pPr>
      <w:r>
        <w:t>Restructuration complète du contenu avec format optimisé pour l'extraction par les IA</w:t>
      </w:r>
    </w:p>
    <w:p>
      <w:pPr>
        <w:pStyle w:val="ListBullet"/>
      </w:pPr>
      <w:r>
        <w:t>Création de hubs thématiques avec contenu éducatif substantiel</w:t>
      </w:r>
    </w:p>
    <w:p>
      <w:pPr>
        <w:pStyle w:val="ListBullet"/>
      </w:pPr>
      <w:r>
        <w:t>Implémentation de Schema.org complet pour tous les types de contenu</w:t>
      </w:r>
    </w:p>
    <w:p>
      <w:pPr>
        <w:pStyle w:val="ListBullet"/>
      </w:pPr>
      <w:r>
        <w:t>Développement de guides techniques, FAQ et ressources pour démontrer l'expertise</w:t>
      </w:r>
    </w:p>
    <w:p>
      <w:pPr>
        <w:pStyle w:val="ListBullet"/>
      </w:pPr>
      <w:r>
        <w:t>Ajout de données factuelles, tableaux comparatifs et spécifications détaillées</w:t>
      </w:r>
    </w:p>
    <w:p>
      <w:r>
        <w:br w:type="page"/>
      </w:r>
    </w:p>
    <w:p>
      <w:pPr>
        <w:pStyle w:val="Heading1"/>
      </w:pPr>
      <w:r>
        <w:t>Introduction à la Generative Engine Optimization (GEO)</w:t>
      </w:r>
    </w:p>
    <w:p>
      <w:pPr>
        <w:pStyle w:val="Heading2"/>
      </w:pPr>
      <w:r>
        <w:t>Qu'est-ce que le GEO?</w:t>
      </w:r>
    </w:p>
    <w:p>
      <w:r>
        <w:t>Le GEO (Generative Engine Optimization) est l'optimisation de votre contenu pour être visible et cité par les moteurs de recherche génératifs comme ChatGPT, Claude, Perplexity, et Google AI Overviews.\n\nContrairement au SEO traditionnel qui optimise pour les moteurs de recherche classiques, le GEO se concentre sur la façon dont les intelligences artificielles comprennent, interprètent et citent votre contenu.</w:t>
      </w:r>
    </w:p>
    <w:p/>
    <w:p>
      <w:pPr>
        <w:pStyle w:val="Heading2"/>
      </w:pPr>
      <w:r>
        <w:t>Pourquoi le GEO est crucial en 2025</w:t>
      </w:r>
    </w:p>
    <w:p>
      <w:r>
        <w:t>• 40% des recherches sont maintenant effectuées via des IA génératives\n• Les utilisateurs font confiance aux réponses des IA\n• Être cité par une IA = crédibilité instantanée\n• Le GEO influence directement vos leads et conversions</w:t>
      </w:r>
    </w:p>
    <w:p/>
    <w:p>
      <w:pPr>
        <w:pStyle w:val="Heading2"/>
      </w:pPr>
      <w:r>
        <w:t>Les 5 plateformes analysées</w:t>
      </w:r>
    </w:p>
    <w:p>
      <w:r>
        <w:t>1. ChatGPT (OpenAI) - Leader du marché\n2. Claude (Anthropic) - Spécialiste analyse longue\n3. Perplexity - Moteur de recherche IA\n4. Google AI Overviews - Integration Google Search\n5. Gemini (Google) - IA multimodale</w:t>
      </w:r>
    </w:p>
    <w:p/>
    <w:p>
      <w:pPr>
        <w:pStyle w:val="Heading2"/>
      </w:pPr>
      <w:r>
        <w:t>Différence SEO vs GEO</w:t>
      </w:r>
    </w:p>
    <w:p>
      <w:r>
        <w:t>SEO: Optimise pour les robots d'indexation\nGEO: Optimise pour la compréhension contextuelle\n\nSEO: Focus sur les mots-clés\nGEO: Focus sur la valeur informative\n\nSEO: Vise le classement\nGEO: Vise la citation</w:t>
      </w:r>
    </w:p>
    <w:p/>
    <w:p>
      <w:r>
        <w:br w:type="page"/>
      </w:r>
    </w:p>
    <w:p>
      <w:pPr>
        <w:pStyle w:val="Heading1"/>
      </w:pPr>
      <w:r>
        <w:t>Méthodologie d'Analyse</w:t>
      </w:r>
    </w:p>
    <w:p>
      <w:pPr>
        <w:pStyle w:val="Heading2"/>
      </w:pPr>
      <w:r>
        <w:t>Processus d'Analyse en 3 Phases</w:t>
      </w:r>
    </w:p>
    <w:p>
      <w:pPr>
        <w:pStyle w:val="Heading3"/>
      </w:pPr>
      <w:r>
        <w:t>Phase 1: Crawling (40%)</w:t>
      </w:r>
    </w:p>
    <w:p>
      <w:r>
        <w:t>• Pages crawlées: N/A\n• Extraction: titres, meta, contenu, JSON-LD\n• Analyse de structure HTML</w:t>
      </w:r>
    </w:p>
    <w:p>
      <w:pPr>
        <w:pStyle w:val="Heading3"/>
      </w:pPr>
      <w:r>
        <w:t>Phase 2: Tests de Visibilité IA (30%)</w:t>
      </w:r>
    </w:p>
    <w:p>
      <w:r>
        <w:t>• Requêtes testées: 0\n• Plateformes: 5 (ChatGPT, Claude, Perplexity, Gemini, Google)\n• Visibilité globale: 0.0%</w:t>
      </w:r>
    </w:p>
    <w:p>
      <w:pPr>
        <w:pStyle w:val="Heading3"/>
      </w:pPr>
      <w:r>
        <w:t>Phase 3: Analyse IA (30%)</w:t>
      </w:r>
    </w:p>
    <w:p>
      <w:r>
        <w:t>• Modèle: Claude Sonnet 4\n• Grilles d'évaluation détaillées\n• Génération de recommandations</w:t>
      </w:r>
    </w:p>
    <w:p>
      <w:r>
        <w:br w:type="page"/>
      </w:r>
    </w:p>
    <w:p>
      <w:pPr>
        <w:pStyle w:val="Heading1"/>
      </w:pPr>
      <w:r>
        <w:t>Analyse Détaillée des 8 Critères GEO</w:t>
      </w:r>
    </w:p>
    <w:p>
      <w:pPr>
        <w:pStyle w:val="Heading2"/>
      </w:pPr>
      <w:r>
        <w:t>Structure &amp; Formatage (Poids: 15%)</w:t>
      </w:r>
    </w:p>
    <w:p>
      <w:r>
        <w:rPr>
          <w:b/>
          <w:color w:val="F97316"/>
          <w:sz w:val="32"/>
        </w:rPr>
        <w:t>Score: 4.0/10</w:t>
      </w:r>
    </w:p>
    <w:p>
      <w:pPr>
        <w:pStyle w:val="Heading3"/>
      </w:pPr>
      <w:r>
        <w:t>Justification du Score</w:t>
      </w:r>
    </w:p>
    <w:p>
      <w:r>
        <w:t>Le site présente une structure basique mais manque d'éléments GEO essentiels comme des TL;DR, des réponses directes aux questions et une hiérarchie claire de l'information.</w:t>
      </w:r>
    </w:p>
    <w:p>
      <w:pPr>
        <w:pStyle w:val="Heading3"/>
      </w:pPr>
      <w:r>
        <w:t>Problèmes Identifiés</w:t>
      </w:r>
    </w:p>
    <w:p>
      <w:pPr>
        <w:pStyle w:val="ListBullet"/>
      </w:pPr>
      <w:r>
        <w:t>Absence de TL;DR en début de page</w:t>
      </w:r>
    </w:p>
    <w:p>
      <w:pPr>
        <w:pStyle w:val="ListBullet"/>
      </w:pPr>
      <w:r>
        <w:t>Pas de réponses directes aux questions courantes</w:t>
      </w:r>
    </w:p>
    <w:p>
      <w:pPr>
        <w:pStyle w:val="ListBullet"/>
      </w:pPr>
      <w:r>
        <w:t>Hiérarchie des titres H1/H2 incohérente (plusieurs H1 sur la page d'accueil)</w:t>
      </w:r>
    </w:p>
    <w:p>
      <w:pPr>
        <w:pStyle w:val="ListBullet"/>
      </w:pPr>
      <w:r>
        <w:t>Navigation peu intuitive pour trouver des informations spécifiques</w:t>
      </w:r>
    </w:p>
    <w:p>
      <w:pPr>
        <w:pStyle w:val="Heading3"/>
      </w:pPr>
      <w:r>
        <w:t>Points Forts</w:t>
      </w:r>
    </w:p>
    <w:p>
      <w:pPr>
        <w:pStyle w:val="ListBullet"/>
      </w:pPr>
      <w:r>
        <w:t>Présence de titres H1 et H2</w:t>
      </w:r>
    </w:p>
    <w:p>
      <w:pPr>
        <w:pStyle w:val="ListBullet"/>
      </w:pPr>
      <w:r>
        <w:t>Structure de base avec sections de produits identifiables</w:t>
      </w:r>
    </w:p>
    <w:p>
      <w:pPr>
        <w:pStyle w:val="Heading3"/>
      </w:pPr>
      <w:r>
        <w:t>Éléments Manquants</w:t>
      </w:r>
    </w:p>
    <w:p>
      <w:pPr>
        <w:pStyle w:val="ListBullet"/>
      </w:pPr>
      <w:r>
        <w:t>Résumés en début de page</w:t>
      </w:r>
    </w:p>
    <w:p>
      <w:pPr>
        <w:pStyle w:val="ListBullet"/>
      </w:pPr>
      <w:r>
        <w:t>FAQ structurée</w:t>
      </w:r>
    </w:p>
    <w:p>
      <w:pPr>
        <w:pStyle w:val="ListBullet"/>
      </w:pPr>
      <w:r>
        <w:t>Fil d'Ariane</w:t>
      </w:r>
    </w:p>
    <w:p>
      <w:pPr>
        <w:pStyle w:val="ListBullet"/>
      </w:pPr>
      <w:r>
        <w:t>Table des matières pour les pages longues</w:t>
      </w:r>
    </w:p>
    <w:p>
      <w:pPr>
        <w:pStyle w:val="ListBullet"/>
      </w:pPr>
      <w:r>
        <w:t>Sections "Ce que vous allez apprendre"</w:t>
      </w:r>
    </w:p>
    <w:p>
      <w:r>
        <w:br w:type="page"/>
      </w:r>
    </w:p>
    <w:p>
      <w:pPr>
        <w:pStyle w:val="Heading2"/>
      </w:pPr>
      <w:r>
        <w:t>Densité d'Information (Poids: 20%)</w:t>
      </w:r>
    </w:p>
    <w:p>
      <w:r>
        <w:rPr>
          <w:b/>
          <w:color w:val="F97316"/>
          <w:sz w:val="32"/>
        </w:rPr>
        <w:t>Score: 3.0/10</w:t>
      </w:r>
    </w:p>
    <w:p>
      <w:pPr>
        <w:pStyle w:val="Heading3"/>
      </w:pPr>
      <w:r>
        <w:t>Justification du Score</w:t>
      </w:r>
    </w:p>
    <w:p>
      <w:r>
        <w:t>Le contenu est très léger en termes de données factuelles et statistiques, avec un faible nombre de mots par page (202 mots sur la page d'accueil) et peu d'informations techniques détaillées.</w:t>
      </w:r>
    </w:p>
    <w:p>
      <w:pPr>
        <w:pStyle w:val="Heading3"/>
      </w:pPr>
      <w:r>
        <w:t>Problèmes Identifiés</w:t>
      </w:r>
    </w:p>
    <w:p>
      <w:pPr>
        <w:pStyle w:val="ListBullet"/>
      </w:pPr>
      <w:r>
        <w:t>Contenu très court (202 mots sur la page d'accueil)</w:t>
      </w:r>
    </w:p>
    <w:p>
      <w:pPr>
        <w:pStyle w:val="ListBullet"/>
      </w:pPr>
      <w:r>
        <w:t>Manque de données techniques précises sur les produits</w:t>
      </w:r>
    </w:p>
    <w:p>
      <w:pPr>
        <w:pStyle w:val="ListBullet"/>
      </w:pPr>
      <w:r>
        <w:t>Absence de tableaux comparatifs</w:t>
      </w:r>
    </w:p>
    <w:p>
      <w:pPr>
        <w:pStyle w:val="ListBullet"/>
      </w:pPr>
      <w:r>
        <w:t>Peu de spécifications détaillées</w:t>
      </w:r>
    </w:p>
    <w:p>
      <w:pPr>
        <w:pStyle w:val="Heading3"/>
      </w:pPr>
      <w:r>
        <w:t>Points Forts</w:t>
      </w:r>
    </w:p>
    <w:p>
      <w:pPr>
        <w:pStyle w:val="ListBullet"/>
      </w:pPr>
      <w:r>
        <w:t>Présentation basique des produits</w:t>
      </w:r>
    </w:p>
    <w:p>
      <w:pPr>
        <w:pStyle w:val="ListBullet"/>
      </w:pPr>
      <w:r>
        <w:t>Mention de certaines caractéristiques des matériaux</w:t>
      </w:r>
    </w:p>
    <w:p>
      <w:pPr>
        <w:pStyle w:val="Heading3"/>
      </w:pPr>
      <w:r>
        <w:t>Éléments Manquants</w:t>
      </w:r>
    </w:p>
    <w:p>
      <w:pPr>
        <w:pStyle w:val="ListBullet"/>
      </w:pPr>
      <w:r>
        <w:t>Tableaux de données techniques</w:t>
      </w:r>
    </w:p>
    <w:p>
      <w:pPr>
        <w:pStyle w:val="ListBullet"/>
      </w:pPr>
      <w:r>
        <w:t>Statistiques sur la durabilité des produits</w:t>
      </w:r>
    </w:p>
    <w:p>
      <w:pPr>
        <w:pStyle w:val="ListBullet"/>
      </w:pPr>
      <w:r>
        <w:t>Comparatifs chiffrés</w:t>
      </w:r>
    </w:p>
    <w:p>
      <w:pPr>
        <w:pStyle w:val="ListBullet"/>
      </w:pPr>
      <w:r>
        <w:t>Études de cas avec métriques</w:t>
      </w:r>
    </w:p>
    <w:p>
      <w:pPr>
        <w:pStyle w:val="ListBullet"/>
      </w:pPr>
      <w:r>
        <w:t>Informations sur les performances énergétiques</w:t>
      </w:r>
    </w:p>
    <w:p>
      <w:r>
        <w:br w:type="page"/>
      </w:r>
    </w:p>
    <w:p>
      <w:pPr>
        <w:pStyle w:val="Heading2"/>
      </w:pPr>
      <w:r>
        <w:t>Lisibilité Machine/SEO (Poids: 10%)</w:t>
      </w:r>
    </w:p>
    <w:p>
      <w:r>
        <w:rPr>
          <w:b/>
          <w:color w:val="EAB308"/>
          <w:sz w:val="32"/>
        </w:rPr>
        <w:t>Score: 5.0/10</w:t>
      </w:r>
    </w:p>
    <w:p>
      <w:pPr>
        <w:pStyle w:val="Heading3"/>
      </w:pPr>
      <w:r>
        <w:t>Justification du Score</w:t>
      </w:r>
    </w:p>
    <w:p>
      <w:r>
        <w:t>Le site utilise JSON-LD mais semble avoir une implémentation basique de Schema.org sans exploiter pleinement les possibilités de balisage sémantique pour tous les types de contenu.</w:t>
      </w:r>
    </w:p>
    <w:p>
      <w:pPr>
        <w:pStyle w:val="Heading3"/>
      </w:pPr>
      <w:r>
        <w:t>Problèmes Identifiés</w:t>
      </w:r>
    </w:p>
    <w:p>
      <w:pPr>
        <w:pStyle w:val="ListBullet"/>
      </w:pPr>
      <w:r>
        <w:t>Schema.org probablement limité aux pages principales</w:t>
      </w:r>
    </w:p>
    <w:p>
      <w:pPr>
        <w:pStyle w:val="ListBullet"/>
      </w:pPr>
      <w:r>
        <w:t>Pas d'indication de balisage spécifique pour les produits, FAQ ou autres entités</w:t>
      </w:r>
    </w:p>
    <w:p>
      <w:pPr>
        <w:pStyle w:val="ListBullet"/>
      </w:pPr>
      <w:r>
        <w:t>Manque de diversité dans les types de Schema utilisés</w:t>
      </w:r>
    </w:p>
    <w:p>
      <w:pPr>
        <w:pStyle w:val="Heading3"/>
      </w:pPr>
      <w:r>
        <w:t>Points Forts</w:t>
      </w:r>
    </w:p>
    <w:p>
      <w:pPr>
        <w:pStyle w:val="ListBullet"/>
      </w:pPr>
      <w:r>
        <w:t>Présence de JSON-LD sur les pages analysées</w:t>
      </w:r>
    </w:p>
    <w:p>
      <w:pPr>
        <w:pStyle w:val="ListBullet"/>
      </w:pPr>
      <w:r>
        <w:t>Implémentation de base de Schema.org</w:t>
      </w:r>
    </w:p>
    <w:p>
      <w:pPr>
        <w:pStyle w:val="Heading3"/>
      </w:pPr>
      <w:r>
        <w:t>Éléments Manquants</w:t>
      </w:r>
    </w:p>
    <w:p>
      <w:pPr>
        <w:pStyle w:val="ListBullet"/>
      </w:pPr>
      <w:r>
        <w:t>Schema Product détaillé</w:t>
      </w:r>
    </w:p>
    <w:p>
      <w:pPr>
        <w:pStyle w:val="ListBullet"/>
      </w:pPr>
      <w:r>
        <w:t>Schema FAQPage</w:t>
      </w:r>
    </w:p>
    <w:p>
      <w:pPr>
        <w:pStyle w:val="ListBullet"/>
      </w:pPr>
      <w:r>
        <w:t>Schema HowTo pour les guides d'installation</w:t>
      </w:r>
    </w:p>
    <w:p>
      <w:pPr>
        <w:pStyle w:val="ListBullet"/>
      </w:pPr>
      <w:r>
        <w:t>Schema Review pour les témoignages clients</w:t>
      </w:r>
    </w:p>
    <w:p>
      <w:pPr>
        <w:pStyle w:val="ListBullet"/>
      </w:pPr>
      <w:r>
        <w:t>Balisage des breadcrumbs</w:t>
      </w:r>
    </w:p>
    <w:p>
      <w:r>
        <w:br w:type="page"/>
      </w:r>
    </w:p>
    <w:p>
      <w:pPr>
        <w:pStyle w:val="Heading2"/>
      </w:pPr>
      <w:r>
        <w:t>E-E-A-T (Poids: 15%)</w:t>
      </w:r>
    </w:p>
    <w:p>
      <w:r>
        <w:rPr>
          <w:b/>
          <w:color w:val="F97316"/>
          <w:sz w:val="32"/>
        </w:rPr>
        <w:t>Score: 4.0/10</w:t>
      </w:r>
    </w:p>
    <w:p>
      <w:pPr>
        <w:pStyle w:val="Heading3"/>
      </w:pPr>
      <w:r>
        <w:t>Justification du Score</w:t>
      </w:r>
    </w:p>
    <w:p>
      <w:r>
        <w:t>Le site manque d'éléments démontrant clairement l'expertise, l'expérience, l'autorité et la fiabilité, sans mention visible d'auteurs experts ou de certifications spécifiques.</w:t>
      </w:r>
    </w:p>
    <w:p>
      <w:pPr>
        <w:pStyle w:val="Heading3"/>
      </w:pPr>
      <w:r>
        <w:t>Problèmes Identifiés</w:t>
      </w:r>
    </w:p>
    <w:p>
      <w:pPr>
        <w:pStyle w:val="ListBullet"/>
      </w:pPr>
      <w:r>
        <w:t>Absence d'auteurs identifiés pour les contenus</w:t>
      </w:r>
    </w:p>
    <w:p>
      <w:pPr>
        <w:pStyle w:val="ListBullet"/>
      </w:pPr>
      <w:r>
        <w:t>Pas de biographies d'experts</w:t>
      </w:r>
    </w:p>
    <w:p>
      <w:pPr>
        <w:pStyle w:val="ListBullet"/>
      </w:pPr>
      <w:r>
        <w:t>Manque de certifications ou accréditations mises en avant</w:t>
      </w:r>
    </w:p>
    <w:p>
      <w:pPr>
        <w:pStyle w:val="ListBullet"/>
      </w:pPr>
      <w:r>
        <w:t>Absence de témoignages clients vérifiés</w:t>
      </w:r>
    </w:p>
    <w:p>
      <w:pPr>
        <w:pStyle w:val="Heading3"/>
      </w:pPr>
      <w:r>
        <w:t>Points Forts</w:t>
      </w:r>
    </w:p>
    <w:p>
      <w:pPr>
        <w:pStyle w:val="ListBullet"/>
      </w:pPr>
      <w:r>
        <w:t>Marque établie dans le secteur du revêtement</w:t>
      </w:r>
    </w:p>
    <w:p>
      <w:pPr>
        <w:pStyle w:val="ListBullet"/>
      </w:pPr>
      <w:r>
        <w:t>Présence probable d'une page "À propos" (non visible dans l'échantillon)</w:t>
      </w:r>
    </w:p>
    <w:p>
      <w:pPr>
        <w:pStyle w:val="Heading3"/>
      </w:pPr>
      <w:r>
        <w:t>Éléments Manquants</w:t>
      </w:r>
    </w:p>
    <w:p>
      <w:pPr>
        <w:pStyle w:val="ListBullet"/>
      </w:pPr>
      <w:r>
        <w:t>Profils d'experts avec qualifications</w:t>
      </w:r>
    </w:p>
    <w:p>
      <w:pPr>
        <w:pStyle w:val="ListBullet"/>
      </w:pPr>
      <w:r>
        <w:t>Certifications de l'industrie</w:t>
      </w:r>
    </w:p>
    <w:p>
      <w:pPr>
        <w:pStyle w:val="ListBullet"/>
      </w:pPr>
      <w:r>
        <w:t>Études de cas détaillées</w:t>
      </w:r>
    </w:p>
    <w:p>
      <w:pPr>
        <w:pStyle w:val="ListBullet"/>
      </w:pPr>
      <w:r>
        <w:t>Témoignages clients vérifiables</w:t>
      </w:r>
    </w:p>
    <w:p>
      <w:pPr>
        <w:pStyle w:val="ListBullet"/>
      </w:pPr>
      <w:r>
        <w:t>Mentions dans la presse ou récompenses</w:t>
      </w:r>
    </w:p>
    <w:p>
      <w:r>
        <w:br w:type="page"/>
      </w:r>
    </w:p>
    <w:p>
      <w:pPr>
        <w:pStyle w:val="Heading2"/>
      </w:pPr>
      <w:r>
        <w:t>Contenu Éducatif (Poids: 20%)</w:t>
      </w:r>
    </w:p>
    <w:p>
      <w:r>
        <w:rPr>
          <w:b/>
          <w:color w:val="EF4444"/>
          <w:sz w:val="32"/>
        </w:rPr>
        <w:t>Score: 2.0/10</w:t>
      </w:r>
    </w:p>
    <w:p>
      <w:pPr>
        <w:pStyle w:val="Heading3"/>
      </w:pPr>
      <w:r>
        <w:t>Justification du Score</w:t>
      </w:r>
    </w:p>
    <w:p>
      <w:r>
        <w:t>Le contenu est principalement orienté produit avec très peu d'éléments éducatifs, sans guides détaillés, FAQ ou ressources pédagogiques visibles dans les pages analysées.</w:t>
      </w:r>
    </w:p>
    <w:p>
      <w:pPr>
        <w:pStyle w:val="Heading3"/>
      </w:pPr>
      <w:r>
        <w:t>Problèmes Identifiés</w:t>
      </w:r>
    </w:p>
    <w:p>
      <w:pPr>
        <w:pStyle w:val="ListBullet"/>
      </w:pPr>
      <w:r>
        <w:t>Contenu majoritairement promotionnel</w:t>
      </w:r>
    </w:p>
    <w:p>
      <w:pPr>
        <w:pStyle w:val="ListBullet"/>
      </w:pPr>
      <w:r>
        <w:t>Absence de guides d'installation ou d'entretien</w:t>
      </w:r>
    </w:p>
    <w:p>
      <w:pPr>
        <w:pStyle w:val="ListBullet"/>
      </w:pPr>
      <w:r>
        <w:t>Pas de FAQ visible</w:t>
      </w:r>
    </w:p>
    <w:p>
      <w:pPr>
        <w:pStyle w:val="ListBullet"/>
      </w:pPr>
      <w:r>
        <w:t>Manque de contenu explicatif sur les matériaux et leurs avantages</w:t>
      </w:r>
    </w:p>
    <w:p>
      <w:pPr>
        <w:pStyle w:val="Heading3"/>
      </w:pPr>
      <w:r>
        <w:t>Points Forts</w:t>
      </w:r>
    </w:p>
    <w:p>
      <w:pPr>
        <w:pStyle w:val="ListBullet"/>
      </w:pPr>
      <w:r>
        <w:t>Présentation basique des produits avec quelques caractéristiques</w:t>
      </w:r>
    </w:p>
    <w:p>
      <w:pPr>
        <w:pStyle w:val="Heading3"/>
      </w:pPr>
      <w:r>
        <w:t>Éléments Manquants</w:t>
      </w:r>
    </w:p>
    <w:p>
      <w:pPr>
        <w:pStyle w:val="ListBullet"/>
      </w:pPr>
      <w:r>
        <w:t>Guides d'installation détaillés</w:t>
      </w:r>
    </w:p>
    <w:p>
      <w:pPr>
        <w:pStyle w:val="ListBullet"/>
      </w:pPr>
      <w:r>
        <w:t>FAQ structurée</w:t>
      </w:r>
    </w:p>
    <w:p>
      <w:pPr>
        <w:pStyle w:val="ListBullet"/>
      </w:pPr>
      <w:r>
        <w:t>Glossaire des termes techniques</w:t>
      </w:r>
    </w:p>
    <w:p>
      <w:pPr>
        <w:pStyle w:val="ListBullet"/>
      </w:pPr>
      <w:r>
        <w:t>Vidéos tutorielles</w:t>
      </w:r>
    </w:p>
    <w:p>
      <w:pPr>
        <w:pStyle w:val="ListBullet"/>
      </w:pPr>
      <w:r>
        <w:t>Articles de blog éducatifs</w:t>
      </w:r>
    </w:p>
    <w:p>
      <w:pPr>
        <w:pStyle w:val="ListBullet"/>
      </w:pPr>
      <w:r>
        <w:t>Comparatifs de matériaux</w:t>
      </w:r>
    </w:p>
    <w:p>
      <w:r>
        <w:br w:type="page"/>
      </w:r>
    </w:p>
    <w:p>
      <w:pPr>
        <w:pStyle w:val="Heading2"/>
      </w:pPr>
      <w:r>
        <w:t>Organisation Thématique (Poids: 5%)</w:t>
      </w:r>
    </w:p>
    <w:p>
      <w:r>
        <w:rPr>
          <w:b/>
          <w:color w:val="F97316"/>
          <w:sz w:val="32"/>
        </w:rPr>
        <w:t>Score: 3.0/10</w:t>
      </w:r>
    </w:p>
    <w:p>
      <w:pPr>
        <w:pStyle w:val="Heading3"/>
      </w:pPr>
      <w:r>
        <w:t>Justification du Score</w:t>
      </w:r>
    </w:p>
    <w:p>
      <w:r>
        <w:t>Le site semble avoir une organisation thématique basique par types de produits, mais sans véritable clustering de contenu ou création de silos thématiques approfondis.</w:t>
      </w:r>
    </w:p>
    <w:p>
      <w:pPr>
        <w:pStyle w:val="Heading3"/>
      </w:pPr>
      <w:r>
        <w:t>Problèmes Identifiés</w:t>
      </w:r>
    </w:p>
    <w:p>
      <w:pPr>
        <w:pStyle w:val="ListBullet"/>
      </w:pPr>
      <w:r>
        <w:t>Pas de structure claire en silos thématiques</w:t>
      </w:r>
    </w:p>
    <w:p>
      <w:pPr>
        <w:pStyle w:val="ListBullet"/>
      </w:pPr>
      <w:r>
        <w:t>Manque de pages satellites autour des sujets principaux</w:t>
      </w:r>
    </w:p>
    <w:p>
      <w:pPr>
        <w:pStyle w:val="ListBullet"/>
      </w:pPr>
      <w:r>
        <w:t>Absence de hubs de contenu identifiables</w:t>
      </w:r>
    </w:p>
    <w:p>
      <w:pPr>
        <w:pStyle w:val="ListBullet"/>
      </w:pPr>
      <w:r>
        <w:t>Navigation thématique limitée</w:t>
      </w:r>
    </w:p>
    <w:p>
      <w:pPr>
        <w:pStyle w:val="Heading3"/>
      </w:pPr>
      <w:r>
        <w:t>Points Forts</w:t>
      </w:r>
    </w:p>
    <w:p>
      <w:pPr>
        <w:pStyle w:val="ListBullet"/>
      </w:pPr>
      <w:r>
        <w:t>Organisation basique par catégories de produits</w:t>
      </w:r>
    </w:p>
    <w:p>
      <w:pPr>
        <w:pStyle w:val="ListBullet"/>
      </w:pPr>
      <w:r>
        <w:t>Quelques regroupements logiques de contenu</w:t>
      </w:r>
    </w:p>
    <w:p>
      <w:pPr>
        <w:pStyle w:val="Heading3"/>
      </w:pPr>
      <w:r>
        <w:t>Éléments Manquants</w:t>
      </w:r>
    </w:p>
    <w:p>
      <w:pPr>
        <w:pStyle w:val="ListBullet"/>
      </w:pPr>
      <w:r>
        <w:t>Hubs thématiques complets</w:t>
      </w:r>
    </w:p>
    <w:p>
      <w:pPr>
        <w:pStyle w:val="ListBullet"/>
      </w:pPr>
      <w:r>
        <w:t>Pages satellites détaillées</w:t>
      </w:r>
    </w:p>
    <w:p>
      <w:pPr>
        <w:pStyle w:val="ListBullet"/>
      </w:pPr>
      <w:r>
        <w:t>Liens internes stratégiques</w:t>
      </w:r>
    </w:p>
    <w:p>
      <w:pPr>
        <w:pStyle w:val="ListBullet"/>
      </w:pPr>
      <w:r>
        <w:t>Taxonomie claire des sujets</w:t>
      </w:r>
    </w:p>
    <w:p>
      <w:pPr>
        <w:pStyle w:val="ListBullet"/>
      </w:pPr>
      <w:r>
        <w:t>Piliers de contenu identifiables</w:t>
      </w:r>
    </w:p>
    <w:p>
      <w:r>
        <w:br w:type="page"/>
      </w:r>
    </w:p>
    <w:p>
      <w:pPr>
        <w:pStyle w:val="Heading2"/>
      </w:pPr>
      <w:r>
        <w:t>Optimisation IA (Poids: 10%)</w:t>
      </w:r>
    </w:p>
    <w:p>
      <w:r>
        <w:rPr>
          <w:b/>
          <w:color w:val="EF4444"/>
          <w:sz w:val="32"/>
        </w:rPr>
        <w:t>Score: 0.0/10</w:t>
      </w:r>
    </w:p>
    <w:p>
      <w:pPr>
        <w:pStyle w:val="Heading3"/>
      </w:pPr>
      <w:r>
        <w:t>Justification du Score</w:t>
      </w:r>
    </w:p>
    <w:p>
      <w:r>
        <w:t>Le site n'est pas du tout optimisé pour l'extraction par les IA, avec un score de 0.0 dans les données de visibilité et un format peu adapté à l'extraction automatique d'informations.</w:t>
      </w:r>
    </w:p>
    <w:p>
      <w:pPr>
        <w:pStyle w:val="Heading3"/>
      </w:pPr>
      <w:r>
        <w:t>Problèmes Identifiés</w:t>
      </w:r>
    </w:p>
    <w:p>
      <w:pPr>
        <w:pStyle w:val="ListBullet"/>
      </w:pPr>
      <w:r>
        <w:t>Format non adapté à l'extraction par IA</w:t>
      </w:r>
    </w:p>
    <w:p>
      <w:pPr>
        <w:pStyle w:val="ListBullet"/>
      </w:pPr>
      <w:r>
        <w:t>Absence de réponses directes aux questions</w:t>
      </w:r>
    </w:p>
    <w:p>
      <w:pPr>
        <w:pStyle w:val="ListBullet"/>
      </w:pPr>
      <w:r>
        <w:t>Pas de structure en TL;DR</w:t>
      </w:r>
    </w:p>
    <w:p>
      <w:pPr>
        <w:pStyle w:val="ListBullet"/>
      </w:pPr>
      <w:r>
        <w:t>Contenu trop marketing et pas assez factuel</w:t>
      </w:r>
    </w:p>
    <w:p>
      <w:pPr>
        <w:pStyle w:val="Heading3"/>
      </w:pPr>
      <w:r>
        <w:t>Points Forts</w:t>
      </w:r>
    </w:p>
    <w:p>
      <w:pPr>
        <w:pStyle w:val="ListBullet"/>
      </w:pPr>
      <w:r>
        <w:t>Présence de JSON-LD basique qui pourrait aider minimalement à la compréhension par les IA</w:t>
      </w:r>
    </w:p>
    <w:p>
      <w:pPr>
        <w:pStyle w:val="Heading3"/>
      </w:pPr>
      <w:r>
        <w:t>Éléments Manquants</w:t>
      </w:r>
    </w:p>
    <w:p>
      <w:pPr>
        <w:pStyle w:val="ListBullet"/>
      </w:pPr>
      <w:r>
        <w:t>Réponses directes aux questions courantes</w:t>
      </w:r>
    </w:p>
    <w:p>
      <w:pPr>
        <w:pStyle w:val="ListBullet"/>
      </w:pPr>
      <w:r>
        <w:t>Format TL;DR</w:t>
      </w:r>
    </w:p>
    <w:p>
      <w:pPr>
        <w:pStyle w:val="ListBullet"/>
      </w:pPr>
      <w:r>
        <w:t>Listes à puces factuelles</w:t>
      </w:r>
    </w:p>
    <w:p>
      <w:pPr>
        <w:pStyle w:val="ListBullet"/>
      </w:pPr>
      <w:r>
        <w:t>Tableaux de données structurés</w:t>
      </w:r>
    </w:p>
    <w:p>
      <w:pPr>
        <w:pStyle w:val="ListBullet"/>
      </w:pPr>
      <w:r>
        <w:t>Sections "Ce que vous devez savoir"</w:t>
      </w:r>
    </w:p>
    <w:p>
      <w:r>
        <w:br w:type="page"/>
      </w:r>
    </w:p>
    <w:p>
      <w:pPr>
        <w:pStyle w:val="Heading2"/>
      </w:pPr>
      <w:r>
        <w:t>Visibilité Actuelle (Poids: 5%)</w:t>
      </w:r>
    </w:p>
    <w:p>
      <w:r>
        <w:rPr>
          <w:b/>
          <w:color w:val="EF4444"/>
          <w:sz w:val="32"/>
        </w:rPr>
        <w:t>Score: 0.0/10</w:t>
      </w:r>
    </w:p>
    <w:p>
      <w:pPr>
        <w:pStyle w:val="Heading3"/>
      </w:pPr>
      <w:r>
        <w:t>Justification du Score</w:t>
      </w:r>
    </w:p>
    <w:p>
      <w:r>
        <w:t>Le site est totalement invisible dans les IA avec un score de visibilité global de 0.0/10, n'apparaissant dans aucune des réponses des plateformes d'IA testées.</w:t>
      </w:r>
    </w:p>
    <w:p>
      <w:pPr>
        <w:pStyle w:val="Heading3"/>
      </w:pPr>
      <w:r>
        <w:t>Problèmes Identifiés</w:t>
      </w:r>
    </w:p>
    <w:p>
      <w:pPr>
        <w:pStyle w:val="ListBullet"/>
      </w:pPr>
      <w:r>
        <w:t>Invisibilité totale dans toutes les IA testées (ChatGPT, Claude, Perplexity, Gemini, Google AI)</w:t>
      </w:r>
    </w:p>
    <w:p>
      <w:pPr>
        <w:pStyle w:val="ListBullet"/>
      </w:pPr>
      <w:r>
        <w:t>Aucune mention du site dans les 50 tests effectués</w:t>
      </w:r>
    </w:p>
    <w:p>
      <w:pPr>
        <w:pStyle w:val="ListBullet"/>
      </w:pPr>
      <w:r>
        <w:t>Contenu probablement non indexé ou non considéré comme référence par les IA</w:t>
      </w:r>
    </w:p>
    <w:p>
      <w:pPr>
        <w:pStyle w:val="Heading3"/>
      </w:pPr>
      <w:r>
        <w:t>Points Forts</w:t>
      </w:r>
    </w:p>
    <w:p>
      <w:pPr>
        <w:pStyle w:val="ListBullet"/>
      </w:pPr>
      <w:r>
        <w:t>Aucun point positif identifiable concernant la visibilité dans les IA</w:t>
      </w:r>
    </w:p>
    <w:p>
      <w:pPr>
        <w:pStyle w:val="Heading3"/>
      </w:pPr>
      <w:r>
        <w:t>Éléments Manquants</w:t>
      </w:r>
    </w:p>
    <w:p>
      <w:pPr>
        <w:pStyle w:val="ListBullet"/>
      </w:pPr>
      <w:r>
        <w:t>Contenu citable par les IA</w:t>
      </w:r>
    </w:p>
    <w:p>
      <w:pPr>
        <w:pStyle w:val="ListBullet"/>
      </w:pPr>
      <w:r>
        <w:t>Données factuelles extraites par les IA</w:t>
      </w:r>
    </w:p>
    <w:p>
      <w:pPr>
        <w:pStyle w:val="ListBullet"/>
      </w:pPr>
      <w:r>
        <w:t>Mentions dans les réponses aux requêtes pertinentes</w:t>
      </w:r>
    </w:p>
    <w:p>
      <w:pPr>
        <w:pStyle w:val="ListBullet"/>
      </w:pPr>
      <w:r>
        <w:t>Reconnaissance comme source d'autorité</w:t>
      </w:r>
    </w:p>
    <w:p>
      <w:r>
        <w:br w:type="page"/>
      </w:r>
    </w:p>
    <w:p>
      <w:r>
        <w:br w:type="page"/>
      </w:r>
    </w:p>
    <w:p>
      <w:pPr>
        <w:pStyle w:val="Heading1"/>
      </w:pPr>
      <w:r>
        <w:t>Recommandations Stratégiques</w:t>
      </w:r>
    </w:p>
    <w:p>
      <w:pPr>
        <w:pStyle w:val="Heading2"/>
      </w:pPr>
      <w:r>
        <w:t>Priorité Haute (Impact Élevé)</w:t>
      </w:r>
    </w:p>
    <w:p>
      <w:pPr>
        <w:pStyle w:val="Heading3"/>
      </w:pPr>
      <w:r>
        <w:t>1. Ajouter des TL;DR en début de chaque page</w:t>
      </w:r>
    </w:p>
    <w:p>
      <w:r>
        <w:t>Critère: structure</w:t>
      </w:r>
    </w:p>
    <w:p>
      <w:r>
        <w:t>Impact: high | Effort: low</w:t>
      </w:r>
    </w:p>
    <w:p/>
    <w:p>
      <w:r>
        <w:t>Créer un résumé de 40-60 mots au début de chaque page qui synthétise les informations essentielles et répond directement aux questions principales des utilisateurs.</w:t>
      </w:r>
    </w:p>
    <w:p>
      <w:pPr>
        <w:pStyle w:val="IntenseQuote"/>
      </w:pPr>
      <w:r>
        <w:t>Exemple: TL;DR: Le bardeau de cèdre rouge de l'Ouest Maibec offre une durabilité de 25-30 ans, résiste aux intempéries et aux insectes, et est disponible en 8 teintes naturelles. Prix: 15-20$/pi² installé. Installation possible par DIY avec nos guides ou par nos installateurs certifiés.</w:t>
      </w:r>
    </w:p>
    <w:p/>
    <w:p>
      <w:pPr>
        <w:pStyle w:val="Heading3"/>
      </w:pPr>
      <w:r>
        <w:t>2. Créer une FAQ structurée avec Schema</w:t>
      </w:r>
    </w:p>
    <w:p>
      <w:r>
        <w:t>Critère: educational</w:t>
      </w:r>
    </w:p>
    <w:p>
      <w:r>
        <w:t>Impact: high | Effort: medium</w:t>
      </w:r>
    </w:p>
    <w:p/>
    <w:p>
      <w:r>
        <w:t>Développer une section FAQ complète pour chaque catégorie de produit avec au moins 15-20 questions par section, en implémentant le balisage Schema.org FAQPage.</w:t>
      </w:r>
    </w:p>
    <w:p>
      <w:pPr>
        <w:pStyle w:val="IntenseQuote"/>
      </w:pPr>
      <w:r>
        <w:t>Exemple: FAQ sur le bardeau de cèdre: "Quelle est la durée de vie du bardeau de cèdre?", "Comment entretenir un revêtement en cèdre?", "Le cèdre est-il résistant aux insectes?" avec réponses directes et balisage JSON-LD.</w:t>
      </w:r>
    </w:p>
    <w:p/>
    <w:p>
      <w:pPr>
        <w:pStyle w:val="Heading3"/>
      </w:pPr>
      <w:r>
        <w:t>3. Enrichir les pages produits avec données techniques</w:t>
      </w:r>
    </w:p>
    <w:p>
      <w:r>
        <w:t>Critère: infoDensity</w:t>
      </w:r>
    </w:p>
    <w:p>
      <w:r>
        <w:t>Impact: high | Effort: medium</w:t>
      </w:r>
    </w:p>
    <w:p/>
    <w:p>
      <w:r>
        <w:t>Ajouter des tableaux de spécifications techniques détaillées pour chaque produit incluant dimensions, poids, résistance, durabilité, garantie et autres métriques pertinentes.</w:t>
      </w:r>
    </w:p>
    <w:p>
      <w:pPr>
        <w:pStyle w:val="IntenseQuote"/>
      </w:pPr>
      <w:r>
        <w:t>Exemple: Tableau pour le revêtement d'aluminium: Épaisseur: 0.5mm | Résistance au vent: 160km/h | Résistance au feu: Classe A | Garantie: 25 ans | Coefficient d'expansion: 0.0000238 mm/mm/°C</w:t>
      </w:r>
    </w:p>
    <w:p/>
    <w:p>
      <w:pPr>
        <w:pStyle w:val="Heading3"/>
      </w:pPr>
      <w:r>
        <w:t>4. Implémenter Schema Product complet</w:t>
      </w:r>
    </w:p>
    <w:p>
      <w:r>
        <w:t>Critère: readability</w:t>
      </w:r>
    </w:p>
    <w:p>
      <w:r>
        <w:t>Impact: high | Effort: medium</w:t>
      </w:r>
    </w:p>
    <w:p/>
    <w:p>
      <w:r>
        <w:t>Ajouter un balisage Schema.org Product détaillé pour chaque produit, incluant prix, disponibilité, caractéristiques, avis, et autres attributs pertinents.</w:t>
      </w:r>
    </w:p>
    <w:p>
      <w:pPr>
        <w:pStyle w:val="IntenseQuote"/>
      </w:pPr>
      <w:r>
        <w:t>Exemple: JSON-LD pour le bardeau de cèdre avec brand, name, description, sku, image, offers (price, availability), aggregateRating, et review.</w:t>
      </w:r>
    </w:p>
    <w:p/>
    <w:p>
      <w:pPr>
        <w:pStyle w:val="Heading3"/>
      </w:pPr>
      <w:r>
        <w:t>5. Créer des guides d'installation détaillés</w:t>
      </w:r>
    </w:p>
    <w:p>
      <w:r>
        <w:t>Critère: educational</w:t>
      </w:r>
    </w:p>
    <w:p>
      <w:r>
        <w:t>Impact: high | Effort: high</w:t>
      </w:r>
    </w:p>
    <w:p/>
    <w:p>
      <w:r>
        <w:t>Développer des guides étape par étape pour l'installation de chaque type de revêtement, avec photos, vidéos et listes de matériel nécessaire, en utilisant le balisage Schema HowTo.</w:t>
      </w:r>
    </w:p>
    <w:p>
      <w:pPr>
        <w:pStyle w:val="IntenseQuote"/>
      </w:pPr>
      <w:r>
        <w:t>Exemple: Guide d'installation du revêtement en cèdre en 12 étapes, avec temps estimé, niveau de difficulté, outils requis, et conseils d'experts pour chaque étape.</w:t>
      </w:r>
    </w:p>
    <w:p/>
    <w:p>
      <w:pPr>
        <w:pStyle w:val="Heading3"/>
      </w:pPr>
      <w:r>
        <w:t>6. Développer des hubs thématiques</w:t>
      </w:r>
    </w:p>
    <w:p>
      <w:r>
        <w:t>Critère: thematic</w:t>
      </w:r>
    </w:p>
    <w:p>
      <w:r>
        <w:t>Impact: high | Effort: high</w:t>
      </w:r>
    </w:p>
    <w:p/>
    <w:p>
      <w:r>
        <w:t>Créer 5-7 hubs thématiques principaux (ex: types de revêtements, durabilité, design extérieur) avec pages piliers et 10-15 pages satellites pour chacun.</w:t>
      </w:r>
    </w:p>
    <w:p>
      <w:pPr>
        <w:pStyle w:val="IntenseQuote"/>
      </w:pPr>
      <w:r>
        <w:t>Exemple: Hub "Revêtements écologiques" avec page pilier principale et satellites: "Impact environnemental du cèdre", "Certification FSC", "Empreinte carbone comparée", "Recyclabilité des matériaux", etc.</w:t>
      </w:r>
    </w:p>
    <w:p/>
    <w:p>
      <w:pPr>
        <w:pStyle w:val="Heading3"/>
      </w:pPr>
      <w:r>
        <w:t>7. Ajouter des études de cas détaillées</w:t>
      </w:r>
    </w:p>
    <w:p>
      <w:r>
        <w:t>Critère: eeat</w:t>
      </w:r>
    </w:p>
    <w:p>
      <w:r>
        <w:t>Impact: high | Effort: high</w:t>
      </w:r>
    </w:p>
    <w:p/>
    <w:p>
      <w:r>
        <w:t>Créer 10-15 études de cas détaillées de projets réels avec problématique, solution, processus d'installation, résultats et témoignages clients.</w:t>
      </w:r>
    </w:p>
    <w:p>
      <w:pPr>
        <w:pStyle w:val="IntenseQuote"/>
      </w:pPr>
      <w:r>
        <w:t>Exemple: Étude de cas: Rénovation d'une maison historique à Québec - défis de préservation du caractère patrimonial, choix du bardeau de cèdre teint, processus d'installation, photos avant/après, témoignage du propriétaire.</w:t>
      </w:r>
    </w:p>
    <w:p/>
    <w:p>
      <w:pPr>
        <w:pStyle w:val="Heading3"/>
      </w:pPr>
      <w:r>
        <w:t>8. Implémenter des tableaux comparatifs</w:t>
      </w:r>
    </w:p>
    <w:p>
      <w:r>
        <w:t>Critère: infoDensity</w:t>
      </w:r>
    </w:p>
    <w:p>
      <w:r>
        <w:t>Impact: high | Effort: medium</w:t>
      </w:r>
    </w:p>
    <w:p/>
    <w:p>
      <w:r>
        <w:t>Créer des tableaux comparatifs détaillés entre différents types de revêtements (cèdre vs aluminium vs vinyle) avec critères objectifs et données chiffrées.</w:t>
      </w:r>
    </w:p>
    <w:p>
      <w:pPr>
        <w:pStyle w:val="IntenseQuote"/>
      </w:pPr>
      <w:r>
        <w:t>Exemple: Tableau comparatif avec colonnes pour chaque matériau et lignes pour: durée de vie, coût initial, coût d'entretien, résistance aux intempéries, isolation thermique, impact environnemental, etc.</w:t>
      </w:r>
    </w:p>
    <w:p/>
    <w:p>
      <w:pPr>
        <w:pStyle w:val="Heading3"/>
      </w:pPr>
      <w:r>
        <w:t>9. Créer une section de questions-réponses directes</w:t>
      </w:r>
    </w:p>
    <w:p>
      <w:r>
        <w:t>Critère: aiOptimization</w:t>
      </w:r>
    </w:p>
    <w:p>
      <w:r>
        <w:t>Impact: high | Effort: medium</w:t>
      </w:r>
    </w:p>
    <w:p/>
    <w:p>
      <w:r>
        <w:t>Développer une section avec 50+ questions directes et leurs réponses concises (1-2 phrases) sur les sujets les plus recherchés concernant les revêtements.</w:t>
      </w:r>
    </w:p>
    <w:p>
      <w:pPr>
        <w:pStyle w:val="IntenseQuote"/>
      </w:pPr>
      <w:r>
        <w:t>Exemple: Q: Quelle est la durée de vie moyenne d'un revêtement en cèdre? R: Un revêtement en cèdre correctement installé et entretenu a une durée de vie moyenne de 25 à 30 ans dans des conditions climatiques normales.</w:t>
      </w:r>
    </w:p>
    <w:p/>
    <w:p>
      <w:pPr>
        <w:pStyle w:val="Heading3"/>
      </w:pPr>
      <w:r>
        <w:t>10. Créer une section de ressources techniques</w:t>
      </w:r>
    </w:p>
    <w:p>
      <w:r>
        <w:t>Critère: educational</w:t>
      </w:r>
    </w:p>
    <w:p>
      <w:r>
        <w:t>Impact: high | Effort: high</w:t>
      </w:r>
    </w:p>
    <w:p/>
    <w:p>
      <w:r>
        <w:t>Développer une bibliothèque de ressources techniques incluant fiches produits détaillées, guides d'installation PDF, calculateurs de matériaux, et spécifications pour architectes.</w:t>
      </w:r>
    </w:p>
    <w:p>
      <w:pPr>
        <w:pStyle w:val="IntenseQuote"/>
      </w:pPr>
      <w:r>
        <w:t>Exemple: Centre de ressources avec onglets: Fiches techniques (PDF téléchargeables), Calculateurs (estimateur de matériaux), Documentation pour architectes (CAD, BIM), Vidéos techniques, Normes et certifications.</w:t>
      </w:r>
    </w:p>
    <w:p/>
    <w:p>
      <w:pPr>
        <w:pStyle w:val="Heading3"/>
      </w:pPr>
      <w:r>
        <w:t>11. Créer des pages de comparaison directe</w:t>
      </w:r>
    </w:p>
    <w:p>
      <w:r>
        <w:t>Critère: infoDensity</w:t>
      </w:r>
    </w:p>
    <w:p>
      <w:r>
        <w:t>Impact: high | Effort: medium</w:t>
      </w:r>
    </w:p>
    <w:p/>
    <w:p>
      <w:r>
        <w:t>Développer des pages dédiées à la comparaison directe entre produits Maibec et alternatives concurrentes, avec analyses objectives et données factuelles.</w:t>
      </w:r>
    </w:p>
    <w:p>
      <w:pPr>
        <w:pStyle w:val="IntenseQuote"/>
      </w:pPr>
      <w:r>
        <w:t>Exemple: Page "Maibec vs Vinyle" avec sections: Durabilité (données de tests), Esthétique (options disponibles), Coût total sur 30 ans (calculs détaillés), Impact environnemental (métriques), Valeur de revente (statistiques immobilières).</w:t>
      </w:r>
    </w:p>
    <w:p/>
    <w:p>
      <w:pPr>
        <w:pStyle w:val="Heading3"/>
      </w:pPr>
      <w:r>
        <w:t>12. Développer un blog éducatif</w:t>
      </w:r>
    </w:p>
    <w:p>
      <w:r>
        <w:t>Critère: educational</w:t>
      </w:r>
    </w:p>
    <w:p>
      <w:r>
        <w:t>Impact: high | Effort: high</w:t>
      </w:r>
    </w:p>
    <w:p/>
    <w:p>
      <w:r>
        <w:t>Créer un blog avec publication régulière d'articles éducatifs sur les revêtements, tendances architecturales, durabilité, et conseils pratiques, rédigés par des experts identifiés.</w:t>
      </w:r>
    </w:p>
    <w:p>
      <w:pPr>
        <w:pStyle w:val="IntenseQuote"/>
      </w:pPr>
      <w:r>
        <w:t>Exemple: Articles comme "Comment choisir le revêtement idéal pour votre climat", "5 erreurs courantes lors de l'installation de bardeau de cèdre", "L'impact du revêtement sur l'efficacité énergétique de votre maison".</w:t>
      </w:r>
    </w:p>
    <w:p/>
    <w:p>
      <w:pPr>
        <w:pStyle w:val="Heading2"/>
      </w:pPr>
      <w:r>
        <w:t>Priorité Moyenne</w:t>
      </w:r>
    </w:p>
    <w:p>
      <w:pPr>
        <w:pStyle w:val="Heading3"/>
      </w:pPr>
      <w:r>
        <w:t>1. Ajouter des profils d'experts</w:t>
      </w:r>
    </w:p>
    <w:p>
      <w:r>
        <w:t>Critère: eeat</w:t>
      </w:r>
    </w:p>
    <w:p>
      <w:r>
        <w:t>Impact: medium | Effort: medium</w:t>
      </w:r>
    </w:p>
    <w:p/>
    <w:p>
      <w:r>
        <w:t>Créer des pages de profil pour les experts de l'entreprise (ingénieurs, designers, installateurs seniors) avec leurs qualifications, expérience et domaines d'expertise.</w:t>
      </w:r>
    </w:p>
    <w:p>
      <w:pPr>
        <w:pStyle w:val="IntenseQuote"/>
      </w:pPr>
      <w:r>
        <w:t>Exemple: Profil de Jean Tremblay, Ing., 15 ans d'expérience dans les revêtements extérieurs, spécialiste en solutions durables pour climats nordiques, certifié LEED, auteur de 3 publications techniques.</w:t>
      </w:r>
    </w:p>
    <w:p/>
    <w:p>
      <w:pPr>
        <w:pStyle w:val="Heading3"/>
      </w:pPr>
      <w:r>
        <w:t>2. Créer un glossaire technique</w:t>
      </w:r>
    </w:p>
    <w:p>
      <w:r>
        <w:t>Critère: educational</w:t>
      </w:r>
    </w:p>
    <w:p>
      <w:r>
        <w:t>Impact: medium | Effort: medium</w:t>
      </w:r>
    </w:p>
    <w:p/>
    <w:p>
      <w:r>
        <w:t>Développer un glossaire complet des termes techniques liés aux revêtements extérieurs, avec définitions claires et illustrations si pertinent.</w:t>
      </w:r>
    </w:p>
    <w:p>
      <w:pPr>
        <w:pStyle w:val="IntenseQuote"/>
      </w:pPr>
      <w:r>
        <w:t>Exemple: Glossaire avec termes comme "Bardeau", "Lambris", "Clin", "Pureau", "Bouvetage", etc., chacun avec définition précise, usage et image explicative.</w:t>
      </w:r>
    </w:p>
    <w:p/>
    <w:p>
      <w:pPr>
        <w:pStyle w:val="Heading3"/>
      </w:pPr>
      <w:r>
        <w:t>3. Ajouter des témoignages clients vérifiés</w:t>
      </w:r>
    </w:p>
    <w:p>
      <w:r>
        <w:t>Critère: eeat</w:t>
      </w:r>
    </w:p>
    <w:p>
      <w:r>
        <w:t>Impact: medium | Effort: medium</w:t>
      </w:r>
    </w:p>
    <w:p/>
    <w:p>
      <w:r>
        <w:t>Collecter et publier des témoignages clients détaillés et vérifiables, avec noms complets, localisation, photos des projets et évaluations chiffrées.</w:t>
      </w:r>
    </w:p>
    <w:p>
      <w:pPr>
        <w:pStyle w:val="IntenseQuote"/>
      </w:pPr>
      <w:r>
        <w:t>Exemple: Témoignage de Marie Lavoie, Montréal: "Après avoir installé le revêtement Maibec en cèdre il y a 8 ans, je suis impressionnée par sa résistance aux hivers québécois..." avec photos avant/après et note de satisfaction 4.8/5.</w:t>
      </w:r>
    </w:p>
    <w:p/>
    <w:p>
      <w:pPr>
        <w:pStyle w:val="Heading3"/>
      </w:pPr>
      <w:r>
        <w:t>4. Développer des guides d'entretien saisonniers</w:t>
      </w:r>
    </w:p>
    <w:p>
      <w:r>
        <w:t>Critère: educational</w:t>
      </w:r>
    </w:p>
    <w:p>
      <w:r>
        <w:t>Impact: medium | Effort: medium</w:t>
      </w:r>
    </w:p>
    <w:p/>
    <w:p>
      <w:r>
        <w:t>Créer des guides d'entretien détaillés pour chaque saison et chaque type de revêtement, avec calendrier d'entretien, produits recommandés et techniques spécifiques.</w:t>
      </w:r>
    </w:p>
    <w:p>
      <w:pPr>
        <w:pStyle w:val="IntenseQuote"/>
      </w:pPr>
      <w:r>
        <w:t>Exemple: Guide d'entretien automnal pour revêtement en cèdre: inspection des joints, nettoyage des débris, traitement préventif contre l'humidité hivernale, produits recommandés et techniques d'application.</w:t>
      </w:r>
    </w:p>
    <w:p/>
    <w:p>
      <w:pPr>
        <w:pStyle w:val="Heading3"/>
      </w:pPr>
      <w:r>
        <w:t>5. Améliorer la hiérarchie des titres</w:t>
      </w:r>
    </w:p>
    <w:p>
      <w:r>
        <w:t>Critère: structure</w:t>
      </w:r>
    </w:p>
    <w:p>
      <w:r>
        <w:t>Impact: medium | Effort: low</w:t>
      </w:r>
    </w:p>
    <w:p/>
    <w:p>
      <w:r>
        <w:t>Restructurer la hiérarchie des titres sur toutes les pages pour n'avoir qu'un seul H1 par page et une structure logique de H2, H3, etc. qui reflète l'organisation du contenu.</w:t>
      </w:r>
    </w:p>
    <w:p>
      <w:pPr>
        <w:pStyle w:val="IntenseQuote"/>
      </w:pPr>
      <w:r>
        <w:t>Exemple: Page produit: H1 unique "Bardeau de cèdre rouge de l'Ouest Maibec" &gt; H2 "Caractéristiques techniques" &gt; H3 "Dimensions disponibles" et "Résistance aux intempéries" &gt; H2 "Options de finition" &gt; etc.</w:t>
      </w:r>
    </w:p>
    <w:p/>
    <w:p>
      <w:pPr>
        <w:pStyle w:val="Heading3"/>
      </w:pPr>
      <w:r>
        <w:t>6. Implémenter des listes à puces factuelles</w:t>
      </w:r>
    </w:p>
    <w:p>
      <w:r>
        <w:t>Critère: aiOptimization</w:t>
      </w:r>
    </w:p>
    <w:p>
      <w:r>
        <w:t>Impact: medium | Effort: low</w:t>
      </w:r>
    </w:p>
    <w:p/>
    <w:p>
      <w:r>
        <w:t>Ajouter des listes à puces factuelles et concises sur toutes les pages produits et guides, présentant les informations clés de manière structurée et facilement extractible.</w:t>
      </w:r>
    </w:p>
    <w:p>
      <w:pPr>
        <w:pStyle w:val="IntenseQuote"/>
      </w:pPr>
      <w:r>
        <w:t>Exemple: Avantages du revêtement en aluminium: • Durée de vie de 40+ ans • Zéro entretien requis • Résistant au feu (classe A) • Disponible en 25 couleurs • Garantie transférable de 25 ans • Recyclable à 100%</w:t>
      </w:r>
    </w:p>
    <w:p/>
    <w:p>
      <w:pPr>
        <w:pStyle w:val="Heading3"/>
      </w:pPr>
      <w:r>
        <w:t>7. Ajouter des calculateurs interactifs</w:t>
      </w:r>
    </w:p>
    <w:p>
      <w:r>
        <w:t>Critère: educational</w:t>
      </w:r>
    </w:p>
    <w:p>
      <w:r>
        <w:t>Impact: medium | Effort: high</w:t>
      </w:r>
    </w:p>
    <w:p/>
    <w:p>
      <w:r>
        <w:t>Créer des calculateurs interactifs pour aider les clients à estimer les coûts, quantités de matériaux, temps d'installation et retour sur investissement des différents produits.</w:t>
      </w:r>
    </w:p>
    <w:p>
      <w:pPr>
        <w:pStyle w:val="IntenseQuote"/>
      </w:pPr>
      <w:r>
        <w:t>Exemple: Calculateur qui demande dimensions de la maison, type de revêtement actuel, produit souhaité, et génère estimation de coûts, économies d'énergie potentielles et impact sur valeur de la propriété.</w:t>
      </w:r>
    </w:p>
    <w:p/>
    <w:p>
      <w:pPr>
        <w:pStyle w:val="Heading3"/>
      </w:pPr>
      <w:r>
        <w:t>8. Créer des pages localisées</w:t>
      </w:r>
    </w:p>
    <w:p>
      <w:r>
        <w:t>Critère: visibility</w:t>
      </w:r>
    </w:p>
    <w:p>
      <w:r>
        <w:t>Impact: medium | Effort: high</w:t>
      </w:r>
    </w:p>
    <w:p/>
    <w:p>
      <w:r>
        <w:t>Développer des pages spécifiques pour différentes régions du Québec et du Canada, avec informations sur les produits recommandés selon le climat local et exemples de projets locaux.</w:t>
      </w:r>
    </w:p>
    <w:p>
      <w:pPr>
        <w:pStyle w:val="IntenseQuote"/>
      </w:pPr>
      <w:r>
        <w:t>Exemple: Page "Revêtements pour climat maritime des Maritimes" avec produits recommandés pour résister au sel et à l'humidité, exemples de projets à Halifax, témoignages locaux et installateurs certifiés dans la région.</w:t>
      </w:r>
    </w:p>
    <w:p/>
    <w:p>
      <w:r>
        <w:br w:type="page"/>
      </w:r>
    </w:p>
    <w:p>
      <w:pPr>
        <w:pStyle w:val="Heading1"/>
      </w:pPr>
      <w:r>
        <w:t>Plan d'Action sur 12 Mois</w:t>
      </w:r>
    </w:p>
    <w:p>
      <w:pPr>
        <w:pStyle w:val="Heading2"/>
      </w:pPr>
      <w:r>
        <w:t>Phase 1: Fondations (Mois 1-3)</w:t>
      </w:r>
    </w:p>
    <w:p>
      <w:pPr>
        <w:pStyle w:val="ListBullet"/>
      </w:pPr>
      <w:r>
        <w:t>Mois 1: Audit technique complet + Quick Wins</w:t>
      </w:r>
    </w:p>
    <w:p>
      <w:pPr>
        <w:pStyle w:val="ListBullet"/>
      </w:pPr>
      <w:r>
        <w:t>Mois 2: Optimisation structure et formatage</w:t>
      </w:r>
    </w:p>
    <w:p>
      <w:pPr>
        <w:pStyle w:val="ListBullet"/>
      </w:pPr>
      <w:r>
        <w:t>Mois 3: Implémentation Schema.org complet</w:t>
      </w:r>
    </w:p>
    <w:p/>
    <w:p>
      <w:pPr>
        <w:pStyle w:val="Heading2"/>
      </w:pPr>
      <w:r>
        <w:t>Phase 2: Contenu &amp; Autorité (Mois 4-6)</w:t>
      </w:r>
    </w:p>
    <w:p>
      <w:pPr>
        <w:pStyle w:val="ListBullet"/>
      </w:pPr>
      <w:r>
        <w:t>Mois 4: Création de 20+ articles éducatifs</w:t>
      </w:r>
    </w:p>
    <w:p>
      <w:pPr>
        <w:pStyle w:val="ListBullet"/>
      </w:pPr>
      <w:r>
        <w:t>Mois 5: Développement E-E-A-T (auteurs, bio, certifications)</w:t>
      </w:r>
    </w:p>
    <w:p>
      <w:pPr>
        <w:pStyle w:val="ListBullet"/>
      </w:pPr>
      <w:r>
        <w:t>Mois 6: Optimisation FAQ et glossaires</w:t>
      </w:r>
    </w:p>
    <w:p/>
    <w:p>
      <w:pPr>
        <w:pStyle w:val="Heading2"/>
      </w:pPr>
      <w:r>
        <w:t>Phase 3: Optimisation IA (Mois 7-9)</w:t>
      </w:r>
    </w:p>
    <w:p>
      <w:pPr>
        <w:pStyle w:val="ListBullet"/>
      </w:pPr>
      <w:r>
        <w:t>Mois 7: Réécriture contenu format conversationnel</w:t>
      </w:r>
    </w:p>
    <w:p>
      <w:pPr>
        <w:pStyle w:val="ListBullet"/>
      </w:pPr>
      <w:r>
        <w:t>Mois 8: TL;DR et réponses rapides sur toutes les pages</w:t>
      </w:r>
    </w:p>
    <w:p>
      <w:pPr>
        <w:pStyle w:val="ListBullet"/>
      </w:pPr>
      <w:r>
        <w:t>Mois 9: Tests de visibilité et ajustements</w:t>
      </w:r>
    </w:p>
    <w:p/>
    <w:p>
      <w:pPr>
        <w:pStyle w:val="Heading2"/>
      </w:pPr>
      <w:r>
        <w:t>Phase 4: Consolidation (Mois 10-12)</w:t>
      </w:r>
    </w:p>
    <w:p>
      <w:pPr>
        <w:pStyle w:val="ListBullet"/>
      </w:pPr>
      <w:r>
        <w:t>Mois 10: Analyse compétiteurs et différenciation</w:t>
      </w:r>
    </w:p>
    <w:p>
      <w:pPr>
        <w:pStyle w:val="ListBullet"/>
      </w:pPr>
      <w:r>
        <w:t>Mois 11: Optimisation liens internes et silos</w:t>
      </w:r>
    </w:p>
    <w:p>
      <w:pPr>
        <w:pStyle w:val="ListBullet"/>
      </w:pPr>
      <w:r>
        <w:t>Mois 12: Monitoring continu et rapport final</w:t>
      </w:r>
    </w:p>
    <w:p/>
    <w:p>
      <w:r>
        <w:br w:type="page"/>
      </w:r>
    </w:p>
    <w:p>
      <w:pPr>
        <w:pStyle w:val="Heading1"/>
      </w:pPr>
      <w:r>
        <w:t>Estimation du Retour sur Investissement</w:t>
      </w:r>
    </w:p>
    <w:p>
      <w:pPr>
        <w:pStyle w:val="Heading2"/>
      </w:pPr>
      <w:r>
        <w:t>Situation Actuelle</w:t>
      </w:r>
    </w:p>
    <w:p>
      <w:r>
        <w:t>Le site est totalement invisible dans les IA avec un score de 0.0/10, perdant toutes les opportunités de visibilité et de trafic provenant des assistants IA.</w:t>
      </w:r>
    </w:p>
    <w:p>
      <w:pPr>
        <w:pStyle w:val="Heading2"/>
      </w:pPr>
      <w:r>
        <w:t>Amélioration Potentielle</w:t>
      </w:r>
    </w:p>
    <w:p>
      <w:r>
        <w:t>Une optimisation GEO complète pourrait faire passer la visibilité de 0% à 40-50% dans les 6 premiers mois, puis potentiellement 60-70% après 12 mois, générant un trafic qualifié significatif.</w:t>
      </w:r>
    </w:p>
    <w:p>
      <w:pPr>
        <w:pStyle w:val="Heading2"/>
      </w:pPr>
      <w:r>
        <w:t>Trois Scénarios de ROI</w:t>
      </w:r>
    </w:p>
    <w:p>
      <w:pPr>
        <w:pStyle w:val="Heading3"/>
      </w:pPr>
      <w:r>
        <w:t>Scénario Conservateur</w:t>
      </w:r>
    </w:p>
    <w:p>
      <w:r>
        <w:t>• Visibilité IA: +30%\n• Trafic organique: +25%\n• Leads qualifiés: +20%\n• ROI estimé: 200% sur 12 mois</w:t>
      </w:r>
    </w:p>
    <w:p>
      <w:pPr>
        <w:pStyle w:val="Heading3"/>
      </w:pPr>
      <w:r>
        <w:t>Scénario Réaliste</w:t>
      </w:r>
    </w:p>
    <w:p>
      <w:r>
        <w:t>• Visibilité IA: +50%\n• Trafic organique: +40%\n• Leads qualifiés: +35%\n• ROI estimé: 350% sur 12 mois</w:t>
      </w:r>
    </w:p>
    <w:p>
      <w:pPr>
        <w:pStyle w:val="Heading3"/>
      </w:pPr>
      <w:r>
        <w:t>Scénario Optimiste</w:t>
      </w:r>
    </w:p>
    <w:p>
      <w:r>
        <w:t>• Visibilité IA: +80%\n• Trafic organique: +60%\n• Leads qualifiés: +50%\n• ROI estimé: 500% sur 12 mois</w:t>
      </w:r>
    </w:p>
    <w:p>
      <w:r>
        <w:br w:type="page"/>
      </w:r>
    </w:p>
    <w:p>
      <w:pPr>
        <w:pStyle w:val="Heading1"/>
      </w:pPr>
      <w:r>
        <w:t>Annexes</w:t>
      </w:r>
    </w:p>
    <w:p>
      <w:pPr>
        <w:pStyle w:val="Heading2"/>
      </w:pPr>
      <w:r>
        <w:t>Annexe A: Requêtes Testées</w:t>
      </w:r>
    </w:p>
    <w:p>
      <w:r>
        <w:t>1.  avis</w:t>
      </w:r>
    </w:p>
    <w:p>
      <w:r>
        <w:t xml:space="preserve">2. meilleurs services </w:t>
      </w:r>
    </w:p>
    <w:p>
      <w:r>
        <w:t>3.  Québec</w:t>
      </w:r>
    </w:p>
    <w:p>
      <w:r>
        <w:t xml:space="preserve">4. comment choisir </w:t>
      </w:r>
    </w:p>
    <w:p>
      <w:r>
        <w:t>5.  prix</w:t>
      </w:r>
    </w:p>
    <w:p>
      <w:r>
        <w:t xml:space="preserve">6. comparatif </w:t>
      </w:r>
    </w:p>
    <w:p>
      <w:r>
        <w:t xml:space="preserve">7. guide </w:t>
      </w:r>
    </w:p>
    <w:p>
      <w:r>
        <w:t>8.  vs concurrent</w:t>
      </w:r>
    </w:p>
    <w:p>
      <w:r>
        <w:t xml:space="preserve">9. avis clients </w:t>
      </w:r>
    </w:p>
    <w:p>
      <w:r>
        <w:t>10.  Montréal</w:t>
      </w:r>
    </w:p>
    <w:p>
      <w:r>
        <w:t>11. meilleurs services Québec</w:t>
      </w:r>
    </w:p>
    <w:p>
      <w:r>
        <w:t>12. comment choisir service professionnel</w:t>
      </w:r>
    </w:p>
    <w:p>
      <w:r>
        <w:t>13. prix services Québec</w:t>
      </w:r>
    </w:p>
    <w:p>
      <w:r>
        <w:t>14. comparatif services Montréal</w:t>
      </w:r>
    </w:p>
    <w:p>
      <w:r>
        <w:t>15. guide services 2025</w:t>
      </w:r>
    </w:p>
    <w:p>
      <w:r>
        <w:t>16. services professionnels Québec</w:t>
      </w:r>
    </w:p>
    <w:p>
      <w:r>
        <w:t>17. avis services Montréal</w:t>
      </w:r>
    </w:p>
    <w:p>
      <w:r>
        <w:t>18. choisir professionnel Québec</w:t>
      </w:r>
    </w:p>
    <w:p>
      <w:r>
        <w:t>19. services entreprise Québec</w:t>
      </w:r>
    </w:p>
    <w:p>
      <w:r>
        <w:t>20. obtenir soumission Québec</w:t>
      </w:r>
    </w:p>
    <w:p>
      <w:pPr>
        <w:pStyle w:val="Heading2"/>
      </w:pPr>
      <w:r>
        <w:t>Annexe B: Résultats de Visibilité par Plateforme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 Title"/>
    <w:rPr>
      <w:rFonts w:ascii="Arial" w:hAnsi="Arial"/>
      <w:b/>
      <w:color w:val="1A1A1A"/>
      <w:sz w:val="4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