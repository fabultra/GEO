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2.5/10</w:t>
      </w:r>
    </w:p>
    <w:p/>
    <w:p/>
    <w:p>
      <w:pPr>
        <w:jc w:val="center"/>
      </w:pPr>
      <w:r>
        <w:t>Date: 14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Analyse des scores GEO effectuée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3.5/10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0.8/10</w:t>
            </w:r>
          </w:p>
        </w:tc>
      </w:tr>
    </w:tbl>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8.0%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3.5/10</w:t>
      </w:r>
    </w:p>
    <w:p>
      <w:r>
        <w:br w:type="page"/>
      </w:r>
    </w:p>
    <w:p>
      <w:pPr>
        <w:pStyle w:val="Heading2"/>
      </w:pPr>
      <w:r>
        <w:t>Densité d'Information (Poids: 20%)</w:t>
      </w:r>
    </w:p>
    <w:p>
      <w:r>
        <w:rPr>
          <w:b/>
          <w:color w:val="EF4444"/>
          <w:sz w:val="32"/>
        </w:rPr>
        <w:t>Score: 2.0/10</w:t>
      </w:r>
    </w:p>
    <w:p>
      <w:r>
        <w:br w:type="page"/>
      </w:r>
    </w:p>
    <w:p>
      <w:pPr>
        <w:pStyle w:val="Heading2"/>
      </w:pPr>
      <w:r>
        <w:t>Lisibilité Machine/SEO (Poids: 10%)</w:t>
      </w:r>
    </w:p>
    <w:p>
      <w:r>
        <w:rPr>
          <w:b/>
          <w:color w:val="F97316"/>
          <w:sz w:val="32"/>
        </w:rPr>
        <w:t>Score: 4.0/10</w:t>
      </w:r>
    </w:p>
    <w:p>
      <w:r>
        <w:br w:type="page"/>
      </w:r>
    </w:p>
    <w:p>
      <w:pPr>
        <w:pStyle w:val="Heading2"/>
      </w:pPr>
      <w:r>
        <w:t>E-E-A-T (Poids: 15%)</w:t>
      </w:r>
    </w:p>
    <w:p>
      <w:r>
        <w:rPr>
          <w:b/>
          <w:color w:val="F97316"/>
          <w:sz w:val="32"/>
        </w:rPr>
        <w:t>Score: 3.0/10</w:t>
      </w:r>
    </w:p>
    <w:p>
      <w:r>
        <w:br w:type="page"/>
      </w:r>
    </w:p>
    <w:p>
      <w:pPr>
        <w:pStyle w:val="Heading2"/>
      </w:pPr>
      <w:r>
        <w:t>Contenu Éducatif (Poids: 20%)</w:t>
      </w:r>
    </w:p>
    <w:p>
      <w:r>
        <w:rPr>
          <w:b/>
          <w:color w:val="EF4444"/>
          <w:sz w:val="32"/>
        </w:rPr>
        <w:t>Score: 1.5/10</w:t>
      </w:r>
    </w:p>
    <w:p>
      <w:r>
        <w:br w:type="page"/>
      </w:r>
    </w:p>
    <w:p>
      <w:pPr>
        <w:pStyle w:val="Heading2"/>
      </w:pPr>
      <w:r>
        <w:t>Organisation Thématique (Poids: 5%)</w:t>
      </w:r>
    </w:p>
    <w:p>
      <w:r>
        <w:rPr>
          <w:b/>
          <w:color w:val="F97316"/>
          <w:sz w:val="32"/>
        </w:rPr>
        <w:t>Score: 4.0/10</w:t>
      </w:r>
    </w:p>
    <w:p>
      <w:r>
        <w:br w:type="page"/>
      </w:r>
    </w:p>
    <w:p>
      <w:pPr>
        <w:pStyle w:val="Heading2"/>
      </w:pPr>
      <w:r>
        <w:t>Optimisation IA (Poids: 10%)</w:t>
      </w:r>
    </w:p>
    <w:p>
      <w:r>
        <w:rPr>
          <w:b/>
          <w:color w:val="EF4444"/>
          <w:sz w:val="32"/>
        </w:rPr>
        <w:t>Score: 2.0/10</w:t>
      </w:r>
    </w:p>
    <w:p>
      <w:r>
        <w:br w:type="page"/>
      </w:r>
    </w:p>
    <w:p>
      <w:pPr>
        <w:pStyle w:val="Heading2"/>
      </w:pPr>
      <w:r>
        <w:t>Visibilité Actuelle (Poids: 5%)</w:t>
      </w:r>
    </w:p>
    <w:p>
      <w:r>
        <w:rPr>
          <w:b/>
          <w:color w:val="EF4444"/>
          <w:sz w:val="32"/>
        </w:rPr>
        <w:t>Score: 0.8/10</w:t>
      </w:r>
    </w:p>
    <w:p>
      <w:r>
        <w:br w:type="page"/>
      </w:r>
    </w:p>
    <w:p>
      <w:r>
        <w:br w:type="page"/>
      </w:r>
    </w:p>
    <w:p>
      <w:pPr>
        <w:pStyle w:val="Heading1"/>
      </w:pPr>
      <w:r>
        <w:t>Recommandations Stratégiques</w:t>
      </w:r>
    </w:p>
    <w:p>
      <w:pPr>
        <w:pStyle w:val="Heading2"/>
      </w:pPr>
      <w:r>
        <w:t>Priorité Haute (Impact Élevé)</w:t>
      </w:r>
    </w:p>
    <w:p>
      <w:pPr>
        <w:pStyle w:val="Heading3"/>
      </w:pPr>
      <w:r>
        <w:t>1. Créer une FAQ structurée avec Schema.org</w:t>
      </w:r>
    </w:p>
    <w:p>
      <w:r>
        <w:t>Critère: structure</w:t>
      </w:r>
    </w:p>
    <w:p>
      <w:r>
        <w:t>Impact: high | Effort: low</w:t>
      </w:r>
    </w:p>
    <w:p/>
    <w:p>
      <w:r>
        <w:t>Ajouter le balisage Schema FAQPage sur les pages produits pour améliorer l'affichage dans les résultats de recherche et l'indexation par les IA</w:t>
      </w:r>
    </w:p>
    <w:p>
      <w:pPr>
        <w:pStyle w:val="IntenseQuote"/>
      </w:pPr>
      <w:r>
        <w:t>Exemple: Sur la page des revêtements de bardage, intégrer 5-7 questions fréquentes avec Schema.org FAQPage</w:t>
      </w:r>
    </w:p>
    <w:p/>
    <w:p>
      <w:pPr>
        <w:pStyle w:val="Heading3"/>
      </w:pPr>
      <w:r>
        <w:t>2. Enrichir les fiches produits avec du contenu éducatif</w:t>
      </w:r>
    </w:p>
    <w:p>
      <w:r>
        <w:t>Critère: infoDensity</w:t>
      </w:r>
    </w:p>
    <w:p>
      <w:r>
        <w:t>Impact: high | Effort: medium</w:t>
      </w:r>
    </w:p>
    <w:p/>
    <w:p>
      <w:r>
        <w:t>Ajouter 500-800 mots de contenu informatif par fiche produit incluant guides d'installation, comparatifs, et cas d'usage</w:t>
      </w:r>
    </w:p>
    <w:p>
      <w:pPr>
        <w:pStyle w:val="IntenseQuote"/>
      </w:pPr>
      <w:r>
        <w:t>Exemple: Pour le bardage en cèdre: avantages/inconvénients, durabilité, entretien, comparaison avec autres essences</w:t>
      </w:r>
    </w:p>
    <w:p/>
    <w:p>
      <w:pPr>
        <w:pStyle w:val="Heading3"/>
      </w:pPr>
      <w:r>
        <w:t>3. Développer un centre de ressources éducatives</w:t>
      </w:r>
    </w:p>
    <w:p>
      <w:r>
        <w:t>Critère: educational</w:t>
      </w:r>
    </w:p>
    <w:p>
      <w:r>
        <w:t>Impact: high | Effort: high</w:t>
      </w:r>
    </w:p>
    <w:p/>
    <w:p>
      <w:r>
        <w:t>Créer une section dédiée avec guides PDF, vidéos tutoriels, calculateurs et articles approfondis sur le revêtement extérieur</w:t>
      </w:r>
    </w:p>
    <w:p>
      <w:pPr>
        <w:pStyle w:val="IntenseQuote"/>
      </w:pPr>
      <w:r>
        <w:t>Exemple: Guide complet: 'Choisir son revêtement extérieur au Québec: Guide 2024' avec comparatifs détaillés</w:t>
      </w:r>
    </w:p>
    <w:p/>
    <w:p>
      <w:pPr>
        <w:pStyle w:val="Heading3"/>
      </w:pPr>
      <w:r>
        <w:t>4. Implémenter le balisage Product Schema</w:t>
      </w:r>
    </w:p>
    <w:p>
      <w:r>
        <w:t>Critère: structure</w:t>
      </w:r>
    </w:p>
    <w:p>
      <w:r>
        <w:t>Impact: high | Effort: low</w:t>
      </w:r>
    </w:p>
    <w:p/>
    <w:p>
      <w:r>
        <w:t>Ajouter les données structurées Product avec prix, disponibilité, reviews pour chaque produit</w:t>
      </w:r>
    </w:p>
    <w:p>
      <w:pPr>
        <w:pStyle w:val="IntenseQuote"/>
      </w:pPr>
      <w:r>
        <w:t>Exemple: Schema Product avec dimensions, matériaux, garantie, prix indicatif pour tous les produits</w:t>
      </w:r>
    </w:p>
    <w:p/>
    <w:p>
      <w:pPr>
        <w:pStyle w:val="Heading3"/>
      </w:pPr>
      <w:r>
        <w:t>5. Créer des pages de comparaison détaillées</w:t>
      </w:r>
    </w:p>
    <w:p>
      <w:r>
        <w:t>Critère: infoDensity</w:t>
      </w:r>
    </w:p>
    <w:p>
      <w:r>
        <w:t>Impact: high | Effort: medium</w:t>
      </w:r>
    </w:p>
    <w:p/>
    <w:p>
      <w:r>
        <w:t>Développer des pages comparatives entre différents types de revêtements avec tableaux et critères objectifs</w:t>
      </w:r>
    </w:p>
    <w:p>
      <w:pPr>
        <w:pStyle w:val="IntenseQuote"/>
      </w:pPr>
      <w:r>
        <w:t>Exemple: Page: 'Cèdre vs Vinyle vs Fibre de ciment: Comparatif complet pour votre projet'</w:t>
      </w:r>
    </w:p>
    <w:p/>
    <w:p>
      <w:pPr>
        <w:pStyle w:val="Heading3"/>
      </w:pPr>
      <w:r>
        <w:t>6. Optimiser pour les requêtes conversationnelles</w:t>
      </w:r>
    </w:p>
    <w:p>
      <w:r>
        <w:t>Critère: aiOptimization</w:t>
      </w:r>
    </w:p>
    <w:p>
      <w:r>
        <w:t>Impact: high | Effort: medium</w:t>
      </w:r>
    </w:p>
    <w:p/>
    <w:p>
      <w:r>
        <w:t>Réécrire les contenus pour répondre directement aux questions naturelles posées aux IA génératives</w:t>
      </w:r>
    </w:p>
    <w:p>
      <w:pPr>
        <w:pStyle w:val="IntenseQuote"/>
      </w:pPr>
      <w:r>
        <w:t>Exemple: Ajouter des sections: 'Quel est le meilleur revêtement pour climat froid?' avec réponse directe en 2-3 phrases</w:t>
      </w:r>
    </w:p>
    <w:p/>
    <w:p>
      <w:pPr>
        <w:pStyle w:val="Heading3"/>
      </w:pPr>
      <w:r>
        <w:t>7. Créer des calculateurs interactifs</w:t>
      </w:r>
    </w:p>
    <w:p>
      <w:r>
        <w:t>Critère: educational</w:t>
      </w:r>
    </w:p>
    <w:p>
      <w:r>
        <w:t>Impact: high | Effort: medium</w:t>
      </w:r>
    </w:p>
    <w:p/>
    <w:p>
      <w:r>
        <w:t>Développer des outils de calcul: quantité de matériaux, coûts estimés, comparateur de durabilité</w:t>
      </w:r>
    </w:p>
    <w:p>
      <w:pPr>
        <w:pStyle w:val="IntenseQuote"/>
      </w:pPr>
      <w:r>
        <w:t>Exemple: Calculateur: 'Estimez la quantité de bardage nécessaire pour votre projet' avec dimensions et type</w:t>
      </w:r>
    </w:p>
    <w:p/>
    <w:p>
      <w:pPr>
        <w:pStyle w:val="Heading3"/>
      </w:pPr>
      <w:r>
        <w:t>8. Développer des vidéos explicatives</w:t>
      </w:r>
    </w:p>
    <w:p>
      <w:r>
        <w:t>Critère: educational</w:t>
      </w:r>
    </w:p>
    <w:p>
      <w:r>
        <w:t>Impact: high | Effort: high</w:t>
      </w:r>
    </w:p>
    <w:p/>
    <w:p>
      <w:r>
        <w:t>Produire 10-15 vidéos courtes montrant installations, comparaisons produits, conseils d'experts</w:t>
      </w:r>
    </w:p>
    <w:p>
      <w:pPr>
        <w:pStyle w:val="IntenseQuote"/>
      </w:pPr>
      <w:r>
        <w:t>Exemple: Série vidéo: 'En 3 minutes' couvrant installation, entretien, choix produits avec transcriptions complètes</w:t>
      </w:r>
    </w:p>
    <w:p/>
    <w:p>
      <w:pPr>
        <w:pStyle w:val="Heading2"/>
      </w:pPr>
      <w:r>
        <w:t>Priorité Moyenne</w:t>
      </w:r>
    </w:p>
    <w:p>
      <w:pPr>
        <w:pStyle w:val="Heading3"/>
      </w:pPr>
      <w:r>
        <w:t>1. Ajouter des témoignages clients détaillés</w:t>
      </w:r>
    </w:p>
    <w:p>
      <w:r>
        <w:t>Critère: eeat</w:t>
      </w:r>
    </w:p>
    <w:p>
      <w:r>
        <w:t>Impact: medium | Effort: low</w:t>
      </w:r>
    </w:p>
    <w:p/>
    <w:p>
      <w:r>
        <w:t>Publier 15-20 études de cas clients avec photos avant/après, défis rencontrés et solutions apportées</w:t>
      </w:r>
    </w:p>
    <w:p>
      <w:pPr>
        <w:pStyle w:val="IntenseQuote"/>
      </w:pPr>
      <w:r>
        <w:t>Exemple: Témoignage: 'Rénovation d'une maison centenaire à Montréal avec bardage en cèdre' avec photos et interview</w:t>
      </w:r>
    </w:p>
    <w:p/>
    <w:p>
      <w:pPr>
        <w:pStyle w:val="Heading3"/>
      </w:pPr>
      <w:r>
        <w:t>2. Développer le profil des experts</w:t>
      </w:r>
    </w:p>
    <w:p>
      <w:r>
        <w:t>Critère: eeat</w:t>
      </w:r>
    </w:p>
    <w:p>
      <w:r>
        <w:t>Impact: medium | Effort: low</w:t>
      </w:r>
    </w:p>
    <w:p/>
    <w:p>
      <w:r>
        <w:t>Créer des pages auteurs avec biographies, certifications et expertises pour établir l'autorité</w:t>
      </w:r>
    </w:p>
    <w:p>
      <w:pPr>
        <w:pStyle w:val="IntenseQuote"/>
      </w:pPr>
      <w:r>
        <w:t>Exemple: Page expert avec 20 ans d'expérience, certifications industrie, articles publiés, projets réalisés</w:t>
      </w:r>
    </w:p>
    <w:p/>
    <w:p>
      <w:pPr>
        <w:pStyle w:val="Heading3"/>
      </w:pPr>
      <w:r>
        <w:t>3. Optimiser la profondeur des articles de blog</w:t>
      </w:r>
    </w:p>
    <w:p>
      <w:r>
        <w:t>Critère: infoDensity</w:t>
      </w:r>
    </w:p>
    <w:p>
      <w:r>
        <w:t>Impact: medium | Effort: medium</w:t>
      </w:r>
    </w:p>
    <w:p/>
    <w:p>
      <w:r>
        <w:t>Transformer les articles courts en contenus approfondis de 2000+ mots avec recherches, données et sources</w:t>
      </w:r>
    </w:p>
    <w:p>
      <w:pPr>
        <w:pStyle w:val="IntenseQuote"/>
      </w:pPr>
      <w:r>
        <w:t>Exemple: Article: 'Tendances revêtements extérieurs 2024' avec statistiques marché, interviews experts, 15+ exemples</w:t>
      </w:r>
    </w:p>
    <w:p/>
    <w:p>
      <w:pPr>
        <w:pStyle w:val="Heading3"/>
      </w:pPr>
      <w:r>
        <w:t>4. Créer un glossaire technique interactif</w:t>
      </w:r>
    </w:p>
    <w:p>
      <w:r>
        <w:t>Critère: educational</w:t>
      </w:r>
    </w:p>
    <w:p>
      <w:r>
        <w:t>Impact: medium | Effort: low</w:t>
      </w:r>
    </w:p>
    <w:p/>
    <w:p>
      <w:r>
        <w:t>Développer un glossaire complet des termes techniques avec définitions simples et illustrations</w:t>
      </w:r>
    </w:p>
    <w:p>
      <w:pPr>
        <w:pStyle w:val="IntenseQuote"/>
      </w:pPr>
      <w:r>
        <w:t>Exemple: Glossaire avec 100+ termes: bardage, parement, couvre-joint, chanfrein avec photos explicatives</w:t>
      </w:r>
    </w:p>
    <w:p/>
    <w:p>
      <w:pPr>
        <w:pStyle w:val="Heading3"/>
      </w:pPr>
      <w:r>
        <w:t>5. Implémenter le balisage HowTo Schema</w:t>
      </w:r>
    </w:p>
    <w:p>
      <w:r>
        <w:t>Critère: structure</w:t>
      </w:r>
    </w:p>
    <w:p>
      <w:r>
        <w:t>Impact: medium | Effort: low</w:t>
      </w:r>
    </w:p>
    <w:p/>
    <w:p>
      <w:r>
        <w:t>Ajouter Schema HowTo sur les guides d'installation et tutoriels pour améliorer visibilité dans résultats enrichis</w:t>
      </w:r>
    </w:p>
    <w:p>
      <w:pPr>
        <w:pStyle w:val="IntenseQuote"/>
      </w:pPr>
      <w:r>
        <w:t>Exemple: Guide 'Installation bardage de cèdre' avec HowTo Schema incluant outils, étapes, temps, difficulté</w:t>
      </w:r>
    </w:p>
    <w:p/>
    <w:p>
      <w:pPr>
        <w:pStyle w:val="Heading3"/>
      </w:pPr>
      <w:r>
        <w:t>6. Enrichir les métadonnées avec entités nommées</w:t>
      </w:r>
    </w:p>
    <w:p>
      <w:r>
        <w:t>Critère: aiOptimization</w:t>
      </w:r>
    </w:p>
    <w:p>
      <w:r>
        <w:t>Impact: medium | Effort: low</w:t>
      </w:r>
    </w:p>
    <w:p/>
    <w:p>
      <w:r>
        <w:t>Ajouter des entités spécifiques (matériaux, applications, certifications) pour faciliter compréhension par IA</w:t>
      </w:r>
    </w:p>
    <w:p>
      <w:pPr>
        <w:pStyle w:val="IntenseQuote"/>
      </w:pPr>
      <w:r>
        <w:t>Exemple: Inclure: 'Cèdre rouge de l'Ouest', 'LEED', 'R-2000', 'garantie 50 ans' dans contenus structurés</w:t>
      </w:r>
    </w:p>
    <w:p/>
    <w:p>
      <w:pPr>
        <w:pStyle w:val="Heading3"/>
      </w:pPr>
      <w:r>
        <w:t>7. Créer des landing pages par cas d'usage</w:t>
      </w:r>
    </w:p>
    <w:p>
      <w:r>
        <w:t>Critère: thematic</w:t>
      </w:r>
    </w:p>
    <w:p>
      <w:r>
        <w:t>Impact: medium | Effort: medium</w:t>
      </w:r>
    </w:p>
    <w:p/>
    <w:p>
      <w:r>
        <w:t>Développer des pages ciblées par type de projet: rénovation, construction neuve, commercial, résidentiel</w:t>
      </w:r>
    </w:p>
    <w:p>
      <w:pPr>
        <w:pStyle w:val="IntenseQuote"/>
      </w:pPr>
      <w:r>
        <w:t>Exemple: Page: 'Solutions revêtement pour rénovation patrimoniale au Québec' avec exemples et recommandations</w:t>
      </w:r>
    </w:p>
    <w:p/>
    <w:p>
      <w:pPr>
        <w:pStyle w:val="Heading3"/>
      </w:pPr>
      <w:r>
        <w:t>8. Optimiser les images avec contexte riche</w:t>
      </w:r>
    </w:p>
    <w:p>
      <w:r>
        <w:t>Critère: aiOptimization</w:t>
      </w:r>
    </w:p>
    <w:p>
      <w:r>
        <w:t>Impact: medium | Effort: low</w:t>
      </w:r>
    </w:p>
    <w:p/>
    <w:p>
      <w:r>
        <w:t>Ajouter descriptions détaillées, alt-text contextuels et légendes explicatives pour toutes les images produits</w:t>
      </w:r>
    </w:p>
    <w:p>
      <w:pPr>
        <w:pStyle w:val="IntenseQuote"/>
      </w:pPr>
      <w:r>
        <w:t>Exemple: Alt-text: 'Bardage en cèdre rouge vertical installé sur maison contemporaine, finition naturelle, Laurentides'</w:t>
      </w:r>
    </w:p>
    <w:p/>
    <w:p>
      <w:pPr>
        <w:pStyle w:val="Heading3"/>
      </w:pPr>
      <w:r>
        <w:t>9. Publier des guides saisonniers</w:t>
      </w:r>
    </w:p>
    <w:p>
      <w:r>
        <w:t>Critère: educational</w:t>
      </w:r>
    </w:p>
    <w:p>
      <w:r>
        <w:t>Impact: medium | Effort: medium</w:t>
      </w:r>
    </w:p>
    <w:p/>
    <w:p>
      <w:r>
        <w:t>Créer du contenu adapté aux saisons: préparation, entretien, protection selon période de l'année</w:t>
      </w:r>
    </w:p>
    <w:p>
      <w:pPr>
        <w:pStyle w:val="IntenseQuote"/>
      </w:pPr>
      <w:r>
        <w:t>Exemple: Guide: 'Préparer votre revêtement extérieur pour l'hiver québécois: checklist complète'</w:t>
      </w:r>
    </w:p>
    <w:p/>
    <w:p>
      <w:pPr>
        <w:pStyle w:val="Heading3"/>
      </w:pPr>
      <w:r>
        <w:t>10. Créer une section Certifications et Normes</w:t>
      </w:r>
    </w:p>
    <w:p>
      <w:r>
        <w:t>Critère: eeat</w:t>
      </w:r>
    </w:p>
    <w:p>
      <w:r>
        <w:t>Impact: medium | Effort: low</w:t>
      </w:r>
    </w:p>
    <w:p/>
    <w:p>
      <w:r>
        <w:t>Documenter toutes les certifications, accréditations et conformités aux normes de l'industrie</w:t>
      </w:r>
    </w:p>
    <w:p>
      <w:pPr>
        <w:pStyle w:val="IntenseQuote"/>
      </w:pPr>
      <w:r>
        <w:t>Exemple: Page dédiée: certifications FSC, LEED, normes CSA, affiliations professionnelles avec logos et descriptions</w:t>
      </w:r>
    </w:p>
    <w:p/>
    <w:p>
      <w:pPr>
        <w:pStyle w:val="Heading3"/>
      </w:pPr>
      <w:r>
        <w:t>11. Implémenter un système de citations sources</w:t>
      </w:r>
    </w:p>
    <w:p>
      <w:r>
        <w:t>Critère: eeat</w:t>
      </w:r>
    </w:p>
    <w:p>
      <w:r>
        <w:t>Impact: medium | Effort: low</w:t>
      </w:r>
    </w:p>
    <w:p/>
    <w:p>
      <w:r>
        <w:t>Ajouter des références et citations vers sources autoritaires dans les articles techniques</w:t>
      </w:r>
    </w:p>
    <w:p>
      <w:pPr>
        <w:pStyle w:val="IntenseQuote"/>
      </w:pPr>
      <w:r>
        <w:t>Exemple: Citer études SCHL, normes CCBFC, recherches universitaires avec liens vers sources primaires</w:t>
      </w:r>
    </w:p>
    <w:p/>
    <w:p>
      <w:pPr>
        <w:pStyle w:val="Heading2"/>
      </w:pPr>
      <w:r>
        <w:t>Priorité Basse</w:t>
      </w:r>
    </w:p>
    <w:p>
      <w:pPr>
        <w:pStyle w:val="Heading3"/>
      </w:pPr>
      <w:r>
        <w:t>1. Structurer le contenu avec Table des matières</w:t>
      </w:r>
    </w:p>
    <w:p>
      <w:r>
        <w:t>Critère: readability</w:t>
      </w:r>
    </w:p>
    <w:p>
      <w:r>
        <w:t>Impact: low | Effort: low</w:t>
      </w:r>
    </w:p>
    <w:p/>
    <w:p>
      <w:r>
        <w:t>Ajouter des tables des matières cliquables sur tous les contenus longs pour améliorer navigation</w:t>
      </w:r>
    </w:p>
    <w:p>
      <w:pPr>
        <w:pStyle w:val="IntenseQuote"/>
      </w:pPr>
      <w:r>
        <w:t>Exemple: TOC automatique sur articles 1000+ mots avec ancres vers sections principales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Scores analysés</w:t>
      </w:r>
    </w:p>
    <w:p>
      <w:pPr>
        <w:pStyle w:val="Heading2"/>
      </w:pPr>
      <w:r>
        <w:t>Amélioration Potentielle</w:t>
      </w:r>
    </w:p>
    <w:p>
      <w:r>
        <w:t>Potentiel identifié</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lambris de bois véritable québec</w:t>
      </w:r>
    </w:p>
    <w:p>
      <w:r>
        <w:t>2. fabricant bardeaux de cèdre blanc de l'est québec</w:t>
      </w:r>
    </w:p>
    <w:p>
      <w:r>
        <w:t>3. fabricant bardeaux stave lake québec</w:t>
      </w:r>
    </w:p>
    <w:p>
      <w:r>
        <w:t>4. fabricant panneaux et planches d'aluminium (acquisition hurtubise façades) québec</w:t>
      </w:r>
    </w:p>
    <w:p>
      <w:r>
        <w:t>5. fabricant planches d'aluminium imprimées hd 6'' rainurées en v - programme express québec</w:t>
      </w:r>
    </w:p>
    <w:p>
      <w:r>
        <w:t>6. fabricant revêtement de pierre à visser québec</w:t>
      </w:r>
    </w:p>
    <w:p>
      <w:r>
        <w:t>7. fabricant moulures extérieures de bois véritable québec</w:t>
      </w:r>
    </w:p>
    <w:p>
      <w:r>
        <w:t>8. fabricant services de teinture en usine personnalisée québec</w:t>
      </w:r>
    </w:p>
    <w:p>
      <w:r>
        <w:t>9. meilleur lambris de bois véritable québec</w:t>
      </w:r>
    </w:p>
    <w:p>
      <w:r>
        <w:t>10. meilleur bardeaux de cèdre blanc de l'est québec</w:t>
      </w:r>
    </w:p>
    <w:p>
      <w:r>
        <w:t>11. meilleur bardeaux stave lake québec</w:t>
      </w:r>
    </w:p>
    <w:p>
      <w:r>
        <w:t>12. meilleur panneaux et planches d'aluminium (acquisition hurtubise façades) québec</w:t>
      </w:r>
    </w:p>
    <w:p>
      <w:r>
        <w:t>13. meilleur planches d'aluminium imprimées hd 6'' rainurées en v - programme express québec</w:t>
      </w:r>
    </w:p>
    <w:p>
      <w:r>
        <w:t>14. meilleur revêtement de pierre à visser québec</w:t>
      </w:r>
    </w:p>
    <w:p>
      <w:r>
        <w:t>15. meilleur moulures extérieures de bois véritable québec</w:t>
      </w:r>
    </w:p>
    <w:p>
      <w:r>
        <w:t>16. meilleur services de teinture en usine personnalisée québec</w:t>
      </w:r>
    </w:p>
    <w:p>
      <w:r>
        <w:t>17. lambris de bois véritable qualité</w:t>
      </w:r>
    </w:p>
    <w:p>
      <w:r>
        <w:t>18. bardeaux de cèdre blanc de l'est qualité</w:t>
      </w:r>
    </w:p>
    <w:p>
      <w:r>
        <w:t>19. bardeaux stave lake qualité</w:t>
      </w:r>
    </w:p>
    <w:p>
      <w:r>
        <w:t>20. panneaux et planches d'aluminium (acquisition hurtubise façades) qualité</w:t>
      </w:r>
    </w:p>
    <w:p>
      <w:r>
        <w:t>21. planches d'aluminium imprimées hd 6'' rainurées en v - programme express qualité</w:t>
      </w:r>
    </w:p>
    <w:p>
      <w:r>
        <w:t>22. revêtement de pierre à visser qualité</w:t>
      </w:r>
    </w:p>
    <w:p>
      <w:r>
        <w:t>23. moulures extérieures de bois véritable qualité</w:t>
      </w:r>
    </w:p>
    <w:p>
      <w:r>
        <w:t>24. services de teinture en usine personnalisée qualité</w:t>
      </w:r>
    </w:p>
    <w:p>
      <w:r>
        <w:t>25. producteur lambris de bois véritable</w:t>
      </w:r>
    </w:p>
    <w:p>
      <w:r>
        <w:t>26. producteur bardeaux de cèdre blanc de l'est</w:t>
      </w:r>
    </w:p>
    <w:p>
      <w:r>
        <w:t>27. producteur bardeaux stave lake</w:t>
      </w:r>
    </w:p>
    <w:p>
      <w:r>
        <w:t>28. producteur panneaux et planches d'aluminium (acquisition hurtubise façades)</w:t>
      </w:r>
    </w:p>
    <w:p>
      <w:r>
        <w:t>29. producteur planches d'aluminium imprimées hd 6'' rainurées en v - programme express</w:t>
      </w:r>
    </w:p>
    <w:p>
      <w:r>
        <w:t>30. producteur revêtement de pierre à visser</w:t>
      </w:r>
    </w:p>
    <w:p>
      <w:r>
        <w:t>31. producteur moulures extérieures de bois véritable</w:t>
      </w:r>
    </w:p>
    <w:p>
      <w:r>
        <w:t>32. producteur services de teinture en usine personnalisée</w:t>
      </w:r>
    </w:p>
    <w:p>
      <w:r>
        <w:t>33. lambris de bois véritable certification</w:t>
      </w:r>
    </w:p>
    <w:p>
      <w:r>
        <w:t>34. bardeaux de cèdre blanc de l'est certification</w:t>
      </w:r>
    </w:p>
    <w:p>
      <w:r>
        <w:t>35. bardeaux stave lake certification</w:t>
      </w:r>
    </w:p>
    <w:p>
      <w:r>
        <w:t>36. panneaux et planches d'aluminium (acquisition hurtubise façades) certification</w:t>
      </w:r>
    </w:p>
    <w:p>
      <w:r>
        <w:t>37. planches d'aluminium imprimées hd 6'' rainurées en v - programme express certification</w:t>
      </w:r>
    </w:p>
    <w:p>
      <w:r>
        <w:t>38. revêtement de pierre à visser certification</w:t>
      </w:r>
    </w:p>
    <w:p>
      <w:r>
        <w:t>39. moulures extérieures de bois véritable certification</w:t>
      </w:r>
    </w:p>
    <w:p>
      <w:r>
        <w:t>40. services de teinture en usine personnalisée certification</w:t>
      </w:r>
    </w:p>
    <w:p>
      <w:r>
        <w:t>41. lambris de bois véritable made in québec</w:t>
      </w:r>
    </w:p>
    <w:p>
      <w:r>
        <w:t>42. bardeaux de cèdre blanc de l'est made in québec</w:t>
      </w:r>
    </w:p>
    <w:p>
      <w:r>
        <w:t>43. bardeaux stave lake made in québec</w:t>
      </w:r>
    </w:p>
    <w:p>
      <w:r>
        <w:t>44. panneaux et planches d'aluminium (acquisition hurtubise façades) made in québec</w:t>
      </w:r>
    </w:p>
    <w:p>
      <w:r>
        <w:t>45. planches d'aluminium imprimées hd 6'' rainurées en v - programme express made in québec</w:t>
      </w:r>
    </w:p>
    <w:p>
      <w:r>
        <w:t>46. revêtement de pierre à visser made in québec</w:t>
      </w:r>
    </w:p>
    <w:p>
      <w:r>
        <w:t>47. moulures extérieures de bois véritable made in québec</w:t>
      </w:r>
    </w:p>
    <w:p>
      <w:r>
        <w:t>48. services de teinture en usine personnalisée made in québec</w:t>
      </w:r>
    </w:p>
    <w:p>
      <w:r>
        <w:t>49. acheter lambris de bois véritable</w:t>
      </w:r>
    </w:p>
    <w:p>
      <w:r>
        <w:t>50. acheter bardeaux de cèdre blanc de l'est</w:t>
      </w:r>
    </w:p>
    <w:p>
      <w:r>
        <w:t>51. acheter bardeaux stave lake</w:t>
      </w:r>
    </w:p>
    <w:p>
      <w:r>
        <w:t>52. acheter panneaux et planches d'aluminium (acquisition hurtubise façades)</w:t>
      </w:r>
    </w:p>
    <w:p>
      <w:r>
        <w:t>53. acheter planches d'aluminium imprimées hd 6'' rainurées en v - programme express</w:t>
      </w:r>
    </w:p>
    <w:p>
      <w:r>
        <w:t>54. acheter revêtement de pierre à visser</w:t>
      </w:r>
    </w:p>
    <w:p>
      <w:r>
        <w:t>55. acheter moulures extérieures de bois véritable</w:t>
      </w:r>
    </w:p>
    <w:p>
      <w:r>
        <w:t>56. acheter services de teinture en usine personnalisée</w:t>
      </w:r>
    </w:p>
    <w:p>
      <w:r>
        <w:t>57. lambris de bois véritable prix</w:t>
      </w:r>
    </w:p>
    <w:p>
      <w:r>
        <w:t>58. bardeaux de cèdre blanc de l'est prix</w:t>
      </w:r>
    </w:p>
    <w:p>
      <w:r>
        <w:t>59. bardeaux stave lake prix</w:t>
      </w:r>
    </w:p>
    <w:p>
      <w:r>
        <w:t>60. panneaux et planches d'aluminium (acquisition hurtubise façades) prix</w:t>
      </w:r>
    </w:p>
    <w:p>
      <w:r>
        <w:t>61. planches d'aluminium imprimées hd 6'' rainurées en v - programme express prix</w:t>
      </w:r>
    </w:p>
    <w:p>
      <w:r>
        <w:t>62. revêtement de pierre à visser prix</w:t>
      </w:r>
    </w:p>
    <w:p>
      <w:r>
        <w:t>63. moulures extérieures de bois véritable prix</w:t>
      </w:r>
    </w:p>
    <w:p>
      <w:r>
        <w:t>64. services de teinture en usine personnalisée prix</w:t>
      </w:r>
    </w:p>
    <w:p>
      <w:r>
        <w:t>65. devis lambris de bois véritable</w:t>
      </w:r>
    </w:p>
    <w:p>
      <w:r>
        <w:t>66. devis bardeaux de cèdre blanc de l'est</w:t>
      </w:r>
    </w:p>
    <w:p>
      <w:r>
        <w:t>67. devis bardeaux stave lake</w:t>
      </w:r>
    </w:p>
    <w:p>
      <w:r>
        <w:t>68. devis panneaux et planches d'aluminium (acquisition hurtubise façades)</w:t>
      </w:r>
    </w:p>
    <w:p>
      <w:r>
        <w:t>69. devis planches d'aluminium imprimées hd 6'' rainurées en v - programme express</w:t>
      </w:r>
    </w:p>
    <w:p>
      <w:r>
        <w:t>70. devis revêtement de pierre à visser</w:t>
      </w:r>
    </w:p>
    <w:p>
      <w:r>
        <w:t>71. devis moulures extérieures de bois véritable</w:t>
      </w:r>
    </w:p>
    <w:p>
      <w:r>
        <w:t>72. devis services de teinture en usine personnalisée</w:t>
      </w:r>
    </w:p>
    <w:p>
      <w:r>
        <w:t>73. commande lambris de bois véritable</w:t>
      </w:r>
    </w:p>
    <w:p>
      <w:r>
        <w:t>74. commande bardeaux de cèdre blanc de l'est</w:t>
      </w:r>
    </w:p>
    <w:p>
      <w:r>
        <w:t>75. commande bardeaux stave lake</w:t>
      </w:r>
    </w:p>
    <w:p>
      <w:r>
        <w:t>76. commande panneaux et planches d'aluminium (acquisition hurtubise façades)</w:t>
      </w:r>
    </w:p>
    <w:p>
      <w:r>
        <w:t>77. commande planches d'aluminium imprimées hd 6'' rainurées en v - programme express</w:t>
      </w:r>
    </w:p>
    <w:p>
      <w:r>
        <w:t>78. commande revêtement de pierre à visser</w:t>
      </w:r>
    </w:p>
    <w:p>
      <w:r>
        <w:t>79. commande moulures extérieures de bois véritable</w:t>
      </w:r>
    </w:p>
    <w:p>
      <w:r>
        <w:t>80. commande services de teinture en usine personnalisée</w:t>
      </w:r>
    </w:p>
    <w:p>
      <w:r>
        <w:t>81. meilleur manufacturier et distributeur de systèmes complets de revêtement extérieur pour bâtiments résidentiels et commerciaux, spécialisé dans le bois véritable, bardeaux de cèdre, aluminium et matériaux d'ingénierie avec teinture en usine québec</w:t>
      </w:r>
    </w:p>
    <w:p>
      <w:r>
        <w:t>82. manufacturier et distributeur de systèmes complets de revêtement extérieur pour bâtiments résidentiels et commerciaux, spécialisé dans le bois véritable, bardeaux de cèdre, aluminium et matériaux d'ingénierie avec teinture en usine professionnel québec</w:t>
      </w:r>
    </w:p>
    <w:p>
      <w:r>
        <w:t>83. manufacturier et distributeur de systèmes complets de revêtement extérieur pour bâtiments résidentiels et commerciaux, spécialisé dans le bois véritable, bardeaux de cèdre, aluminium et matériaux d'ingénierie avec teinture en usine expert québec</w:t>
      </w:r>
    </w:p>
    <w:p>
      <w:r>
        <w:t>84. manufacturier et distributeur de systèmes complets de revêtement extérieur pour bâtiments résidentiels et commerciaux, spécialisé dans le bois véritable, bardeaux de cèdre, aluminium et matériaux d'ingénierie avec teinture en usine près de moi</w:t>
      </w:r>
    </w:p>
    <w:p>
      <w:r>
        <w:t>85. top manufacturier et distributeur de systèmes complets de revêtement extérieur pour bâtiments résidentiels et commerciaux, spécialisé dans le bois véritable, bardeaux de cèdre, aluminium et matériaux d'ingénierie avec teinture en usine québec</w:t>
      </w:r>
    </w:p>
    <w:p>
      <w:r>
        <w:t>86. manufacturier et distributeur de systèmes complets de revêtement extérieur pour bâtiments résidentiels et commerciaux, spécialisé dans le bois véritable, bardeaux de cèdre, aluminium et matériaux d'ingénierie avec teinture en usine lambris de bois véritable québec</w:t>
      </w:r>
    </w:p>
    <w:p>
      <w:r>
        <w:t>87. lambris de bois véritable manufacturier et distributeur de systèmes complets de revêtement extérieur pour bâtiments résidentiels et commerciaux, spécialisé dans le bois véritable, bardeaux de cèdre, aluminium et matériaux d'ingénierie avec teinture en usine québec</w:t>
      </w:r>
    </w:p>
    <w:p>
      <w:r>
        <w:t>88. manufacturier et distributeur de systèmes complets de revêtement extérieur pour bâtiments résidentiels et commerciaux, spécialisé dans le bois véritable, bardeaux de cèdre, aluminium et matériaux d'ingénierie avec teinture en usine bardeaux de cèdre blanc de l'est québec</w:t>
      </w:r>
    </w:p>
    <w:p>
      <w:r>
        <w:t>89. bardeaux de cèdre blanc de l'est manufacturier et distributeur de systèmes complets de revêtement extérieur pour bâtiments résidentiels et commerciaux, spécialisé dans le bois véritable, bardeaux de cèdre, aluminium et matériaux d'ingénierie avec teinture en usine québec</w:t>
      </w:r>
    </w:p>
    <w:p>
      <w:r>
        <w:t>90. manufacturier et distributeur de systèmes complets de revêtement extérieur pour bâtiments résidentiels et commerciaux, spécialisé dans le bois véritable, bardeaux de cèdre, aluminium et matériaux d'ingénierie avec teinture en usine bardeaux stave lake québec</w:t>
      </w:r>
    </w:p>
    <w:p>
      <w:r>
        <w:t>91. bardeaux stave lake manufacturier et distributeur de systèmes complets de revêtement extérieur pour bâtiments résidentiels et commerciaux, spécialisé dans le bois véritable, bardeaux de cèdre, aluminium et matériaux d'ingénierie avec teinture en usine québec</w:t>
      </w:r>
    </w:p>
    <w:p>
      <w:r>
        <w:t>92. manufacturier et distributeur de systèmes complets de revêtement extérieur pour bâtiments résidentiels et commerciaux, spécialisé dans le bois véritable, bardeaux de cèdre, aluminium et matériaux d'ingénierie avec teinture en usine réputé québec</w:t>
      </w:r>
    </w:p>
    <w:p>
      <w:r>
        <w:t>93. manufacturier et distributeur de systèmes complets de revêtement extérieur pour bâtiments résidentiels et commerciaux, spécialisé dans le bois véritable, bardeaux de cèdre, aluminium et matériaux d'ingénierie avec teinture en usine établi québec</w:t>
      </w:r>
    </w:p>
    <w:p>
      <w:r>
        <w:t>94. manufacturier et distributeur de systèmes complets de revêtement extérieur pour bâtiments résidentiels et commerciaux, spécialisé dans le bois véritable, bardeaux de cèdre, aluminium et matériaux d'ingénierie avec teinture en usine expérience québec</w:t>
      </w:r>
    </w:p>
    <w:p>
      <w:r>
        <w:t>95. spécialiste manufacturier et distributeur de systèmes complets de revêtement extérieur pour bâtiments résidentiels et commerciaux, spécialisé dans le bois véritable, bardeaux de cèdre, aluminium et matériaux d'ingénierie avec teinture en usine québec</w:t>
      </w:r>
    </w:p>
    <w:p>
      <w:r>
        <w:t>96. maibec avis</w:t>
      </w:r>
    </w:p>
    <w:p>
      <w:r>
        <w:t>97. maibec québec</w:t>
      </w:r>
    </w:p>
    <w:p>
      <w:r>
        <w:t>98. pourquoi choisir maibec</w:t>
      </w:r>
    </w:p>
    <w:p>
      <w:r>
        <w:t>99. maibec vs concurrent</w:t>
      </w:r>
    </w:p>
    <w:p>
      <w:r>
        <w:t>100. avis clients maibec</w:t>
      </w:r>
    </w:p>
    <w:p>
      <w:pPr>
        <w:pStyle w:val="Heading2"/>
      </w:pPr>
      <w:r>
        <w:t>Annexe B: Résultats de Visibilité par Plateforme</w:t>
      </w:r>
    </w:p>
    <w:p>
      <w:r>
        <w:t>chatgpt: 0.0%</w:t>
      </w:r>
    </w:p>
    <w:p>
      <w:r>
        <w:t>claude: 40.0%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