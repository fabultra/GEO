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sekoia.ca</w:t>
      </w:r>
    </w:p>
    <w:p/>
    <w:p/>
    <w:p>
      <w:pPr>
        <w:jc w:val="center"/>
      </w:pPr>
      <w:r>
        <w:rPr>
          <w:b/>
          <w:color w:val="EF4444"/>
          <w:sz w:val="72"/>
        </w:rPr>
        <w:t>Score Global: 2.0/10</w:t>
      </w:r>
    </w:p>
    <w:p/>
    <w:p/>
    <w:p>
      <w:pPr>
        <w:jc w:val="center"/>
      </w:pPr>
      <w:r>
        <w:t>Date: 12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Sekoia.ca présente des lacunes critiques en termes de contenu, de structure et d'optimisation pour les IA, avec une visibilité nulle (0.0/10) dans toutes les plateformes d'IA testées. Le contenu extrêmement léger (moins de 200 mots par page), l'absence de preuves d'expertise et le manque de ressources éducatives limitent considérablement son potentiel d'attraction et de conversion.</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3.0/10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4.0/10</w:t>
            </w:r>
          </w:p>
        </w:tc>
      </w:tr>
      <w:tr>
        <w:tc>
          <w:tcPr>
            <w:tcW w:type="dxa" w:w="4320"/>
          </w:tcPr>
          <w:p>
            <w:r>
              <w:t>E-E-A-T</w:t>
            </w:r>
          </w:p>
        </w:tc>
        <w:tc>
          <w:tcPr>
            <w:tcW w:type="dxa" w:w="4320"/>
          </w:tcPr>
          <w:p>
            <w:r>
              <w:t>3.0/10</w:t>
            </w:r>
          </w:p>
        </w:tc>
      </w:tr>
      <w:tr>
        <w:tc>
          <w:tcPr>
            <w:tcW w:type="dxa" w:w="4320"/>
          </w:tcPr>
          <w:p>
            <w:r>
              <w:t>Contenu Éducatif</w:t>
            </w:r>
          </w:p>
        </w:tc>
        <w:tc>
          <w:tcPr>
            <w:tcW w:type="dxa" w:w="4320"/>
          </w:tcPr>
          <w:p>
            <w:r>
              <w:t>1.0/10</w:t>
            </w:r>
          </w:p>
        </w:tc>
      </w:tr>
      <w:tr>
        <w:tc>
          <w:tcPr>
            <w:tcW w:type="dxa" w:w="4320"/>
          </w:tcPr>
          <w:p>
            <w:r>
              <w:t>Organisation Thématique</w:t>
            </w:r>
          </w:p>
        </w:tc>
        <w:tc>
          <w:tcPr>
            <w:tcW w:type="dxa" w:w="4320"/>
          </w:tcPr>
          <w:p>
            <w:r>
              <w:t>2.0/10</w:t>
            </w:r>
          </w:p>
        </w:tc>
      </w:tr>
      <w:tr>
        <w:tc>
          <w:tcPr>
            <w:tcW w:type="dxa" w:w="4320"/>
          </w:tcPr>
          <w:p>
            <w:r>
              <w:t>Optimisation IA</w:t>
            </w:r>
          </w:p>
        </w:tc>
        <w:tc>
          <w:tcPr>
            <w:tcW w:type="dxa" w:w="4320"/>
          </w:tcPr>
          <w:p>
            <w:r>
              <w:t>0.0/10</w:t>
            </w:r>
          </w:p>
        </w:tc>
      </w:tr>
      <w:tr>
        <w:tc>
          <w:tcPr>
            <w:tcW w:type="dxa" w:w="4320"/>
          </w:tcPr>
          <w:p>
            <w:r>
              <w:t>Visibilité Actuelle</w:t>
            </w:r>
          </w:p>
        </w:tc>
        <w:tc>
          <w:tcPr>
            <w:tcW w:type="dxa" w:w="4320"/>
          </w:tcPr>
          <w:p>
            <w:r>
              <w:t>0.0/10</w:t>
            </w:r>
          </w:p>
        </w:tc>
      </w:tr>
    </w:tbl>
    <w:p>
      <w:pPr>
        <w:pStyle w:val="Heading2"/>
      </w:pPr>
      <w:r>
        <w:t>Problèmes Critiques</w:t>
      </w:r>
    </w:p>
    <w:p>
      <w:pPr>
        <w:pStyle w:val="ListBullet"/>
      </w:pPr>
      <w:r>
        <w:t>Visibilité nulle dans les plateformes d'IA (score 0.0/10)</w:t>
      </w:r>
    </w:p>
    <w:p>
      <w:pPr>
        <w:pStyle w:val="ListBullet"/>
      </w:pPr>
      <w:r>
        <w:t>Contenu insuffisant en quantité et en qualité (moins de 200 mots par page)</w:t>
      </w:r>
    </w:p>
    <w:p>
      <w:pPr>
        <w:pStyle w:val="ListBullet"/>
      </w:pPr>
      <w:r>
        <w:t>Absence totale de contenu éducatif et de démonstration d'expertise</w:t>
      </w:r>
    </w:p>
    <w:p>
      <w:pPr>
        <w:pStyle w:val="ListBullet"/>
      </w:pPr>
      <w:r>
        <w:t>Structure inadaptée à l'extraction d'information par les IA</w:t>
      </w:r>
    </w:p>
    <w:p>
      <w:pPr>
        <w:pStyle w:val="ListBullet"/>
      </w:pPr>
      <w:r>
        <w:t>Manque de preuves de crédibilité et d'expertise (E-E-A-T)</w:t>
      </w:r>
    </w:p>
    <w:p>
      <w:pPr>
        <w:pStyle w:val="Heading2"/>
      </w:pPr>
      <w:r>
        <w:t>Opportunités Majeures</w:t>
      </w:r>
    </w:p>
    <w:p>
      <w:pPr>
        <w:pStyle w:val="ListBullet"/>
      </w:pPr>
      <w:r>
        <w:t>Développement d'un hub de contenu éducatif complet sur le marketing digital</w:t>
      </w:r>
    </w:p>
    <w:p>
      <w:pPr>
        <w:pStyle w:val="ListBullet"/>
      </w:pPr>
      <w:r>
        <w:t>Restructuration en format adapté aux IA avec TL;DR et question-réponse</w:t>
      </w:r>
    </w:p>
    <w:p>
      <w:pPr>
        <w:pStyle w:val="ListBullet"/>
      </w:pPr>
      <w:r>
        <w:t>Création d'études de cas détaillées avec résultats mesurables</w:t>
      </w:r>
    </w:p>
    <w:p>
      <w:pPr>
        <w:pStyle w:val="ListBullet"/>
      </w:pPr>
      <w:r>
        <w:t>Implémentation de schémas structurés complets pour améliorer la lisibilité machine</w:t>
      </w:r>
    </w:p>
    <w:p>
      <w:pPr>
        <w:pStyle w:val="ListBullet"/>
      </w:pPr>
      <w:r>
        <w:t>Réorganisation du site en silos thématiques avec pages piliers et satellites</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0.0%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3.0/10</w:t>
      </w:r>
    </w:p>
    <w:p>
      <w:pPr>
        <w:pStyle w:val="Heading3"/>
      </w:pPr>
      <w:r>
        <w:t>Justification du Score</w:t>
      </w:r>
    </w:p>
    <w:p>
      <w:r>
        <w:t>Le site présente une structure basique mais insuffisante pour le GEO, avec des titres H1/H2 mal optimisés et une absence de TL;DR ou de réponses directes aux questions des utilisateurs.</w:t>
      </w:r>
    </w:p>
    <w:p>
      <w:pPr>
        <w:pStyle w:val="Heading3"/>
      </w:pPr>
      <w:r>
        <w:t>Problèmes Identifiés</w:t>
      </w:r>
    </w:p>
    <w:p>
      <w:pPr>
        <w:pStyle w:val="ListBullet"/>
      </w:pPr>
      <w:r>
        <w:t>H1 et H2 contiennent des sauts de ligne inutiles qui nuisent à la lisibilité</w:t>
      </w:r>
    </w:p>
    <w:p>
      <w:pPr>
        <w:pStyle w:val="ListBullet"/>
      </w:pPr>
      <w:r>
        <w:t>Absence de structure TL;DR pour faciliter l'extraction d'information</w:t>
      </w:r>
    </w:p>
    <w:p>
      <w:pPr>
        <w:pStyle w:val="ListBullet"/>
      </w:pPr>
      <w:r>
        <w:t>Navigation peu intuitive pour les utilisateurs et les moteurs de recherche</w:t>
      </w:r>
    </w:p>
    <w:p>
      <w:pPr>
        <w:pStyle w:val="ListBullet"/>
      </w:pPr>
      <w:r>
        <w:t>Manque de hiérarchie claire dans l'information</w:t>
      </w:r>
    </w:p>
    <w:p>
      <w:pPr>
        <w:pStyle w:val="Heading3"/>
      </w:pPr>
      <w:r>
        <w:t>Points Forts</w:t>
      </w:r>
    </w:p>
    <w:p>
      <w:pPr>
        <w:pStyle w:val="ListBullet"/>
      </w:pPr>
      <w:r>
        <w:t>Présence de JSON-LD sur les pages</w:t>
      </w:r>
    </w:p>
    <w:p>
      <w:pPr>
        <w:pStyle w:val="ListBullet"/>
      </w:pPr>
      <w:r>
        <w:t>Structure de base avec H1 et H2 existants</w:t>
      </w:r>
    </w:p>
    <w:p>
      <w:pPr>
        <w:pStyle w:val="Heading3"/>
      </w:pPr>
      <w:r>
        <w:t>Éléments Manquants</w:t>
      </w:r>
    </w:p>
    <w:p>
      <w:pPr>
        <w:pStyle w:val="ListBullet"/>
      </w:pPr>
      <w:r>
        <w:t>TL;DR au début des pages</w:t>
      </w:r>
    </w:p>
    <w:p>
      <w:pPr>
        <w:pStyle w:val="ListBullet"/>
      </w:pPr>
      <w:r>
        <w:t>FAQ structurées</w:t>
      </w:r>
    </w:p>
    <w:p>
      <w:pPr>
        <w:pStyle w:val="ListBullet"/>
      </w:pPr>
      <w:r>
        <w:t>Sommaires de contenu</w:t>
      </w:r>
    </w:p>
    <w:p>
      <w:pPr>
        <w:pStyle w:val="ListBullet"/>
      </w:pPr>
      <w:r>
        <w:t>Sections clairement délimitées</w:t>
      </w:r>
    </w:p>
    <w:p>
      <w:pPr>
        <w:pStyle w:val="ListBullet"/>
      </w:pPr>
      <w:r>
        <w:t>Réponses directes aux questions</w:t>
      </w:r>
    </w:p>
    <w:p>
      <w:r>
        <w:br w:type="page"/>
      </w:r>
    </w:p>
    <w:p>
      <w:pPr>
        <w:pStyle w:val="Heading2"/>
      </w:pPr>
      <w:r>
        <w:t>Densité d'Information (Poids: 20%)</w:t>
      </w:r>
    </w:p>
    <w:p>
      <w:r>
        <w:rPr>
          <w:b/>
          <w:color w:val="EF4444"/>
          <w:sz w:val="32"/>
        </w:rPr>
        <w:t>Score: 2.0/10</w:t>
      </w:r>
    </w:p>
    <w:p>
      <w:pPr>
        <w:pStyle w:val="Heading3"/>
      </w:pPr>
      <w:r>
        <w:t>Justification du Score</w:t>
      </w:r>
    </w:p>
    <w:p>
      <w:r>
        <w:t>Le contenu est très léger en informations factuelles, avec un faible nombre de mots par page (120-190) et une absence quasi-totale de données statistiques ou chiffrées.</w:t>
      </w:r>
    </w:p>
    <w:p>
      <w:pPr>
        <w:pStyle w:val="Heading3"/>
      </w:pPr>
      <w:r>
        <w:t>Problèmes Identifiés</w:t>
      </w:r>
    </w:p>
    <w:p>
      <w:pPr>
        <w:pStyle w:val="ListBullet"/>
      </w:pPr>
      <w:r>
        <w:t>Pages extrêmement courtes (moins de 200 mots)</w:t>
      </w:r>
    </w:p>
    <w:p>
      <w:pPr>
        <w:pStyle w:val="ListBullet"/>
      </w:pPr>
      <w:r>
        <w:t>Absence de statistiques ou données chiffrées</w:t>
      </w:r>
    </w:p>
    <w:p>
      <w:pPr>
        <w:pStyle w:val="ListBullet"/>
      </w:pPr>
      <w:r>
        <w:t>Contenu générique sans informations spécifiques</w:t>
      </w:r>
    </w:p>
    <w:p>
      <w:pPr>
        <w:pStyle w:val="ListBullet"/>
      </w:pPr>
      <w:r>
        <w:t>Manque d'exemples concrets</w:t>
      </w:r>
    </w:p>
    <w:p>
      <w:pPr>
        <w:pStyle w:val="Heading3"/>
      </w:pPr>
      <w:r>
        <w:t>Points Forts</w:t>
      </w:r>
    </w:p>
    <w:p>
      <w:pPr>
        <w:pStyle w:val="ListBullet"/>
      </w:pPr>
      <w:r>
        <w:t>Mention de méthodologie en 3 phases</w:t>
      </w:r>
    </w:p>
    <w:p>
      <w:pPr>
        <w:pStyle w:val="Heading3"/>
      </w:pPr>
      <w:r>
        <w:t>Éléments Manquants</w:t>
      </w:r>
    </w:p>
    <w:p>
      <w:pPr>
        <w:pStyle w:val="ListBullet"/>
      </w:pPr>
      <w:r>
        <w:t>Études de cas détaillées</w:t>
      </w:r>
    </w:p>
    <w:p>
      <w:pPr>
        <w:pStyle w:val="ListBullet"/>
      </w:pPr>
      <w:r>
        <w:t>Statistiques et données chiffrées</w:t>
      </w:r>
    </w:p>
    <w:p>
      <w:pPr>
        <w:pStyle w:val="ListBullet"/>
      </w:pPr>
      <w:r>
        <w:t>Exemples concrets de résultats</w:t>
      </w:r>
    </w:p>
    <w:p>
      <w:pPr>
        <w:pStyle w:val="ListBullet"/>
      </w:pPr>
      <w:r>
        <w:t>Comparaisons quantitatives</w:t>
      </w:r>
    </w:p>
    <w:p>
      <w:pPr>
        <w:pStyle w:val="ListBullet"/>
      </w:pPr>
      <w:r>
        <w:t>Graphiques et visualisations de données</w:t>
      </w:r>
    </w:p>
    <w:p>
      <w:r>
        <w:br w:type="page"/>
      </w:r>
    </w:p>
    <w:p>
      <w:pPr>
        <w:pStyle w:val="Heading2"/>
      </w:pPr>
      <w:r>
        <w:t>Lisibilité Machine/SEO (Poids: 10%)</w:t>
      </w:r>
    </w:p>
    <w:p>
      <w:r>
        <w:rPr>
          <w:b/>
          <w:color w:val="F97316"/>
          <w:sz w:val="32"/>
        </w:rPr>
        <w:t>Score: 4.0/10</w:t>
      </w:r>
    </w:p>
    <w:p>
      <w:pPr>
        <w:pStyle w:val="Heading3"/>
      </w:pPr>
      <w:r>
        <w:t>Justification du Score</w:t>
      </w:r>
    </w:p>
    <w:p>
      <w:r>
        <w:t>Le site utilise JSON-LD de base mais manque d'implémentation complète de schémas structurés pour optimiser la lisibilité machine.</w:t>
      </w:r>
    </w:p>
    <w:p>
      <w:pPr>
        <w:pStyle w:val="Heading3"/>
      </w:pPr>
      <w:r>
        <w:t>Problèmes Identifiés</w:t>
      </w:r>
    </w:p>
    <w:p>
      <w:pPr>
        <w:pStyle w:val="ListBullet"/>
      </w:pPr>
      <w:r>
        <w:t>Schema JSON-LD présent mais probablement minimal</w:t>
      </w:r>
    </w:p>
    <w:p>
      <w:pPr>
        <w:pStyle w:val="ListBullet"/>
      </w:pPr>
      <w:r>
        <w:t>Absence de schémas spécifiques pour les services</w:t>
      </w:r>
    </w:p>
    <w:p>
      <w:pPr>
        <w:pStyle w:val="ListBullet"/>
      </w:pPr>
      <w:r>
        <w:t>Manque de balisage sémantique pour les différentes sections</w:t>
      </w:r>
    </w:p>
    <w:p>
      <w:pPr>
        <w:pStyle w:val="ListBullet"/>
      </w:pPr>
      <w:r>
        <w:t>Formatage du texte avec sauts de ligne inutiles</w:t>
      </w:r>
    </w:p>
    <w:p>
      <w:pPr>
        <w:pStyle w:val="Heading3"/>
      </w:pPr>
      <w:r>
        <w:t>Points Forts</w:t>
      </w:r>
    </w:p>
    <w:p>
      <w:pPr>
        <w:pStyle w:val="ListBullet"/>
      </w:pPr>
      <w:r>
        <w:t>Présence de JSON-LD sur toutes les pages analysées</w:t>
      </w:r>
    </w:p>
    <w:p>
      <w:pPr>
        <w:pStyle w:val="Heading3"/>
      </w:pPr>
      <w:r>
        <w:t>Éléments Manquants</w:t>
      </w:r>
    </w:p>
    <w:p>
      <w:pPr>
        <w:pStyle w:val="ListBullet"/>
      </w:pPr>
      <w:r>
        <w:t>Schema Service</w:t>
      </w:r>
    </w:p>
    <w:p>
      <w:pPr>
        <w:pStyle w:val="ListBullet"/>
      </w:pPr>
      <w:r>
        <w:t>Schema FAQPage</w:t>
      </w:r>
    </w:p>
    <w:p>
      <w:pPr>
        <w:pStyle w:val="ListBullet"/>
      </w:pPr>
      <w:r>
        <w:t>Schema HowTo</w:t>
      </w:r>
    </w:p>
    <w:p>
      <w:pPr>
        <w:pStyle w:val="ListBullet"/>
      </w:pPr>
      <w:r>
        <w:t>Schema Review</w:t>
      </w:r>
    </w:p>
    <w:p>
      <w:pPr>
        <w:pStyle w:val="ListBullet"/>
      </w:pPr>
      <w:r>
        <w:t>Balisage sémantique complet</w:t>
      </w:r>
    </w:p>
    <w:p>
      <w:pPr>
        <w:pStyle w:val="ListBullet"/>
      </w:pPr>
      <w:r>
        <w:t>Breadcrumbs structurés</w:t>
      </w:r>
    </w:p>
    <w:p>
      <w:r>
        <w:br w:type="page"/>
      </w:r>
    </w:p>
    <w:p>
      <w:pPr>
        <w:pStyle w:val="Heading2"/>
      </w:pPr>
      <w:r>
        <w:t>E-E-A-T (Poids: 15%)</w:t>
      </w:r>
    </w:p>
    <w:p>
      <w:r>
        <w:rPr>
          <w:b/>
          <w:color w:val="F97316"/>
          <w:sz w:val="32"/>
        </w:rPr>
        <w:t>Score: 3.0/10</w:t>
      </w:r>
    </w:p>
    <w:p>
      <w:pPr>
        <w:pStyle w:val="Heading3"/>
      </w:pPr>
      <w:r>
        <w:t>Justification du Score</w:t>
      </w:r>
    </w:p>
    <w:p>
      <w:r>
        <w:t>Le site ne présente pas d'informations sur les auteurs, leurs expertises ou leurs certifications, ce qui nuit considérablement à l'établissement de l'expertise et de la crédibilité.</w:t>
      </w:r>
    </w:p>
    <w:p>
      <w:pPr>
        <w:pStyle w:val="Heading3"/>
      </w:pPr>
      <w:r>
        <w:t>Problèmes Identifiés</w:t>
      </w:r>
    </w:p>
    <w:p>
      <w:pPr>
        <w:pStyle w:val="ListBullet"/>
      </w:pPr>
      <w:r>
        <w:t>Absence d'identification des auteurs</w:t>
      </w:r>
    </w:p>
    <w:p>
      <w:pPr>
        <w:pStyle w:val="ListBullet"/>
      </w:pPr>
      <w:r>
        <w:t>Pas de biographies d'experts</w:t>
      </w:r>
    </w:p>
    <w:p>
      <w:pPr>
        <w:pStyle w:val="ListBullet"/>
      </w:pPr>
      <w:r>
        <w:t>Aucune mention de certifications ou qualifications</w:t>
      </w:r>
    </w:p>
    <w:p>
      <w:pPr>
        <w:pStyle w:val="ListBullet"/>
      </w:pPr>
      <w:r>
        <w:t>Manque de preuves d'expertise dans le domaine</w:t>
      </w:r>
    </w:p>
    <w:p>
      <w:pPr>
        <w:pStyle w:val="ListBullet"/>
      </w:pPr>
      <w:r>
        <w:t>Absence de témoignages clients vérifiables</w:t>
      </w:r>
    </w:p>
    <w:p>
      <w:pPr>
        <w:pStyle w:val="Heading3"/>
      </w:pPr>
      <w:r>
        <w:t>Points Forts</w:t>
      </w:r>
    </w:p>
    <w:p>
      <w:pPr>
        <w:pStyle w:val="ListBullet"/>
      </w:pPr>
      <w:r>
        <w:t>Mention de partenariat avec des plateformes connues</w:t>
      </w:r>
    </w:p>
    <w:p>
      <w:pPr>
        <w:pStyle w:val="Heading3"/>
      </w:pPr>
      <w:r>
        <w:t>Éléments Manquants</w:t>
      </w:r>
    </w:p>
    <w:p>
      <w:pPr>
        <w:pStyle w:val="ListBullet"/>
      </w:pPr>
      <w:r>
        <w:t>Biographies détaillées des experts</w:t>
      </w:r>
    </w:p>
    <w:p>
      <w:pPr>
        <w:pStyle w:val="ListBullet"/>
      </w:pPr>
      <w:r>
        <w:t>Certifications et qualifications</w:t>
      </w:r>
    </w:p>
    <w:p>
      <w:pPr>
        <w:pStyle w:val="ListBullet"/>
      </w:pPr>
      <w:r>
        <w:t>Études de cas vérifiables</w:t>
      </w:r>
    </w:p>
    <w:p>
      <w:pPr>
        <w:pStyle w:val="ListBullet"/>
      </w:pPr>
      <w:r>
        <w:t>Témoignages clients avec noms et entreprises</w:t>
      </w:r>
    </w:p>
    <w:p>
      <w:pPr>
        <w:pStyle w:val="ListBullet"/>
      </w:pPr>
      <w:r>
        <w:t>Page "À propos" détaillée</w:t>
      </w:r>
    </w:p>
    <w:p>
      <w:pPr>
        <w:pStyle w:val="ListBullet"/>
      </w:pPr>
      <w:r>
        <w:t>Historique de l'entreprise</w:t>
      </w:r>
    </w:p>
    <w:p>
      <w:r>
        <w:br w:type="page"/>
      </w:r>
    </w:p>
    <w:p>
      <w:pPr>
        <w:pStyle w:val="Heading2"/>
      </w:pPr>
      <w:r>
        <w:t>Contenu Éducatif (Poids: 20%)</w:t>
      </w:r>
    </w:p>
    <w:p>
      <w:r>
        <w:rPr>
          <w:b/>
          <w:color w:val="EF4444"/>
          <w:sz w:val="32"/>
        </w:rPr>
        <w:t>Score: 1.0/10</w:t>
      </w:r>
    </w:p>
    <w:p>
      <w:pPr>
        <w:pStyle w:val="Heading3"/>
      </w:pPr>
      <w:r>
        <w:t>Justification du Score</w:t>
      </w:r>
    </w:p>
    <w:p>
      <w:r>
        <w:t>Le site est presque entièrement orienté marketing avec très peu de contenu éducatif, sans guides, FAQ, ou ressources pédagogiques identifiables.</w:t>
      </w:r>
    </w:p>
    <w:p>
      <w:pPr>
        <w:pStyle w:val="Heading3"/>
      </w:pPr>
      <w:r>
        <w:t>Problèmes Identifiés</w:t>
      </w:r>
    </w:p>
    <w:p>
      <w:pPr>
        <w:pStyle w:val="ListBullet"/>
      </w:pPr>
      <w:r>
        <w:t>Absence totale de contenu éducatif</w:t>
      </w:r>
    </w:p>
    <w:p>
      <w:pPr>
        <w:pStyle w:val="ListBullet"/>
      </w:pPr>
      <w:r>
        <w:t>Pas de guides ou tutoriels</w:t>
      </w:r>
    </w:p>
    <w:p>
      <w:pPr>
        <w:pStyle w:val="ListBullet"/>
      </w:pPr>
      <w:r>
        <w:t>Aucune FAQ visible</w:t>
      </w:r>
    </w:p>
    <w:p>
      <w:pPr>
        <w:pStyle w:val="ListBullet"/>
      </w:pPr>
      <w:r>
        <w:t>Pas de glossaire ou de définitions</w:t>
      </w:r>
    </w:p>
    <w:p>
      <w:pPr>
        <w:pStyle w:val="ListBullet"/>
      </w:pPr>
      <w:r>
        <w:t>Contenu exclusivement promotionnel</w:t>
      </w:r>
    </w:p>
    <w:p>
      <w:pPr>
        <w:pStyle w:val="Heading3"/>
      </w:pPr>
      <w:r>
        <w:t>Points Forts</w:t>
      </w:r>
    </w:p>
    <w:p>
      <w:pPr>
        <w:pStyle w:val="ListBullet"/>
      </w:pPr>
      <w:r>
        <w:t>Brève explication de la méthodologie en 3 phases</w:t>
      </w:r>
    </w:p>
    <w:p>
      <w:pPr>
        <w:pStyle w:val="Heading3"/>
      </w:pPr>
      <w:r>
        <w:t>Éléments Manquants</w:t>
      </w:r>
    </w:p>
    <w:p>
      <w:pPr>
        <w:pStyle w:val="ListBullet"/>
      </w:pPr>
      <w:r>
        <w:t>Guides détaillés</w:t>
      </w:r>
    </w:p>
    <w:p>
      <w:pPr>
        <w:pStyle w:val="ListBullet"/>
      </w:pPr>
      <w:r>
        <w:t>Tutoriels pas-à-pas</w:t>
      </w:r>
    </w:p>
    <w:p>
      <w:pPr>
        <w:pStyle w:val="ListBullet"/>
      </w:pPr>
      <w:r>
        <w:t>FAQ structurée</w:t>
      </w:r>
    </w:p>
    <w:p>
      <w:pPr>
        <w:pStyle w:val="ListBullet"/>
      </w:pPr>
      <w:r>
        <w:t>Glossaire des termes techniques</w:t>
      </w:r>
    </w:p>
    <w:p>
      <w:pPr>
        <w:pStyle w:val="ListBullet"/>
      </w:pPr>
      <w:r>
        <w:t>Articles de blog éducatifs</w:t>
      </w:r>
    </w:p>
    <w:p>
      <w:pPr>
        <w:pStyle w:val="ListBullet"/>
      </w:pPr>
      <w:r>
        <w:t>Ressources téléchargeables</w:t>
      </w:r>
    </w:p>
    <w:p>
      <w:pPr>
        <w:pStyle w:val="ListBullet"/>
      </w:pPr>
      <w:r>
        <w:t>Études de cas détaillées</w:t>
      </w:r>
    </w:p>
    <w:p>
      <w:r>
        <w:br w:type="page"/>
      </w:r>
    </w:p>
    <w:p>
      <w:pPr>
        <w:pStyle w:val="Heading2"/>
      </w:pPr>
      <w:r>
        <w:t>Organisation Thématique (Poids: 5%)</w:t>
      </w:r>
    </w:p>
    <w:p>
      <w:r>
        <w:rPr>
          <w:b/>
          <w:color w:val="EF4444"/>
          <w:sz w:val="32"/>
        </w:rPr>
        <w:t>Score: 2.0/10</w:t>
      </w:r>
    </w:p>
    <w:p>
      <w:pPr>
        <w:pStyle w:val="Heading3"/>
      </w:pPr>
      <w:r>
        <w:t>Justification du Score</w:t>
      </w:r>
    </w:p>
    <w:p>
      <w:r>
        <w:t>Le site ne présente pas d'organisation thématique claire, avec seulement quelques pages sans structure de silos ou de clusters de contenu identifiables.</w:t>
      </w:r>
    </w:p>
    <w:p>
      <w:pPr>
        <w:pStyle w:val="Heading3"/>
      </w:pPr>
      <w:r>
        <w:t>Problèmes Identifiés</w:t>
      </w:r>
    </w:p>
    <w:p>
      <w:pPr>
        <w:pStyle w:val="ListBullet"/>
      </w:pPr>
      <w:r>
        <w:t>Nombre très limité de pages (28)</w:t>
      </w:r>
    </w:p>
    <w:p>
      <w:pPr>
        <w:pStyle w:val="ListBullet"/>
      </w:pPr>
      <w:r>
        <w:t>Absence de silos thématiques</w:t>
      </w:r>
    </w:p>
    <w:p>
      <w:pPr>
        <w:pStyle w:val="ListBullet"/>
      </w:pPr>
      <w:r>
        <w:t>Pas de structure en clusters</w:t>
      </w:r>
    </w:p>
    <w:p>
      <w:pPr>
        <w:pStyle w:val="ListBullet"/>
      </w:pPr>
      <w:r>
        <w:t>Navigation peu intuitive entre les contenus liés</w:t>
      </w:r>
    </w:p>
    <w:p>
      <w:pPr>
        <w:pStyle w:val="ListBullet"/>
      </w:pPr>
      <w:r>
        <w:t>Manque de pages satellites autour des sujets principaux</w:t>
      </w:r>
    </w:p>
    <w:p>
      <w:pPr>
        <w:pStyle w:val="Heading3"/>
      </w:pPr>
      <w:r>
        <w:t>Points Forts</w:t>
      </w:r>
    </w:p>
    <w:p>
      <w:pPr>
        <w:pStyle w:val="ListBullet"/>
      </w:pPr>
      <w:r>
        <w:t>Début de structure avec page méthodologie</w:t>
      </w:r>
    </w:p>
    <w:p>
      <w:pPr>
        <w:pStyle w:val="Heading3"/>
      </w:pPr>
      <w:r>
        <w:t>Éléments Manquants</w:t>
      </w:r>
    </w:p>
    <w:p>
      <w:pPr>
        <w:pStyle w:val="ListBullet"/>
      </w:pPr>
      <w:r>
        <w:t>Hubs thématiques</w:t>
      </w:r>
    </w:p>
    <w:p>
      <w:pPr>
        <w:pStyle w:val="ListBullet"/>
      </w:pPr>
      <w:r>
        <w:t>Pages satellites spécialisées</w:t>
      </w:r>
    </w:p>
    <w:p>
      <w:pPr>
        <w:pStyle w:val="ListBullet"/>
      </w:pPr>
      <w:r>
        <w:t>Architecture de silos</w:t>
      </w:r>
    </w:p>
    <w:p>
      <w:pPr>
        <w:pStyle w:val="ListBullet"/>
      </w:pPr>
      <w:r>
        <w:t>Liens internes stratégiques</w:t>
      </w:r>
    </w:p>
    <w:p>
      <w:pPr>
        <w:pStyle w:val="ListBullet"/>
      </w:pPr>
      <w:r>
        <w:t>Taxonomie claire des services</w:t>
      </w:r>
    </w:p>
    <w:p>
      <w:pPr>
        <w:pStyle w:val="ListBullet"/>
      </w:pPr>
      <w:r>
        <w:t>Catégorisation des contenus</w:t>
      </w:r>
    </w:p>
    <w:p>
      <w:r>
        <w:br w:type="page"/>
      </w:r>
    </w:p>
    <w:p>
      <w:pPr>
        <w:pStyle w:val="Heading2"/>
      </w:pPr>
      <w:r>
        <w:t>Optimisation IA (Poids: 10%)</w:t>
      </w:r>
    </w:p>
    <w:p>
      <w:r>
        <w:rPr>
          <w:b/>
          <w:color w:val="EF4444"/>
          <w:sz w:val="32"/>
        </w:rPr>
        <w:t>Score: 0.0/10</w:t>
      </w:r>
    </w:p>
    <w:p>
      <w:pPr>
        <w:pStyle w:val="Heading3"/>
      </w:pPr>
      <w:r>
        <w:t>Justification du Score</w:t>
      </w:r>
    </w:p>
    <w:p>
      <w:r>
        <w:t>Le site n'est absolument pas optimisé pour l'IA avec un score de visibilité de 0.0/10 dans toutes les plateformes testées, indiquant une absence totale de format adapté à l'extraction par les IA.</w:t>
      </w:r>
    </w:p>
    <w:p>
      <w:pPr>
        <w:pStyle w:val="Heading3"/>
      </w:pPr>
      <w:r>
        <w:t>Problèmes Identifiés</w:t>
      </w:r>
    </w:p>
    <w:p>
      <w:pPr>
        <w:pStyle w:val="ListBullet"/>
      </w:pPr>
      <w:r>
        <w:t>Score de 0.0/10 sur toutes les plateformes d'IA</w:t>
      </w:r>
    </w:p>
    <w:p>
      <w:pPr>
        <w:pStyle w:val="ListBullet"/>
      </w:pPr>
      <w:r>
        <w:t>Format non adapté à l'extraction automatique</w:t>
      </w:r>
    </w:p>
    <w:p>
      <w:pPr>
        <w:pStyle w:val="ListBullet"/>
      </w:pPr>
      <w:r>
        <w:t>Absence de réponses directes aux questions</w:t>
      </w:r>
    </w:p>
    <w:p>
      <w:pPr>
        <w:pStyle w:val="ListBullet"/>
      </w:pPr>
      <w:r>
        <w:t>Contenu marketing plutôt qu'informatif</w:t>
      </w:r>
    </w:p>
    <w:p>
      <w:pPr>
        <w:pStyle w:val="ListBullet"/>
      </w:pPr>
      <w:r>
        <w:t>Manque de structure claire pour les IA</w:t>
      </w:r>
    </w:p>
    <w:p>
      <w:pPr>
        <w:pStyle w:val="Heading3"/>
      </w:pPr>
      <w:r>
        <w:t>Points Forts</w:t>
      </w:r>
    </w:p>
    <w:p>
      <w:pPr>
        <w:pStyle w:val="ListBullet"/>
      </w:pPr>
      <w:r>
        <w:t>Aucun point positif identifiable pour l'optimisation IA</w:t>
      </w:r>
    </w:p>
    <w:p>
      <w:pPr>
        <w:pStyle w:val="Heading3"/>
      </w:pPr>
      <w:r>
        <w:t>Éléments Manquants</w:t>
      </w:r>
    </w:p>
    <w:p>
      <w:pPr>
        <w:pStyle w:val="ListBullet"/>
      </w:pPr>
      <w:r>
        <w:t>Format question-réponse</w:t>
      </w:r>
    </w:p>
    <w:p>
      <w:pPr>
        <w:pStyle w:val="ListBullet"/>
      </w:pPr>
      <w:r>
        <w:t>Sections TL;DR</w:t>
      </w:r>
    </w:p>
    <w:p>
      <w:pPr>
        <w:pStyle w:val="ListBullet"/>
      </w:pPr>
      <w:r>
        <w:t>Listes à puces</w:t>
      </w:r>
    </w:p>
    <w:p>
      <w:pPr>
        <w:pStyle w:val="ListBullet"/>
      </w:pPr>
      <w:r>
        <w:t>Tableaux comparatifs</w:t>
      </w:r>
    </w:p>
    <w:p>
      <w:pPr>
        <w:pStyle w:val="ListBullet"/>
      </w:pPr>
      <w:r>
        <w:t>Données structurées spécifiques pour l'IA</w:t>
      </w:r>
    </w:p>
    <w:p>
      <w:pPr>
        <w:pStyle w:val="ListBullet"/>
      </w:pPr>
      <w:r>
        <w:t>Réponses directes aux questions courantes</w:t>
      </w:r>
    </w:p>
    <w:p>
      <w:r>
        <w:br w:type="page"/>
      </w:r>
    </w:p>
    <w:p>
      <w:pPr>
        <w:pStyle w:val="Heading2"/>
      </w:pPr>
      <w:r>
        <w:t>Visibilité Actuelle (Poids: 5%)</w:t>
      </w:r>
    </w:p>
    <w:p>
      <w:r>
        <w:rPr>
          <w:b/>
          <w:color w:val="EF4444"/>
          <w:sz w:val="32"/>
        </w:rPr>
        <w:t>Score: 0.0/10</w:t>
      </w:r>
    </w:p>
    <w:p>
      <w:pPr>
        <w:pStyle w:val="Heading3"/>
      </w:pPr>
      <w:r>
        <w:t>Justification du Score</w:t>
      </w:r>
    </w:p>
    <w:p>
      <w:r>
        <w:t>Le site est totalement invisible dans les résultats des IA avec un score global de visibilité de 0.0/10, n'apparaissant dans aucune des réponses des plateformes testées.</w:t>
      </w:r>
    </w:p>
    <w:p>
      <w:pPr>
        <w:pStyle w:val="Heading3"/>
      </w:pPr>
      <w:r>
        <w:t>Problèmes Identifiés</w:t>
      </w:r>
    </w:p>
    <w:p>
      <w:pPr>
        <w:pStyle w:val="ListBullet"/>
      </w:pPr>
      <w:r>
        <w:t>Visibilité nulle (0.0/10) sur toutes les plateformes d'IA</w:t>
      </w:r>
    </w:p>
    <w:p>
      <w:pPr>
        <w:pStyle w:val="ListBullet"/>
      </w:pPr>
      <w:r>
        <w:t>Absence totale de mentions dans les résultats de recherche IA</w:t>
      </w:r>
    </w:p>
    <w:p>
      <w:pPr>
        <w:pStyle w:val="ListBullet"/>
      </w:pPr>
      <w:r>
        <w:t>Contenu non cité comme référence</w:t>
      </w:r>
    </w:p>
    <w:p>
      <w:pPr>
        <w:pStyle w:val="ListBullet"/>
      </w:pPr>
      <w:r>
        <w:t>Site non reconnu comme source d'autorité par les IA</w:t>
      </w:r>
    </w:p>
    <w:p>
      <w:pPr>
        <w:pStyle w:val="Heading3"/>
      </w:pPr>
      <w:r>
        <w:t>Points Forts</w:t>
      </w:r>
    </w:p>
    <w:p>
      <w:pPr>
        <w:pStyle w:val="ListBullet"/>
      </w:pPr>
      <w:r>
        <w:t>Aucun point positif identifiable pour la visibilité</w:t>
      </w:r>
    </w:p>
    <w:p>
      <w:pPr>
        <w:pStyle w:val="Heading3"/>
      </w:pPr>
      <w:r>
        <w:t>Éléments Manquants</w:t>
      </w:r>
    </w:p>
    <w:p>
      <w:pPr>
        <w:pStyle w:val="ListBullet"/>
      </w:pPr>
      <w:r>
        <w:t>Contenu citable par les IA</w:t>
      </w:r>
    </w:p>
    <w:p>
      <w:pPr>
        <w:pStyle w:val="ListBullet"/>
      </w:pPr>
      <w:r>
        <w:t>Format adapté aux extractions</w:t>
      </w:r>
    </w:p>
    <w:p>
      <w:pPr>
        <w:pStyle w:val="ListBullet"/>
      </w:pPr>
      <w:r>
        <w:t>Données structurées pour améliorer la visibilité</w:t>
      </w:r>
    </w:p>
    <w:p>
      <w:pPr>
        <w:pStyle w:val="ListBullet"/>
      </w:pPr>
      <w:r>
        <w:t>Réponses directes aux questions fréquentes</w:t>
      </w:r>
    </w:p>
    <w:p>
      <w:pPr>
        <w:pStyle w:val="ListBullet"/>
      </w:pPr>
      <w:r>
        <w:t>Présence dans les résultats de recherche IA</w:t>
      </w:r>
    </w:p>
    <w:p>
      <w:r>
        <w:br w:type="page"/>
      </w:r>
    </w:p>
    <w:p>
      <w:r>
        <w:br w:type="page"/>
      </w:r>
    </w:p>
    <w:p>
      <w:pPr>
        <w:pStyle w:val="Heading1"/>
      </w:pPr>
      <w:r>
        <w:t>Recommandations Stratégiques</w:t>
      </w:r>
    </w:p>
    <w:p>
      <w:pPr>
        <w:pStyle w:val="Heading2"/>
      </w:pPr>
      <w:r>
        <w:t>Priorité Haute (Impact Élevé)</w:t>
      </w:r>
    </w:p>
    <w:p>
      <w:pPr>
        <w:pStyle w:val="Heading3"/>
      </w:pPr>
      <w:r>
        <w:t>1. Créer des TL;DR pour chaque page</w:t>
      </w:r>
    </w:p>
    <w:p>
      <w:r>
        <w:t>Critère: structure</w:t>
      </w:r>
    </w:p>
    <w:p>
      <w:r>
        <w:t>Impact: high | Effort: medium</w:t>
      </w:r>
    </w:p>
    <w:p/>
    <w:p>
      <w:r>
        <w:t>Ajouter un résumé de 40-60 mots au début de chaque page qui synthétise l'essentiel du contenu de manière factuelle pour faciliter l'extraction par les IA.</w:t>
      </w:r>
    </w:p>
    <w:p>
      <w:pPr>
        <w:pStyle w:val="IntenseQuote"/>
      </w:pPr>
      <w:r>
        <w:t>Exemple: TL;DR: Sekoia propose une méthodologie en 3 phases pour optimiser votre écosystème numérique: Analyse de votre positionnement et de vos concurrents, Mise à niveau de votre infrastructure digitale, et Croissance continue basée sur les données et l'optimisation.</w:t>
      </w:r>
    </w:p>
    <w:p/>
    <w:p>
      <w:pPr>
        <w:pStyle w:val="Heading3"/>
      </w:pPr>
      <w:r>
        <w:t>2. Développer une FAQ complète</w:t>
      </w:r>
    </w:p>
    <w:p>
      <w:r>
        <w:t>Critère: educational</w:t>
      </w:r>
    </w:p>
    <w:p>
      <w:r>
        <w:t>Impact: high | Effort: medium</w:t>
      </w:r>
    </w:p>
    <w:p/>
    <w:p>
      <w:r>
        <w:t>Créer une section FAQ avec au moins 20-30 questions-réponses couvrant les aspects essentiels des services de marketing digital, optimisée avec Schema.org FAQPage.</w:t>
      </w:r>
    </w:p>
    <w:p>
      <w:pPr>
        <w:pStyle w:val="IntenseQuote"/>
      </w:pPr>
      <w:r>
        <w:t>Exemple: Q: Quels sont les KPIs les plus importants pour mesurer le succès d'une campagne SEO? R: Les KPIs essentiels pour une campagne SEO incluent le trafic organique, le classement des mots-clés ciblés, le taux de conversion, le taux de rebond et le temps passé sur le site.</w:t>
      </w:r>
    </w:p>
    <w:p/>
    <w:p>
      <w:pPr>
        <w:pStyle w:val="Heading3"/>
      </w:pPr>
      <w:r>
        <w:t>3. Enrichir le contenu avec des données statistiques</w:t>
      </w:r>
    </w:p>
    <w:p>
      <w:r>
        <w:t>Critère: infoDensity</w:t>
      </w:r>
    </w:p>
    <w:p>
      <w:r>
        <w:t>Impact: high | Effort: high</w:t>
      </w:r>
    </w:p>
    <w:p/>
    <w:p>
      <w:r>
        <w:t>Intégrer des statistiques pertinentes, des chiffres et des données factuelles dans chaque page pour renforcer la crédibilité et la densité d'information.</w:t>
      </w:r>
    </w:p>
    <w:p>
      <w:pPr>
        <w:pStyle w:val="IntenseQuote"/>
      </w:pPr>
      <w:r>
        <w:t>Exemple: Nos clients constatent en moyenne une augmentation de 43% de leur trafic organique dans les 6 premiers mois et une amélioration du taux de conversion de 2.7% à 4.5% après l'optimisation de leur écosystème digital.</w:t>
      </w:r>
    </w:p>
    <w:p/>
    <w:p>
      <w:pPr>
        <w:pStyle w:val="Heading3"/>
      </w:pPr>
      <w:r>
        <w:t>4. Créer des profils d'experts détaillés</w:t>
      </w:r>
    </w:p>
    <w:p>
      <w:r>
        <w:t>Critère: eeat</w:t>
      </w:r>
    </w:p>
    <w:p>
      <w:r>
        <w:t>Impact: high | Effort: medium</w:t>
      </w:r>
    </w:p>
    <w:p/>
    <w:p>
      <w:r>
        <w:t>Développer une page "Notre équipe" avec des biographies détaillées des experts, leurs certifications, expériences et domaines de spécialisation.</w:t>
      </w:r>
    </w:p>
    <w:p>
      <w:pPr>
        <w:pStyle w:val="IntenseQuote"/>
      </w:pPr>
      <w:r>
        <w:t>Exemple: Marie Tremblay, Directrice SEO | 12 ans d'expérience | Certifiée Google Analytics, SEMrush et HubSpot | A dirigé des stratégies SEO pour plus de 50 entreprises du Fortune 500 | Conférencière au Web Summit 2022.</w:t>
      </w:r>
    </w:p>
    <w:p/>
    <w:p>
      <w:pPr>
        <w:pStyle w:val="Heading3"/>
      </w:pPr>
      <w:r>
        <w:t>5. Implémenter des schémas JSON-LD complets</w:t>
      </w:r>
    </w:p>
    <w:p>
      <w:r>
        <w:t>Critère: readability</w:t>
      </w:r>
    </w:p>
    <w:p>
      <w:r>
        <w:t>Impact: high | Effort: medium</w:t>
      </w:r>
    </w:p>
    <w:p/>
    <w:p>
      <w:r>
        <w:t>Enrichir les schémas JSON-LD existants et ajouter des schémas spécifiques pour chaque type de contenu (Service, Organization, Person, Review, etc.).</w:t>
      </w:r>
    </w:p>
    <w:p>
      <w:pPr>
        <w:pStyle w:val="IntenseQuote"/>
      </w:pPr>
      <w:r>
        <w:t>Exemple: Schema Service pour chaque service offert avec description détaillée, prix, avis, et provider (Organization) avec toutes les informations de contact et d'identification.</w:t>
      </w:r>
    </w:p>
    <w:p/>
    <w:p>
      <w:pPr>
        <w:pStyle w:val="Heading3"/>
      </w:pPr>
      <w:r>
        <w:t>6. Développer des guides stratégiques détaillés</w:t>
      </w:r>
    </w:p>
    <w:p>
      <w:r>
        <w:t>Critère: educational</w:t>
      </w:r>
    </w:p>
    <w:p>
      <w:r>
        <w:t>Impact: high | Effort: high</w:t>
      </w:r>
    </w:p>
    <w:p/>
    <w:p>
      <w:r>
        <w:t>Créer au moins 10 guides approfondis (1500+ mots) sur des sujets clés du marketing digital, structurés avec des H2, H3, listes à puces et tableaux.</w:t>
      </w:r>
    </w:p>
    <w:p>
      <w:pPr>
        <w:pStyle w:val="IntenseQuote"/>
      </w:pPr>
      <w:r>
        <w:t>Exemple: Guide complet: Comment analyser efficacement votre positionnement digital face à vos concurrents - avec méthodologie étape par étape, outils recommandés, et métriques à surveiller.</w:t>
      </w:r>
    </w:p>
    <w:p/>
    <w:p>
      <w:pPr>
        <w:pStyle w:val="Heading3"/>
      </w:pPr>
      <w:r>
        <w:t>7. Restructurer l'architecture du site en silos thématiques</w:t>
      </w:r>
    </w:p>
    <w:p>
      <w:r>
        <w:t>Critère: thematic</w:t>
      </w:r>
    </w:p>
    <w:p>
      <w:r>
        <w:t>Impact: high | Effort: high</w:t>
      </w:r>
    </w:p>
    <w:p/>
    <w:p>
      <w:r>
        <w:t>Réorganiser le contenu en 5-7 silos thématiques (SEO, SEM, Analytics, UX, etc.) avec une page pilier et des pages satellites pour chaque thématique.</w:t>
      </w:r>
    </w:p>
    <w:p>
      <w:pPr>
        <w:pStyle w:val="IntenseQuote"/>
      </w:pPr>
      <w:r>
        <w:t>Exemple: Silo SEO: Page pilier sur la stratégie SEO globale, connectée à des pages satellites sur l'optimisation on-page, le link building, le SEO technique, le SEO local, etc.</w:t>
      </w:r>
    </w:p>
    <w:p/>
    <w:p>
      <w:pPr>
        <w:pStyle w:val="Heading3"/>
      </w:pPr>
      <w:r>
        <w:t>8. Créer des études de cas détaillées</w:t>
      </w:r>
    </w:p>
    <w:p>
      <w:r>
        <w:t>Critère: eeat</w:t>
      </w:r>
    </w:p>
    <w:p>
      <w:r>
        <w:t>Impact: high | Effort: high</w:t>
      </w:r>
    </w:p>
    <w:p/>
    <w:p>
      <w:r>
        <w:t>Développer au moins 5 études de cas approfondies avec données chiffrées, méthodologie, défis, solutions et résultats mesurables.</w:t>
      </w:r>
    </w:p>
    <w:p>
      <w:pPr>
        <w:pStyle w:val="IntenseQuote"/>
      </w:pPr>
      <w:r>
        <w:t>Exemple: Étude de cas: Comment nous avons augmenté le ROI publicitaire de 127% pour XYZ Commerce en optimisant leur stratégie Google Ads et en restructurant leur entonnoir de conversion.</w:t>
      </w:r>
    </w:p>
    <w:p/>
    <w:p>
      <w:pPr>
        <w:pStyle w:val="Heading3"/>
      </w:pPr>
      <w:r>
        <w:t>9. Développer une section comparaison de services</w:t>
      </w:r>
    </w:p>
    <w:p>
      <w:r>
        <w:t>Critère: infoDensity</w:t>
      </w:r>
    </w:p>
    <w:p>
      <w:r>
        <w:t>Impact: high | Effort: medium</w:t>
      </w:r>
    </w:p>
    <w:p/>
    <w:p>
      <w:r>
        <w:t>Créer des tableaux comparatifs détaillés entre différentes approches, outils ou services de marketing digital pour aider à la prise de décision.</w:t>
      </w:r>
    </w:p>
    <w:p>
      <w:pPr>
        <w:pStyle w:val="IntenseQuote"/>
      </w:pPr>
      <w:r>
        <w:t>Exemple: Tableau comparatif: SEO vs SEM vs SMM - avec colonnes pour coût, délai de résultats, ROI moyen, ressources nécessaires, avantages et inconvénients de chaque approche.</w:t>
      </w:r>
    </w:p>
    <w:p/>
    <w:p>
      <w:pPr>
        <w:pStyle w:val="Heading3"/>
      </w:pPr>
      <w:r>
        <w:t>10. Implémenter un format question-réponse</w:t>
      </w:r>
    </w:p>
    <w:p>
      <w:r>
        <w:t>Critère: aiOptimization</w:t>
      </w:r>
    </w:p>
    <w:p>
      <w:r>
        <w:t>Impact: high | Effort: medium</w:t>
      </w:r>
    </w:p>
    <w:p/>
    <w:p>
      <w:r>
        <w:t>Restructurer le contenu existant et nouveau en format question-réponse pour faciliter l'extraction par les IA et répondre directement aux interrogations des utilisateurs.</w:t>
      </w:r>
    </w:p>
    <w:p>
      <w:pPr>
        <w:pStyle w:val="IntenseQuote"/>
      </w:pPr>
      <w:r>
        <w:t>Exemple: Q: Quelle est la différence entre le SEO et le SEM? R: Le SEO (Search Engine Optimization) vise à améliorer le classement organique d'un site dans les résultats de recherche sans payer pour le placement, tandis que le SEM (Search Engine Marketing) inclut des stratégies payantes comme Google Ads.</w:t>
      </w:r>
    </w:p>
    <w:p/>
    <w:p>
      <w:pPr>
        <w:pStyle w:val="Heading3"/>
      </w:pPr>
      <w:r>
        <w:t>11. Développer un blog éducatif régulier</w:t>
      </w:r>
    </w:p>
    <w:p>
      <w:r>
        <w:t>Critère: educational</w:t>
      </w:r>
    </w:p>
    <w:p>
      <w:r>
        <w:t>Impact: high | Effort: high</w:t>
      </w:r>
    </w:p>
    <w:p/>
    <w:p>
      <w:r>
        <w:t>Créer une section blog avec publication régulière d'articles informatifs et éducatifs (minimum 1500 mots) sur les tendances et stratégies du marketing digital.</w:t>
      </w:r>
    </w:p>
    <w:p>
      <w:pPr>
        <w:pStyle w:val="IntenseQuote"/>
      </w:pPr>
      <w:r>
        <w:t>Exemple: Article de blog: "Analyse complète des mises à jour de l'algorithme Google en 2023 et leur impact sur votre stratégie SEO" - avec données, exemples et recommandations pratiques.</w:t>
      </w:r>
    </w:p>
    <w:p/>
    <w:p>
      <w:pPr>
        <w:pStyle w:val="Heading3"/>
      </w:pPr>
      <w:r>
        <w:t>12. Ajouter des métriques de performance</w:t>
      </w:r>
    </w:p>
    <w:p>
      <w:r>
        <w:t>Critère: infoDensity</w:t>
      </w:r>
    </w:p>
    <w:p>
      <w:r>
        <w:t>Impact: high | Effort: medium</w:t>
      </w:r>
    </w:p>
    <w:p/>
    <w:p>
      <w:r>
        <w:t>Intégrer des métriques de performance spécifiques et des KPIs pour chaque service offert, avec benchmarks et objectifs réalistes.</w:t>
      </w:r>
    </w:p>
    <w:p>
      <w:pPr>
        <w:pStyle w:val="IntenseQuote"/>
      </w:pPr>
      <w:r>
        <w:t>Exemple: Pour nos campagnes Google Ads, nous visons un CTR minimum de 3.5% (vs moyenne du secteur de 2.1%) et un taux de conversion de 4.8% (vs moyenne du secteur de 3.2%).</w:t>
      </w:r>
    </w:p>
    <w:p/>
    <w:p>
      <w:pPr>
        <w:pStyle w:val="Heading3"/>
      </w:pPr>
      <w:r>
        <w:t>13. Créer une page méthodologie détaillée</w:t>
      </w:r>
    </w:p>
    <w:p>
      <w:r>
        <w:t>Critère: eeat</w:t>
      </w:r>
    </w:p>
    <w:p>
      <w:r>
        <w:t>Impact: high | Effort: medium</w:t>
      </w:r>
    </w:p>
    <w:p/>
    <w:p>
      <w:r>
        <w:t>Développer une page méthodologie approfondie expliquant en détail chaque phase du processus, avec exemples concrets, outils utilisés et résultats attendus.</w:t>
      </w:r>
    </w:p>
    <w:p>
      <w:pPr>
        <w:pStyle w:val="IntenseQuote"/>
      </w:pPr>
      <w:r>
        <w:t>Exemple: Phase 1: Analyse - Nous utilisons 12 outils d'analyse différents pour évaluer votre positionnement actuel, incluant SEMrush pour l'analyse concurrentielle, Google Analytics pour l'analyse comportementale, et Hotjar pour l'analyse UX.</w:t>
      </w:r>
    </w:p>
    <w:p/>
    <w:p>
      <w:pPr>
        <w:pStyle w:val="Heading3"/>
      </w:pPr>
      <w:r>
        <w:t>14. Optimiser pour les featured snippets</w:t>
      </w:r>
    </w:p>
    <w:p>
      <w:r>
        <w:t>Critère: visibility</w:t>
      </w:r>
    </w:p>
    <w:p>
      <w:r>
        <w:t>Impact: high | Effort: medium</w:t>
      </w:r>
    </w:p>
    <w:p/>
    <w:p>
      <w:r>
        <w:t>Structurer le contenu pour cibler les featured snippets avec des définitions claires, des listes à puces, des tableaux et des réponses directes aux questions fréquentes.</w:t>
      </w:r>
    </w:p>
    <w:p>
      <w:pPr>
        <w:pStyle w:val="IntenseQuote"/>
      </w:pPr>
      <w:r>
        <w:t>Exemple: Q: Qu'est-ce que le ROI en marketing digital? R: Le ROI (Return On Investment) en marketing digital est le rapport entre les bénéfices générés par vos campagnes marketing et leur coût total, exprimé en pourcentage. Formule: (Revenus - Coûts) ÷ Coûts × 100.</w:t>
      </w:r>
    </w:p>
    <w:p/>
    <w:p>
      <w:pPr>
        <w:pStyle w:val="Heading3"/>
      </w:pPr>
      <w:r>
        <w:t>15. Créer des pages de comparaison d'outils</w:t>
      </w:r>
    </w:p>
    <w:p>
      <w:r>
        <w:t>Critère: infoDensity</w:t>
      </w:r>
    </w:p>
    <w:p>
      <w:r>
        <w:t>Impact: high | Effort: high</w:t>
      </w:r>
    </w:p>
    <w:p/>
    <w:p>
      <w:r>
        <w:t>Développer des pages comparatives détaillées des principaux outils de marketing digital avec caractéristiques, prix, avantages et inconvénients.</w:t>
      </w:r>
    </w:p>
    <w:p>
      <w:pPr>
        <w:pStyle w:val="IntenseQuote"/>
      </w:pPr>
      <w:r>
        <w:t>Exemple: Comparatif détaillé: SEMrush vs Ahrefs vs Moz - avec tableau comparatif des fonctionnalités, limites, prix, et cas d'utilisation idéaux pour chaque outil.</w:t>
      </w:r>
    </w:p>
    <w:p/>
    <w:p>
      <w:pPr>
        <w:pStyle w:val="Heading2"/>
      </w:pPr>
      <w:r>
        <w:t>Priorité Moyenne</w:t>
      </w:r>
    </w:p>
    <w:p>
      <w:pPr>
        <w:pStyle w:val="Heading3"/>
      </w:pPr>
      <w:r>
        <w:t>1. Optimiser les titres H1 et H2</w:t>
      </w:r>
    </w:p>
    <w:p>
      <w:r>
        <w:t>Critère: structure</w:t>
      </w:r>
    </w:p>
    <w:p>
      <w:r>
        <w:t>Impact: medium | Effort: low</w:t>
      </w:r>
    </w:p>
    <w:p/>
    <w:p>
      <w:r>
        <w:t>Reformuler tous les titres H1 et H2 pour éliminer les sauts de ligne inutiles et les rendre plus informatifs et optimisés pour les moteurs de recherche.</w:t>
      </w:r>
    </w:p>
    <w:p>
      <w:pPr>
        <w:pStyle w:val="IntenseQuote"/>
      </w:pPr>
      <w:r>
        <w:t>Exemple: H1 actuel: "We help our clients increase\n\n\nsales and revenues\nleads and prospects\nnumber of users\nconversions\n\n_" → H1 optimisé: "Augmentez vos ventes, prospects et conversions grâce à notre expertise en marketing digital"</w:t>
      </w:r>
    </w:p>
    <w:p/>
    <w:p>
      <w:pPr>
        <w:pStyle w:val="Heading3"/>
      </w:pPr>
      <w:r>
        <w:t>2. Ajouter un glossaire technique complet</w:t>
      </w:r>
    </w:p>
    <w:p>
      <w:r>
        <w:t>Critère: educational</w:t>
      </w:r>
    </w:p>
    <w:p>
      <w:r>
        <w:t>Impact: medium | Effort: medium</w:t>
      </w:r>
    </w:p>
    <w:p/>
    <w:p>
      <w:r>
        <w:t>Créer un glossaire de 50+ termes techniques du marketing digital avec définitions claires et exemples d'application, structuré avec Schema DefinedTerm.</w:t>
      </w:r>
    </w:p>
    <w:p>
      <w:pPr>
        <w:pStyle w:val="IntenseQuote"/>
      </w:pPr>
      <w:r>
        <w:t>Exemple: CPA (Coût Par Acquisition): Métrique qui mesure le coût total pour acquérir un client. Formule: Dépenses totales ÷ Nombre de conversions. Exemple: Si vous dépensez 1000$ et obtenez 20 clients, votre CPA est de 50$.</w:t>
      </w:r>
    </w:p>
    <w:p/>
    <w:p>
      <w:pPr>
        <w:pStyle w:val="Heading3"/>
      </w:pPr>
      <w:r>
        <w:t>3. Ajouter des témoignages clients vérifiables</w:t>
      </w:r>
    </w:p>
    <w:p>
      <w:r>
        <w:t>Critère: eeat</w:t>
      </w:r>
    </w:p>
    <w:p>
      <w:r>
        <w:t>Impact: medium | Effort: medium</w:t>
      </w:r>
    </w:p>
    <w:p/>
    <w:p>
      <w:r>
        <w:t>Intégrer des témoignages clients détaillés avec noms réels, entreprises, photos et résultats spécifiques obtenus, structurés avec Schema Review.</w:t>
      </w:r>
    </w:p>
    <w:p>
      <w:pPr>
        <w:pStyle w:val="IntenseQuote"/>
      </w:pPr>
      <w:r>
        <w:t>Exemple: "Grâce à Sekoia, nous avons augmenté notre trafic organique de 78% en 6 mois et doublé notre taux de conversion." - Jean Dupont, Directeur Marketing chez Entreprise XYZ (avec photo et lien vers le profil LinkedIn).</w:t>
      </w:r>
    </w:p>
    <w:p/>
    <w:p>
      <w:pPr>
        <w:pStyle w:val="Heading3"/>
      </w:pPr>
      <w:r>
        <w:t>4. Créer des pages de ressources téléchargeables</w:t>
      </w:r>
    </w:p>
    <w:p>
      <w:r>
        <w:t>Critère: educational</w:t>
      </w:r>
    </w:p>
    <w:p>
      <w:r>
        <w:t>Impact: medium | Effort: high</w:t>
      </w:r>
    </w:p>
    <w:p/>
    <w:p>
      <w:r>
        <w:t>Développer des ressources gratuites téléchargeables (guides PDF, templates, checklists) pour démontrer l'expertise et générer des leads.</w:t>
      </w:r>
    </w:p>
    <w:p>
      <w:pPr>
        <w:pStyle w:val="IntenseQuote"/>
      </w:pPr>
      <w:r>
        <w:t>Exemple: Checklist d'audit SEO technique en 50 points - Document PDF téléchargeable avec tous les éléments à vérifier pour optimiser les performances techniques d'un site web.</w:t>
      </w:r>
    </w:p>
    <w:p/>
    <w:p>
      <w:pPr>
        <w:pStyle w:val="Heading3"/>
      </w:pPr>
      <w:r>
        <w:t>5. Optimiser la structure des URLs</w:t>
      </w:r>
    </w:p>
    <w:p>
      <w:r>
        <w:t>Critère: structure</w:t>
      </w:r>
    </w:p>
    <w:p>
      <w:r>
        <w:t>Impact: medium | Effort: medium</w:t>
      </w:r>
    </w:p>
    <w:p/>
    <w:p>
      <w:r>
        <w:t>Restructurer les URLs pour refléter l'architecture en silos et inclure des mots-clés pertinents pour améliorer la compréhension par les moteurs de recherche.</w:t>
      </w:r>
    </w:p>
    <w:p>
      <w:pPr>
        <w:pStyle w:val="IntenseQuote"/>
      </w:pPr>
      <w:r>
        <w:t>Exemple: URL actuelle: sekoia.ca/methodology/ → URL optimisée: sekoia.ca/services/digital-marketing-methodology/</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Le site actuel génère probablement très peu de trafic organique et aucune visibilité dans les résultats des IA, limitant considérablement son potentiel d'acquisition de clients via les canaux de recherche.</w:t>
      </w:r>
    </w:p>
    <w:p>
      <w:pPr>
        <w:pStyle w:val="Heading2"/>
      </w:pPr>
      <w:r>
        <w:t>Amélioration Potentielle</w:t>
      </w:r>
    </w:p>
    <w:p>
      <w:r>
        <w:t>Une refonte complète suivant les recommandations pourrait générer une augmentation de 300-400% du trafic organique et l'apparition dans 30-40% des résultats pertinents des IA, transformant le site en véritable outil d'acquisition.</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meilleurs {service} Québec</w:t>
      </w:r>
    </w:p>
    <w:p>
      <w:r>
        <w:t>2. comment choisir {service}</w:t>
      </w:r>
    </w:p>
    <w:p>
      <w:r>
        <w:t>3. {service} prix Montréal</w:t>
      </w:r>
    </w:p>
    <w:p>
      <w:r>
        <w:t>4. comparatif {service} Québec</w:t>
      </w:r>
    </w:p>
    <w:p>
      <w:r>
        <w:t>5. guide {service} débutant</w:t>
      </w:r>
    </w:p>
    <w:p>
      <w:r>
        <w:t>6. {service} professionnel vs autonome</w:t>
      </w:r>
    </w:p>
    <w:p>
      <w:r>
        <w:t>7. erreurs éviter {service}</w:t>
      </w:r>
    </w:p>
    <w:p>
      <w:r>
        <w:t>8. {service} en ligne vs présentiel</w:t>
      </w:r>
    </w:p>
    <w:p>
      <w:r>
        <w:t>9. combien coûte {service}</w:t>
      </w:r>
    </w:p>
    <w:p>
      <w:r>
        <w:t>10. avis {service} Québec</w:t>
      </w:r>
    </w:p>
    <w:p>
      <w:r>
        <w:t>11. avis Data-Driven Digital Growth for Businesses | Sekoia</w:t>
      </w:r>
    </w:p>
    <w:p>
      <w:r>
        <w:t>12. comment data-driven digital growth for businesses | sekoia</w:t>
      </w:r>
    </w:p>
    <w:p>
      <w:r>
        <w:t>13. avis Data-Driven Digital Growth for Businesses | Sekoia</w:t>
      </w:r>
    </w:p>
    <w:p>
      <w:r>
        <w:t>14. comment data-driven digital growth for businesses | sekoia</w:t>
      </w:r>
    </w:p>
    <w:p>
      <w:r>
        <w:t>15. avis Optimize Your Digital Strategy with Sekoia’s Methodology</w:t>
      </w:r>
    </w:p>
    <w:p>
      <w:r>
        <w:t>16. guide again Québec</w:t>
      </w:r>
    </w:p>
    <w:p>
      <w:r>
        <w:t>17. again vs clients</w:t>
      </w:r>
    </w:p>
    <w:p>
      <w:r>
        <w:t>18. guide again Québec</w:t>
      </w:r>
    </w:p>
    <w:p>
      <w:r>
        <w:t>19. again vs clients</w:t>
      </w:r>
    </w:p>
    <w:p>
      <w:r>
        <w:t>20. guide again Québec</w:t>
      </w:r>
    </w:p>
    <w:p>
      <w:pPr>
        <w:pStyle w:val="Heading2"/>
      </w:pPr>
      <w:r>
        <w:t>Annexe B: Résultats de Visibilité par Plateforme</w:t>
      </w:r>
    </w:p>
    <w:p>
      <w:r>
        <w:t>ChatGPT: 0.0%</w:t>
      </w:r>
    </w:p>
    <w:p>
      <w:r>
        <w:t>Claude: 0.0%</w:t>
      </w:r>
    </w:p>
    <w:p>
      <w:r>
        <w:t>Perplexity: 0.0%</w:t>
      </w:r>
    </w:p>
    <w:p>
      <w:r>
        <w:t>Gemini: 0.0%</w:t>
      </w:r>
    </w:p>
    <w:p>
      <w:r>
        <w:t>Google AI Overviews: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