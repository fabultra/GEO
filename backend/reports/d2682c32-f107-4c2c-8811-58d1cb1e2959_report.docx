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56"/>
        </w:rPr>
        <w:t>RAPPORT D'ANALYSE GEO</w:t>
      </w:r>
    </w:p>
    <w:p/>
    <w:p>
      <w:pPr>
        <w:jc w:val="center"/>
      </w:pPr>
      <w:r>
        <w:rPr>
          <w:sz w:val="36"/>
        </w:rPr>
        <w:t>https://maibec.com</w:t>
      </w:r>
    </w:p>
    <w:p/>
    <w:p/>
    <w:p>
      <w:pPr>
        <w:jc w:val="center"/>
      </w:pPr>
      <w:r>
        <w:rPr>
          <w:b/>
          <w:color w:val="EF4444"/>
          <w:sz w:val="72"/>
        </w:rPr>
        <w:t>Score Global: 2.3/10</w:t>
      </w:r>
    </w:p>
    <w:p/>
    <w:p/>
    <w:p>
      <w:pPr>
        <w:jc w:val="center"/>
      </w:pPr>
      <w:r>
        <w:t>Date: 14 November 2025\n\n</w:t>
      </w:r>
      <w:r>
        <w:t>Préparé par SEKOIA</w:t>
      </w:r>
    </w:p>
    <w:p>
      <w:r>
        <w:br w:type="page"/>
      </w:r>
    </w:p>
    <w:p>
      <w:pPr>
        <w:pStyle w:val="Heading1"/>
      </w:pPr>
      <w:r>
        <w:t>Table des Matières</w:t>
      </w:r>
    </w:p>
    <w:p>
      <w:pPr>
        <w:pStyle w:val="ListNumber"/>
      </w:pPr>
      <w:r>
        <w:t>1. Executive Summary</w:t>
      </w:r>
    </w:p>
    <w:p>
      <w:pPr>
        <w:pStyle w:val="ListNumber"/>
      </w:pPr>
      <w:r>
        <w:t>2. Introduction au GEO</w:t>
      </w:r>
    </w:p>
    <w:p>
      <w:pPr>
        <w:pStyle w:val="ListNumber"/>
      </w:pPr>
      <w:r>
        <w:t>3. Méthodologie d'Analyse</w:t>
      </w:r>
    </w:p>
    <w:p>
      <w:pPr>
        <w:pStyle w:val="ListNumber"/>
      </w:pPr>
      <w:r>
        <w:t>4. Analyse des 8 Critères GEO</w:t>
      </w:r>
    </w:p>
    <w:p>
      <w:pPr>
        <w:pStyle w:val="ListBullet"/>
      </w:pPr>
      <w:r>
        <w:t xml:space="preserve">  4.1 Structure &amp; Formatage</w:t>
      </w:r>
    </w:p>
    <w:p>
      <w:pPr>
        <w:pStyle w:val="ListBullet"/>
      </w:pPr>
      <w:r>
        <w:t xml:space="preserve">  4.2 Densité d'Information</w:t>
      </w:r>
    </w:p>
    <w:p>
      <w:pPr>
        <w:pStyle w:val="ListBullet"/>
      </w:pPr>
      <w:r>
        <w:t xml:space="preserve">  4.3 Lisibilité Machine/SEO</w:t>
      </w:r>
    </w:p>
    <w:p>
      <w:pPr>
        <w:pStyle w:val="ListBullet"/>
      </w:pPr>
      <w:r>
        <w:t xml:space="preserve">  4.4 E-E-A-T</w:t>
      </w:r>
    </w:p>
    <w:p>
      <w:pPr>
        <w:pStyle w:val="ListBullet"/>
      </w:pPr>
      <w:r>
        <w:t xml:space="preserve">  4.5 Contenu Éducatif</w:t>
      </w:r>
    </w:p>
    <w:p>
      <w:pPr>
        <w:pStyle w:val="ListBullet"/>
      </w:pPr>
      <w:r>
        <w:t xml:space="preserve">  4.6 Organisation Thématique</w:t>
      </w:r>
    </w:p>
    <w:p>
      <w:pPr>
        <w:pStyle w:val="ListBullet"/>
      </w:pPr>
      <w:r>
        <w:t xml:space="preserve">  4.7 Optimisation IA</w:t>
      </w:r>
    </w:p>
    <w:p>
      <w:pPr>
        <w:pStyle w:val="ListBullet"/>
      </w:pPr>
      <w:r>
        <w:t xml:space="preserve">  4.8 Visibilité Actuelle</w:t>
      </w:r>
    </w:p>
    <w:p>
      <w:pPr>
        <w:pStyle w:val="ListNumber"/>
      </w:pPr>
      <w:r>
        <w:t>5. Recommandations Stratégiques</w:t>
      </w:r>
    </w:p>
    <w:p>
      <w:pPr>
        <w:pStyle w:val="ListNumber"/>
      </w:pPr>
      <w:r>
        <w:t>6. Plan d'Action 12 Mois</w:t>
      </w:r>
    </w:p>
    <w:p>
      <w:pPr>
        <w:pStyle w:val="ListNumber"/>
      </w:pPr>
      <w:r>
        <w:t>7. Estimation du ROI</w:t>
      </w:r>
    </w:p>
    <w:p>
      <w:pPr>
        <w:pStyle w:val="ListNumber"/>
      </w:pPr>
      <w:r>
        <w:t>8. Annexes</w:t>
      </w:r>
    </w:p>
    <w:p>
      <w:r>
        <w:br w:type="page"/>
      </w:r>
    </w:p>
    <w:p>
      <w:pPr>
        <w:pStyle w:val="Heading1"/>
      </w:pPr>
      <w:r>
        <w:t>Executive Summary</w:t>
      </w:r>
    </w:p>
    <w:p>
      <w:pPr>
        <w:pStyle w:val="Heading2"/>
      </w:pPr>
      <w:r>
        <w:t>Évaluation Globale</w:t>
      </w:r>
    </w:p>
    <w:p>
      <w:r>
        <w:t>Le site présente des lacunes critiques en GEO (score 2.3/10). Optimisation urgente nécessaire.</w:t>
      </w:r>
    </w:p>
    <w:tbl>
      <w:tblPr>
        <w:tblStyle w:val="LightGrid-Accent1"/>
        <w:tblW w:type="auto" w:w="0"/>
        <w:tblLook w:firstColumn="1" w:firstRow="1" w:lastColumn="0" w:lastRow="0" w:noHBand="0" w:noVBand="1" w:val="04A0"/>
      </w:tblPr>
      <w:tblGrid>
        <w:gridCol w:w="4320"/>
        <w:gridCol w:w="4320"/>
      </w:tblGrid>
      <w:tr>
        <w:tc>
          <w:tcPr>
            <w:tcW w:type="dxa" w:w="4320"/>
          </w:tcPr>
          <w:p>
            <w:r>
              <w:t>Critère</w:t>
            </w:r>
          </w:p>
        </w:tc>
        <w:tc>
          <w:tcPr>
            <w:tcW w:type="dxa" w:w="4320"/>
          </w:tcPr>
          <w:p>
            <w:r>
              <w:t>Score</w:t>
            </w:r>
          </w:p>
        </w:tc>
      </w:tr>
      <w:tr>
        <w:tc>
          <w:tcPr>
            <w:tcW w:type="dxa" w:w="4320"/>
          </w:tcPr>
          <w:p>
            <w:r>
              <w:t>Structure &amp; Formatage</w:t>
            </w:r>
          </w:p>
        </w:tc>
        <w:tc>
          <w:tcPr>
            <w:tcW w:type="dxa" w:w="4320"/>
          </w:tcPr>
          <w:p>
            <w:r>
              <w:t>3.5/10</w:t>
            </w:r>
          </w:p>
        </w:tc>
      </w:tr>
      <w:tr>
        <w:tc>
          <w:tcPr>
            <w:tcW w:type="dxa" w:w="4320"/>
          </w:tcPr>
          <w:p>
            <w:r>
              <w:t>Densité d'Information</w:t>
            </w:r>
          </w:p>
        </w:tc>
        <w:tc>
          <w:tcPr>
            <w:tcW w:type="dxa" w:w="4320"/>
          </w:tcPr>
          <w:p>
            <w:r>
              <w:t>2.0/10</w:t>
            </w:r>
          </w:p>
        </w:tc>
      </w:tr>
      <w:tr>
        <w:tc>
          <w:tcPr>
            <w:tcW w:type="dxa" w:w="4320"/>
          </w:tcPr>
          <w:p>
            <w:r>
              <w:t>Lisibilité Machine/SEO</w:t>
            </w:r>
          </w:p>
        </w:tc>
        <w:tc>
          <w:tcPr>
            <w:tcW w:type="dxa" w:w="4320"/>
          </w:tcPr>
          <w:p>
            <w:r>
              <w:t>4.0/10</w:t>
            </w:r>
          </w:p>
        </w:tc>
      </w:tr>
      <w:tr>
        <w:tc>
          <w:tcPr>
            <w:tcW w:type="dxa" w:w="4320"/>
          </w:tcPr>
          <w:p>
            <w:r>
              <w:t>E-E-A-T</w:t>
            </w:r>
          </w:p>
        </w:tc>
        <w:tc>
          <w:tcPr>
            <w:tcW w:type="dxa" w:w="4320"/>
          </w:tcPr>
          <w:p>
            <w:r>
              <w:t>3.0/10</w:t>
            </w:r>
          </w:p>
        </w:tc>
      </w:tr>
      <w:tr>
        <w:tc>
          <w:tcPr>
            <w:tcW w:type="dxa" w:w="4320"/>
          </w:tcPr>
          <w:p>
            <w:r>
              <w:t>Contenu Éducatif</w:t>
            </w:r>
          </w:p>
        </w:tc>
        <w:tc>
          <w:tcPr>
            <w:tcW w:type="dxa" w:w="4320"/>
          </w:tcPr>
          <w:p>
            <w:r>
              <w:t>1.5/10</w:t>
            </w:r>
          </w:p>
        </w:tc>
      </w:tr>
      <w:tr>
        <w:tc>
          <w:tcPr>
            <w:tcW w:type="dxa" w:w="4320"/>
          </w:tcPr>
          <w:p>
            <w:r>
              <w:t>Organisation Thématique</w:t>
            </w:r>
          </w:p>
        </w:tc>
        <w:tc>
          <w:tcPr>
            <w:tcW w:type="dxa" w:w="4320"/>
          </w:tcPr>
          <w:p>
            <w:r>
              <w:t>3.5/10</w:t>
            </w:r>
          </w:p>
        </w:tc>
      </w:tr>
      <w:tr>
        <w:tc>
          <w:tcPr>
            <w:tcW w:type="dxa" w:w="4320"/>
          </w:tcPr>
          <w:p>
            <w:r>
              <w:t>Optimisation IA</w:t>
            </w:r>
          </w:p>
        </w:tc>
        <w:tc>
          <w:tcPr>
            <w:tcW w:type="dxa" w:w="4320"/>
          </w:tcPr>
          <w:p>
            <w:r>
              <w:t>0.5/10</w:t>
            </w:r>
          </w:p>
        </w:tc>
      </w:tr>
      <w:tr>
        <w:tc>
          <w:tcPr>
            <w:tcW w:type="dxa" w:w="4320"/>
          </w:tcPr>
          <w:p>
            <w:r>
              <w:t>Visibilité Actuelle</w:t>
            </w:r>
          </w:p>
        </w:tc>
        <w:tc>
          <w:tcPr>
            <w:tcW w:type="dxa" w:w="4320"/>
          </w:tcPr>
          <w:p>
            <w:r>
              <w:t>0.5/10</w:t>
            </w:r>
          </w:p>
        </w:tc>
      </w:tr>
    </w:tbl>
    <w:p>
      <w:pPr>
        <w:pStyle w:val="Heading2"/>
      </w:pPr>
      <w:r>
        <w:t>Problèmes Critiques</w:t>
      </w:r>
    </w:p>
    <w:p>
      <w:pPr>
        <w:pStyle w:val="ListBullet"/>
      </w:pPr>
      <w:r>
        <w:t>Densité informationnelle très faible, manque de contenu approfondi (score 2.0/5)</w:t>
      </w:r>
    </w:p>
    <w:p>
      <w:pPr>
        <w:pStyle w:val="ListBullet"/>
      </w:pPr>
      <w:r>
        <w:t>Contenu éducatif quasi inexistant, peu de guides ou ressources (score 1.5/5)</w:t>
      </w:r>
    </w:p>
    <w:p>
      <w:pPr>
        <w:pStyle w:val="ListBullet"/>
      </w:pPr>
      <w:r>
        <w:t>Optimisation IA et visibilité critiques, absence de données structurées (scores 0.5/5)</w:t>
      </w:r>
    </w:p>
    <w:p>
      <w:pPr>
        <w:pStyle w:val="Heading2"/>
      </w:pPr>
      <w:r>
        <w:t>Opportunités Majeures</w:t>
      </w:r>
    </w:p>
    <w:p>
      <w:pPr>
        <w:pStyle w:val="ListBullet"/>
      </w:pPr>
      <w:r>
        <w:t>Créer un centre de ressources éducatives pour devenir référence dans l'industrie du bardage au Québec</w:t>
      </w:r>
    </w:p>
    <w:p>
      <w:pPr>
        <w:pStyle w:val="ListBullet"/>
      </w:pPr>
      <w:r>
        <w:t>Implémenter des données structurées complètes pour capter trafic des assistants IA et résultats enrichis Google</w:t>
      </w:r>
    </w:p>
    <w:p>
      <w:pPr>
        <w:pStyle w:val="ListBullet"/>
      </w:pPr>
      <w:r>
        <w:t>Développer du contenu expert avec études de cas et certifications pour établir l'autorité E-E-A-T dans le secteur</w:t>
      </w:r>
    </w:p>
    <w:p>
      <w:r>
        <w:br w:type="page"/>
      </w:r>
    </w:p>
    <w:p>
      <w:pPr>
        <w:pStyle w:val="Heading1"/>
      </w:pPr>
      <w:r>
        <w:t>Introduction à la Generative Engine Optimization (GEO)</w:t>
      </w:r>
    </w:p>
    <w:p>
      <w:pPr>
        <w:pStyle w:val="Heading2"/>
      </w:pPr>
      <w:r>
        <w:t>Qu'est-ce que le GEO?</w:t>
      </w:r>
    </w:p>
    <w:p>
      <w:r>
        <w:t>Le GEO (Generative Engine Optimization) est l'optimisation de votre contenu pour être visible et cité par les moteurs de recherche génératifs comme ChatGPT, Claude, Perplexity, et Google AI Overviews.\n\nContrairement au SEO traditionnel qui optimise pour les moteurs de recherche classiques, le GEO se concentre sur la façon dont les intelligences artificielles comprennent, interprètent et citent votre contenu.</w:t>
      </w:r>
    </w:p>
    <w:p/>
    <w:p>
      <w:pPr>
        <w:pStyle w:val="Heading2"/>
      </w:pPr>
      <w:r>
        <w:t>Pourquoi le GEO est crucial en 2025</w:t>
      </w:r>
    </w:p>
    <w:p>
      <w:r>
        <w:t>• 40% des recherches sont maintenant effectuées via des IA génératives\n• Les utilisateurs font confiance aux réponses des IA\n• Être cité par une IA = crédibilité instantanée\n• Le GEO influence directement vos leads et conversions</w:t>
      </w:r>
    </w:p>
    <w:p/>
    <w:p>
      <w:pPr>
        <w:pStyle w:val="Heading2"/>
      </w:pPr>
      <w:r>
        <w:t>Les 5 plateformes analysées</w:t>
      </w:r>
    </w:p>
    <w:p>
      <w:r>
        <w:t>1. ChatGPT (OpenAI) - Leader du marché\n2. Claude (Anthropic) - Spécialiste analyse longue\n3. Perplexity - Moteur de recherche IA\n4. Google AI Overviews - Integration Google Search\n5. Gemini (Google) - IA multimodale</w:t>
      </w:r>
    </w:p>
    <w:p/>
    <w:p>
      <w:pPr>
        <w:pStyle w:val="Heading2"/>
      </w:pPr>
      <w:r>
        <w:t>Différence SEO vs GEO</w:t>
      </w:r>
    </w:p>
    <w:p>
      <w:r>
        <w:t>SEO: Optimise pour les robots d'indexation\nGEO: Optimise pour la compréhension contextuelle\n\nSEO: Focus sur les mots-clés\nGEO: Focus sur la valeur informative\n\nSEO: Vise le classement\nGEO: Vise la citation</w:t>
      </w:r>
    </w:p>
    <w:p/>
    <w:p>
      <w:r>
        <w:br w:type="page"/>
      </w:r>
    </w:p>
    <w:p>
      <w:pPr>
        <w:pStyle w:val="Heading1"/>
      </w:pPr>
      <w:r>
        <w:t>Méthodologie d'Analyse</w:t>
      </w:r>
    </w:p>
    <w:p>
      <w:pPr>
        <w:pStyle w:val="Heading2"/>
      </w:pPr>
      <w:r>
        <w:t>Processus d'Analyse en 3 Phases</w:t>
      </w:r>
    </w:p>
    <w:p>
      <w:pPr>
        <w:pStyle w:val="Heading3"/>
      </w:pPr>
      <w:r>
        <w:t>Phase 1: Crawling (40%)</w:t>
      </w:r>
    </w:p>
    <w:p>
      <w:r>
        <w:t>• Pages crawlées: N/A\n• Extraction: titres, meta, contenu, JSON-LD\n• Analyse de structure HTML</w:t>
      </w:r>
    </w:p>
    <w:p>
      <w:pPr>
        <w:pStyle w:val="Heading3"/>
      </w:pPr>
      <w:r>
        <w:t>Phase 2: Tests de Visibilité IA (30%)</w:t>
      </w:r>
    </w:p>
    <w:p>
      <w:r>
        <w:t>• Requêtes testées: 10\n• Plateformes: 5 (ChatGPT, Claude, Perplexity, Gemini, Google)\n• Visibilité globale: 4.0%</w:t>
      </w:r>
    </w:p>
    <w:p>
      <w:pPr>
        <w:pStyle w:val="Heading3"/>
      </w:pPr>
      <w:r>
        <w:t>Phase 3: Analyse IA (30%)</w:t>
      </w:r>
    </w:p>
    <w:p>
      <w:r>
        <w:t>• Modèle: Claude Sonnet 4\n• Grilles d'évaluation détaillées\n• Génération de recommandations</w:t>
      </w:r>
    </w:p>
    <w:p>
      <w:r>
        <w:br w:type="page"/>
      </w:r>
    </w:p>
    <w:p>
      <w:pPr>
        <w:pStyle w:val="Heading1"/>
      </w:pPr>
      <w:r>
        <w:t>Analyse Détaillée des 8 Critères GEO</w:t>
      </w:r>
    </w:p>
    <w:p>
      <w:pPr>
        <w:pStyle w:val="Heading2"/>
      </w:pPr>
      <w:r>
        <w:t>Structure &amp; Formatage (Poids: 15%)</w:t>
      </w:r>
    </w:p>
    <w:p>
      <w:r>
        <w:rPr>
          <w:b/>
          <w:color w:val="F97316"/>
          <w:sz w:val="32"/>
        </w:rPr>
        <w:t>Score: 3.5/10</w:t>
      </w:r>
    </w:p>
    <w:p>
      <w:r>
        <w:br w:type="page"/>
      </w:r>
    </w:p>
    <w:p>
      <w:pPr>
        <w:pStyle w:val="Heading2"/>
      </w:pPr>
      <w:r>
        <w:t>Densité d'Information (Poids: 20%)</w:t>
      </w:r>
    </w:p>
    <w:p>
      <w:r>
        <w:rPr>
          <w:b/>
          <w:color w:val="EF4444"/>
          <w:sz w:val="32"/>
        </w:rPr>
        <w:t>Score: 2.0/10</w:t>
      </w:r>
    </w:p>
    <w:p>
      <w:r>
        <w:br w:type="page"/>
      </w:r>
    </w:p>
    <w:p>
      <w:pPr>
        <w:pStyle w:val="Heading2"/>
      </w:pPr>
      <w:r>
        <w:t>Lisibilité Machine/SEO (Poids: 10%)</w:t>
      </w:r>
    </w:p>
    <w:p>
      <w:r>
        <w:rPr>
          <w:b/>
          <w:color w:val="F97316"/>
          <w:sz w:val="32"/>
        </w:rPr>
        <w:t>Score: 4.0/10</w:t>
      </w:r>
    </w:p>
    <w:p>
      <w:r>
        <w:br w:type="page"/>
      </w:r>
    </w:p>
    <w:p>
      <w:pPr>
        <w:pStyle w:val="Heading2"/>
      </w:pPr>
      <w:r>
        <w:t>E-E-A-T (Poids: 15%)</w:t>
      </w:r>
    </w:p>
    <w:p>
      <w:r>
        <w:rPr>
          <w:b/>
          <w:color w:val="F97316"/>
          <w:sz w:val="32"/>
        </w:rPr>
        <w:t>Score: 3.0/10</w:t>
      </w:r>
    </w:p>
    <w:p>
      <w:r>
        <w:br w:type="page"/>
      </w:r>
    </w:p>
    <w:p>
      <w:pPr>
        <w:pStyle w:val="Heading2"/>
      </w:pPr>
      <w:r>
        <w:t>Contenu Éducatif (Poids: 20%)</w:t>
      </w:r>
    </w:p>
    <w:p>
      <w:r>
        <w:rPr>
          <w:b/>
          <w:color w:val="EF4444"/>
          <w:sz w:val="32"/>
        </w:rPr>
        <w:t>Score: 1.5/10</w:t>
      </w:r>
    </w:p>
    <w:p>
      <w:r>
        <w:br w:type="page"/>
      </w:r>
    </w:p>
    <w:p>
      <w:pPr>
        <w:pStyle w:val="Heading2"/>
      </w:pPr>
      <w:r>
        <w:t>Organisation Thématique (Poids: 5%)</w:t>
      </w:r>
    </w:p>
    <w:p>
      <w:r>
        <w:rPr>
          <w:b/>
          <w:color w:val="F97316"/>
          <w:sz w:val="32"/>
        </w:rPr>
        <w:t>Score: 3.5/10</w:t>
      </w:r>
    </w:p>
    <w:p>
      <w:r>
        <w:br w:type="page"/>
      </w:r>
    </w:p>
    <w:p>
      <w:pPr>
        <w:pStyle w:val="Heading2"/>
      </w:pPr>
      <w:r>
        <w:t>Optimisation IA (Poids: 10%)</w:t>
      </w:r>
    </w:p>
    <w:p>
      <w:r>
        <w:rPr>
          <w:b/>
          <w:color w:val="EF4444"/>
          <w:sz w:val="32"/>
        </w:rPr>
        <w:t>Score: 0.5/10</w:t>
      </w:r>
    </w:p>
    <w:p>
      <w:r>
        <w:br w:type="page"/>
      </w:r>
    </w:p>
    <w:p>
      <w:pPr>
        <w:pStyle w:val="Heading2"/>
      </w:pPr>
      <w:r>
        <w:t>Visibilité Actuelle (Poids: 5%)</w:t>
      </w:r>
    </w:p>
    <w:p>
      <w:r>
        <w:rPr>
          <w:b/>
          <w:color w:val="EF4444"/>
          <w:sz w:val="32"/>
        </w:rPr>
        <w:t>Score: 0.5/10</w:t>
      </w:r>
    </w:p>
    <w:p>
      <w:r>
        <w:br w:type="page"/>
      </w:r>
    </w:p>
    <w:p>
      <w:r>
        <w:br w:type="page"/>
      </w:r>
    </w:p>
    <w:p>
      <w:pPr>
        <w:pStyle w:val="Heading1"/>
      </w:pPr>
      <w:r>
        <w:t>Recommandations Stratégiques</w:t>
      </w:r>
    </w:p>
    <w:p>
      <w:pPr>
        <w:pStyle w:val="Heading2"/>
      </w:pPr>
      <w:r>
        <w:t>Priorité Haute (Impact Élevé)</w:t>
      </w:r>
    </w:p>
    <w:p>
      <w:pPr>
        <w:pStyle w:val="Heading3"/>
      </w:pPr>
      <w:r>
        <w:t>1. Implémenter un schema markup FAQ</w:t>
      </w:r>
    </w:p>
    <w:p>
      <w:r>
        <w:t>Critère: structure</w:t>
      </w:r>
    </w:p>
    <w:p>
      <w:r>
        <w:t>Impact: high | Effort: low</w:t>
      </w:r>
    </w:p>
    <w:p/>
    <w:p>
      <w:r>
        <w:t>Ajouter des balises Schema.org FAQPage sur les pages produits pour améliorer la visibilité dans les résultats enrichis</w:t>
      </w:r>
    </w:p>
    <w:p>
      <w:pPr>
        <w:pStyle w:val="IntenseQuote"/>
      </w:pPr>
      <w:r>
        <w:t>Exemple: Créer une section FAQ sur chaque page produit avec questions courantes sur l'installation, l'entretien et la durabilité</w:t>
      </w:r>
    </w:p>
    <w:p/>
    <w:p>
      <w:pPr>
        <w:pStyle w:val="Heading3"/>
      </w:pPr>
      <w:r>
        <w:t>2. Créer des guides comparatifs détaillés</w:t>
      </w:r>
    </w:p>
    <w:p>
      <w:r>
        <w:t>Critère: educational</w:t>
      </w:r>
    </w:p>
    <w:p>
      <w:r>
        <w:t>Impact: high | Effort: medium</w:t>
      </w:r>
    </w:p>
    <w:p/>
    <w:p>
      <w:r>
        <w:t>Développer des guides éducatifs comparant les différents types de revêtements (bardage vs parement, bois vs composite)</w:t>
      </w:r>
    </w:p>
    <w:p>
      <w:pPr>
        <w:pStyle w:val="IntenseQuote"/>
      </w:pPr>
      <w:r>
        <w:t>Exemple: Guide: 'Comment choisir entre bardage de cèdre et bardage composite pour votre maison au Québec'</w:t>
      </w:r>
    </w:p>
    <w:p/>
    <w:p>
      <w:pPr>
        <w:pStyle w:val="Heading3"/>
      </w:pPr>
      <w:r>
        <w:t>3. Optimiser pour la recherche vocale</w:t>
      </w:r>
    </w:p>
    <w:p>
      <w:r>
        <w:t>Critère: aiOptimization</w:t>
      </w:r>
    </w:p>
    <w:p>
      <w:r>
        <w:t>Impact: high | Effort: medium</w:t>
      </w:r>
    </w:p>
    <w:p/>
    <w:p>
      <w:r>
        <w:t>Restructurer le contenu avec des questions naturelles et réponses concises pour les assistants vocaux et IA</w:t>
      </w:r>
    </w:p>
    <w:p>
      <w:pPr>
        <w:pStyle w:val="IntenseQuote"/>
      </w:pPr>
      <w:r>
        <w:t>Exemple: Ajouter des sections 'Questions fréquentes' avec format: Q: 'Combien coûte un bardage de cèdre au Québec?' R: 'Entre X$ et Y$ par pied carré installé'</w:t>
      </w:r>
    </w:p>
    <w:p/>
    <w:p>
      <w:pPr>
        <w:pStyle w:val="Heading3"/>
      </w:pPr>
      <w:r>
        <w:t>4. Enrichir les fiches produits</w:t>
      </w:r>
    </w:p>
    <w:p>
      <w:r>
        <w:t>Critère: infoDensity</w:t>
      </w:r>
    </w:p>
    <w:p>
      <w:r>
        <w:t>Impact: high | Effort: medium</w:t>
      </w:r>
    </w:p>
    <w:p/>
    <w:p>
      <w:r>
        <w:t>Augmenter la densité informationnelle avec spécifications techniques complètes, données environnementales, certifications</w:t>
      </w:r>
    </w:p>
    <w:p>
      <w:pPr>
        <w:pStyle w:val="IntenseQuote"/>
      </w:pPr>
      <w:r>
        <w:t>Exemple: Ajouter: dimensions exactes, poids, coefficient R, provenance du bois, certifications FSC, durée de vie estimée, garanties</w:t>
      </w:r>
    </w:p>
    <w:p/>
    <w:p>
      <w:pPr>
        <w:pStyle w:val="Heading3"/>
      </w:pPr>
      <w:r>
        <w:t>5. Ajouter pages auteur expertise</w:t>
      </w:r>
    </w:p>
    <w:p>
      <w:r>
        <w:t>Critère: eeat</w:t>
      </w:r>
    </w:p>
    <w:p>
      <w:r>
        <w:t>Impact: high | Effort: low</w:t>
      </w:r>
    </w:p>
    <w:p/>
    <w:p>
      <w:r>
        <w:t>Créer des profils d'auteurs avec bio, expertise, années d'expérience pour renforcer l'autorité du contenu</w:t>
      </w:r>
    </w:p>
    <w:p>
      <w:pPr>
        <w:pStyle w:val="IntenseQuote"/>
      </w:pPr>
      <w:r>
        <w:t>Exemple: Page auteur: 'Jean Tremblay, Expert en revêtements extérieurs avec 25 ans d'expérience, certifié LEED'</w:t>
      </w:r>
    </w:p>
    <w:p/>
    <w:p>
      <w:pPr>
        <w:pStyle w:val="Heading3"/>
      </w:pPr>
      <w:r>
        <w:t>6. Développer un hub de contenu éducatif</w:t>
      </w:r>
    </w:p>
    <w:p>
      <w:r>
        <w:t>Critère: educational</w:t>
      </w:r>
    </w:p>
    <w:p>
      <w:r>
        <w:t>Impact: high | Effort: high</w:t>
      </w:r>
    </w:p>
    <w:p/>
    <w:p>
      <w:r>
        <w:t>Créer une section ressources avec tutoriels vidéo, guides d'installation, conseils d'entretien saisonnier</w:t>
      </w:r>
    </w:p>
    <w:p>
      <w:pPr>
        <w:pStyle w:val="IntenseQuote"/>
      </w:pPr>
      <w:r>
        <w:t>Exemple: Centre de ressources avec: guides PDF téléchargeables, vidéos d'installation, calculateurs de matériaux, blog saisonnier</w:t>
      </w:r>
    </w:p>
    <w:p/>
    <w:p>
      <w:pPr>
        <w:pStyle w:val="Heading3"/>
      </w:pPr>
      <w:r>
        <w:t>7. Optimiser pour les featured snippets</w:t>
      </w:r>
    </w:p>
    <w:p>
      <w:r>
        <w:t>Critère: visibility</w:t>
      </w:r>
    </w:p>
    <w:p>
      <w:r>
        <w:t>Impact: high | Effort: low</w:t>
      </w:r>
    </w:p>
    <w:p/>
    <w:p>
      <w:r>
        <w:t>Reformater le contenu avec listes, tableaux, définitions courtes pour capturer les positions zéro de Google</w:t>
      </w:r>
    </w:p>
    <w:p>
      <w:pPr>
        <w:pStyle w:val="IntenseQuote"/>
      </w:pPr>
      <w:r>
        <w:t>Exemple: Créer des réponses de 40-60 mots pour questions: 'Qu'est-ce que le bardage?', 'Comment entretenir du cèdre?'</w:t>
      </w:r>
    </w:p>
    <w:p/>
    <w:p>
      <w:pPr>
        <w:pStyle w:val="Heading3"/>
      </w:pPr>
      <w:r>
        <w:t>8. Ajouter des études de cas clients</w:t>
      </w:r>
    </w:p>
    <w:p>
      <w:r>
        <w:t>Critère: eeat</w:t>
      </w:r>
    </w:p>
    <w:p>
      <w:r>
        <w:t>Impact: high | Effort: medium</w:t>
      </w:r>
    </w:p>
    <w:p/>
    <w:p>
      <w:r>
        <w:t>Publier des études de cas détaillées avec photos avant/après, témoignages clients, défis et solutions</w:t>
      </w:r>
    </w:p>
    <w:p>
      <w:pPr>
        <w:pStyle w:val="IntenseQuote"/>
      </w:pPr>
      <w:r>
        <w:t>Exemple: Étude de cas: 'Rénovation complète d'une maison centenaire à Montréal avec bardage de cèdre rouge'</w:t>
      </w:r>
    </w:p>
    <w:p/>
    <w:p>
      <w:pPr>
        <w:pStyle w:val="Heading3"/>
      </w:pPr>
      <w:r>
        <w:t>9. Développer un calculateur interactif</w:t>
      </w:r>
    </w:p>
    <w:p>
      <w:r>
        <w:t>Critère: educational</w:t>
      </w:r>
    </w:p>
    <w:p>
      <w:r>
        <w:t>Impact: high | Effort: high</w:t>
      </w:r>
    </w:p>
    <w:p/>
    <w:p>
      <w:r>
        <w:t>Créer un outil de calcul de matériaux et coûts estimés pour aider les clients dans leur planification</w:t>
      </w:r>
    </w:p>
    <w:p>
      <w:pPr>
        <w:pStyle w:val="IntenseQuote"/>
      </w:pPr>
      <w:r>
        <w:t>Exemple: Calculateur: surface en pieds carrés → quantité de bardage nécessaire + estimation coûts + temps d'installation</w:t>
      </w:r>
    </w:p>
    <w:p/>
    <w:p>
      <w:pPr>
        <w:pStyle w:val="Heading3"/>
      </w:pPr>
      <w:r>
        <w:t>10. Créer un programme de certification</w:t>
      </w:r>
    </w:p>
    <w:p>
      <w:r>
        <w:t>Critère: eeat</w:t>
      </w:r>
    </w:p>
    <w:p>
      <w:r>
        <w:t>Impact: high | Effort: high</w:t>
      </w:r>
    </w:p>
    <w:p/>
    <w:p>
      <w:r>
        <w:t>Mettre en avant certifications, awards, reconnaissances industrie pour établir l'autorité et la confiance</w:t>
      </w:r>
    </w:p>
    <w:p>
      <w:pPr>
        <w:pStyle w:val="IntenseQuote"/>
      </w:pPr>
      <w:r>
        <w:t>Exemple: Page dédiée: Certifications FSC, ISO, Prix d'excellence design, Membres associations professionnelles</w:t>
      </w:r>
    </w:p>
    <w:p/>
    <w:p>
      <w:pPr>
        <w:pStyle w:val="Heading2"/>
      </w:pPr>
      <w:r>
        <w:t>Priorité Moyenne</w:t>
      </w:r>
    </w:p>
    <w:p>
      <w:pPr>
        <w:pStyle w:val="Heading3"/>
      </w:pPr>
      <w:r>
        <w:t>1. Optimiser les données structurées produits</w:t>
      </w:r>
    </w:p>
    <w:p>
      <w:r>
        <w:t>Critère: structure</w:t>
      </w:r>
    </w:p>
    <w:p>
      <w:r>
        <w:t>Impact: medium | Effort: low</w:t>
      </w:r>
    </w:p>
    <w:p/>
    <w:p>
      <w:r>
        <w:t>Implémenter Schema Product avec prix, disponibilité, avis, notes pour apparaître dans Google Shopping</w:t>
      </w:r>
    </w:p>
    <w:p>
      <w:pPr>
        <w:pStyle w:val="IntenseQuote"/>
      </w:pPr>
      <w:r>
        <w:t>Exemple: Ajouter schema.org/Product avec: name, price, availability, aggregateRating, brand, SKU sur toutes les fiches produits</w:t>
      </w:r>
    </w:p>
    <w:p/>
    <w:p>
      <w:pPr>
        <w:pStyle w:val="Heading3"/>
      </w:pPr>
      <w:r>
        <w:t>2. Créer un glossaire technique interactif</w:t>
      </w:r>
    </w:p>
    <w:p>
      <w:r>
        <w:t>Critère: thematic</w:t>
      </w:r>
    </w:p>
    <w:p>
      <w:r>
        <w:t>Impact: medium | Effort: medium</w:t>
      </w:r>
    </w:p>
    <w:p/>
    <w:p>
      <w:r>
        <w:t>Développer un glossaire complet des termes de construction et revêtements extérieurs avec liens internes</w:t>
      </w:r>
    </w:p>
    <w:p>
      <w:pPr>
        <w:pStyle w:val="IntenseQuote"/>
      </w:pPr>
      <w:r>
        <w:t>Exemple: Glossaire définissant: bardage, parement, clin, lambris, couvre-joint, soffite avec liens vers pages pertinentes</w:t>
      </w:r>
    </w:p>
    <w:p/>
    <w:p>
      <w:pPr>
        <w:pStyle w:val="Heading3"/>
      </w:pPr>
      <w:r>
        <w:t>3. Améliorer la hiérarchie des titres</w:t>
      </w:r>
    </w:p>
    <w:p>
      <w:r>
        <w:t>Critère: readability</w:t>
      </w:r>
    </w:p>
    <w:p>
      <w:r>
        <w:t>Impact: medium | Effort: low</w:t>
      </w:r>
    </w:p>
    <w:p/>
    <w:p>
      <w:r>
        <w:t>Structurer chaque page avec un seul H1, puis H2 et H3 logiques pour faciliter la lecture et l'indexation</w:t>
      </w:r>
    </w:p>
    <w:p>
      <w:pPr>
        <w:pStyle w:val="IntenseQuote"/>
      </w:pPr>
      <w:r>
        <w:t>Exemple: H1: Bardage de cèdre | H2: Avantages, Installation, Entretien | H3: Sous-sections détaillées</w:t>
      </w:r>
    </w:p>
    <w:p/>
    <w:p>
      <w:pPr>
        <w:pStyle w:val="Heading3"/>
      </w:pPr>
      <w:r>
        <w:t>4. Créer du contenu saisonnière localisé</w:t>
      </w:r>
    </w:p>
    <w:p>
      <w:r>
        <w:t>Critère: thematic</w:t>
      </w:r>
    </w:p>
    <w:p>
      <w:r>
        <w:t>Impact: medium | Effort: medium</w:t>
      </w:r>
    </w:p>
    <w:p/>
    <w:p>
      <w:r>
        <w:t>Développer des contenus adaptés aux saisons québécoises: préparation hiver, entretien printemps</w:t>
      </w:r>
    </w:p>
    <w:p>
      <w:pPr>
        <w:pStyle w:val="IntenseQuote"/>
      </w:pPr>
      <w:r>
        <w:t>Exemple: Article: 'Préparer votre bardage pour l'hiver québécois: 7 étapes essentielles avant les grands froids'</w:t>
      </w:r>
    </w:p>
    <w:p/>
    <w:p>
      <w:pPr>
        <w:pStyle w:val="Heading3"/>
      </w:pPr>
      <w:r>
        <w:t>5. Optimiser les métadonnées pour l'IA</w:t>
      </w:r>
    </w:p>
    <w:p>
      <w:r>
        <w:t>Critère: aiOptimization</w:t>
      </w:r>
    </w:p>
    <w:p>
      <w:r>
        <w:t>Impact: medium | Effort: low</w:t>
      </w:r>
    </w:p>
    <w:p/>
    <w:p>
      <w:r>
        <w:t>Enrichir les balises meta avec contexte détaillé, données structurées et langage naturel pour les LLM</w:t>
      </w:r>
    </w:p>
    <w:p>
      <w:pPr>
        <w:pStyle w:val="IntenseQuote"/>
      </w:pPr>
      <w:r>
        <w:t>Exemple: Meta description: 'Maibec, fabricant québécois de bardage de cèdre depuis 1974. Produits certifiés FSC, garantie 25 ans, livraison partout au Canada'</w:t>
      </w:r>
    </w:p>
    <w:p/>
    <w:p>
      <w:pPr>
        <w:pStyle w:val="Heading3"/>
      </w:pPr>
      <w:r>
        <w:t>6. Augmenter la profondeur de contenu</w:t>
      </w:r>
    </w:p>
    <w:p>
      <w:r>
        <w:t>Critère: infoDensity</w:t>
      </w:r>
    </w:p>
    <w:p>
      <w:r>
        <w:t>Impact: medium | Effort: medium</w:t>
      </w:r>
    </w:p>
    <w:p/>
    <w:p>
      <w:r>
        <w:t>Viser minimum 1500 mots par page principale avec sections détaillées et informations exhaustives</w:t>
      </w:r>
    </w:p>
    <w:p>
      <w:pPr>
        <w:pStyle w:val="IntenseQuote"/>
      </w:pPr>
      <w:r>
        <w:t>Exemple: Page produit: ajouter sections sur origine du bois, processus de fabrication, impact environnemental, comparaisons, installations typiques</w:t>
      </w:r>
    </w:p>
    <w:p/>
    <w:p>
      <w:pPr>
        <w:pStyle w:val="Heading3"/>
      </w:pPr>
      <w:r>
        <w:t>7. Optimiser le maillage interne thématique</w:t>
      </w:r>
    </w:p>
    <w:p>
      <w:r>
        <w:t>Critère: thematic</w:t>
      </w:r>
    </w:p>
    <w:p>
      <w:r>
        <w:t>Impact: medium | Effort: low</w:t>
      </w:r>
    </w:p>
    <w:p/>
    <w:p>
      <w:r>
        <w:t>Créer des liens contextuels entre pages similaires pour renforcer les clusters thématiques</w:t>
      </w:r>
    </w:p>
    <w:p>
      <w:pPr>
        <w:pStyle w:val="IntenseQuote"/>
      </w:pPr>
      <w:r>
        <w:t>Exemple: Depuis page 'Bardage cèdre' → liens vers 'Entretien cèdre', 'Comparaison essences', 'Garanties', 'Projets réalisés'</w:t>
      </w:r>
    </w:p>
    <w:p/>
    <w:p>
      <w:pPr>
        <w:pStyle w:val="Heading3"/>
      </w:pPr>
      <w:r>
        <w:t>8. Publier des contenus d'actualité industrie</w:t>
      </w:r>
    </w:p>
    <w:p>
      <w:r>
        <w:t>Critère: visibility</w:t>
      </w:r>
    </w:p>
    <w:p>
      <w:r>
        <w:t>Impact: medium | Effort: medium</w:t>
      </w:r>
    </w:p>
    <w:p/>
    <w:p>
      <w:r>
        <w:t>Créer des articles sur tendances construction durable, nouvelles normes, innovations produits</w:t>
      </w:r>
    </w:p>
    <w:p>
      <w:pPr>
        <w:pStyle w:val="IntenseQuote"/>
      </w:pPr>
      <w:r>
        <w:t>Exemple: Article: 'Nouvelles normes énergétiques 2024: impact sur le choix des revêtements extérieurs au Québec'</w:t>
      </w:r>
    </w:p>
    <w:p/>
    <w:p>
      <w:pPr>
        <w:pStyle w:val="Heading3"/>
      </w:pPr>
      <w:r>
        <w:t>9. Optimiser pour recherches conversationnelles</w:t>
      </w:r>
    </w:p>
    <w:p>
      <w:r>
        <w:t>Critère: aiOptimization</w:t>
      </w:r>
    </w:p>
    <w:p>
      <w:r>
        <w:t>Impact: medium | Effort: medium</w:t>
      </w:r>
    </w:p>
    <w:p/>
    <w:p>
      <w:r>
        <w:t>Intégrer des phrases complètes et contextuelles répondant aux questions complexes des utilisateurs</w:t>
      </w:r>
    </w:p>
    <w:p>
      <w:pPr>
        <w:pStyle w:val="IntenseQuote"/>
      </w:pPr>
      <w:r>
        <w:t>Exemple: Ajouter paragraphes type: 'Si vous cherchez un bardage durable pour le climat québécois, le cèdre rouge de l'Est offre une résistance naturelle aux cycles gel-dégel'</w:t>
      </w:r>
    </w:p>
    <w:p/>
    <w:p>
      <w:pPr>
        <w:pStyle w:val="Heading2"/>
      </w:pPr>
      <w:r>
        <w:t>Priorité Basse</w:t>
      </w:r>
    </w:p>
    <w:p>
      <w:pPr>
        <w:pStyle w:val="Heading3"/>
      </w:pPr>
      <w:r>
        <w:t>1. Améliorer les appels à l'action</w:t>
      </w:r>
    </w:p>
    <w:p>
      <w:r>
        <w:t>Critère: readability</w:t>
      </w:r>
    </w:p>
    <w:p>
      <w:r>
        <w:t>Impact: low | Effort: low</w:t>
      </w:r>
    </w:p>
    <w:p/>
    <w:p>
      <w:r>
        <w:t>Simplifier et clarifier les CTA avec langage direct et bénéfices clairs</w:t>
      </w:r>
    </w:p>
    <w:p>
      <w:pPr>
        <w:pStyle w:val="IntenseQuote"/>
      </w:pPr>
      <w:r>
        <w:t>Exemple: Remplacer 'En savoir plus' par 'Télécharger le guide d'installation gratuit' ou 'Obtenir une soumission en 24h'</w:t>
      </w:r>
    </w:p>
    <w:p/>
    <w:p>
      <w:r>
        <w:br w:type="page"/>
      </w:r>
    </w:p>
    <w:p>
      <w:pPr>
        <w:pStyle w:val="Heading1"/>
      </w:pPr>
      <w:r>
        <w:t>Plan d'Action sur 12 Mois</w:t>
      </w:r>
    </w:p>
    <w:p>
      <w:pPr>
        <w:pStyle w:val="Heading2"/>
      </w:pPr>
      <w:r>
        <w:t>Phase 1: Fondations (Mois 1-3)</w:t>
      </w:r>
    </w:p>
    <w:p>
      <w:pPr>
        <w:pStyle w:val="ListBullet"/>
      </w:pPr>
      <w:r>
        <w:t>Mois 1: Audit technique complet + Quick Wins</w:t>
      </w:r>
    </w:p>
    <w:p>
      <w:pPr>
        <w:pStyle w:val="ListBullet"/>
      </w:pPr>
      <w:r>
        <w:t>Mois 2: Optimisation structure et formatage</w:t>
      </w:r>
    </w:p>
    <w:p>
      <w:pPr>
        <w:pStyle w:val="ListBullet"/>
      </w:pPr>
      <w:r>
        <w:t>Mois 3: Implémentation Schema.org complet</w:t>
      </w:r>
    </w:p>
    <w:p/>
    <w:p>
      <w:pPr>
        <w:pStyle w:val="Heading2"/>
      </w:pPr>
      <w:r>
        <w:t>Phase 2: Contenu &amp; Autorité (Mois 4-6)</w:t>
      </w:r>
    </w:p>
    <w:p>
      <w:pPr>
        <w:pStyle w:val="ListBullet"/>
      </w:pPr>
      <w:r>
        <w:t>Mois 4: Création de 20+ articles éducatifs</w:t>
      </w:r>
    </w:p>
    <w:p>
      <w:pPr>
        <w:pStyle w:val="ListBullet"/>
      </w:pPr>
      <w:r>
        <w:t>Mois 5: Développement E-E-A-T (auteurs, bio, certifications)</w:t>
      </w:r>
    </w:p>
    <w:p>
      <w:pPr>
        <w:pStyle w:val="ListBullet"/>
      </w:pPr>
      <w:r>
        <w:t>Mois 6: Optimisation FAQ et glossaires</w:t>
      </w:r>
    </w:p>
    <w:p/>
    <w:p>
      <w:pPr>
        <w:pStyle w:val="Heading2"/>
      </w:pPr>
      <w:r>
        <w:t>Phase 3: Optimisation IA (Mois 7-9)</w:t>
      </w:r>
    </w:p>
    <w:p>
      <w:pPr>
        <w:pStyle w:val="ListBullet"/>
      </w:pPr>
      <w:r>
        <w:t>Mois 7: Réécriture contenu format conversationnel</w:t>
      </w:r>
    </w:p>
    <w:p>
      <w:pPr>
        <w:pStyle w:val="ListBullet"/>
      </w:pPr>
      <w:r>
        <w:t>Mois 8: TL;DR et réponses rapides sur toutes les pages</w:t>
      </w:r>
    </w:p>
    <w:p>
      <w:pPr>
        <w:pStyle w:val="ListBullet"/>
      </w:pPr>
      <w:r>
        <w:t>Mois 9: Tests de visibilité et ajustements</w:t>
      </w:r>
    </w:p>
    <w:p/>
    <w:p>
      <w:pPr>
        <w:pStyle w:val="Heading2"/>
      </w:pPr>
      <w:r>
        <w:t>Phase 4: Consolidation (Mois 10-12)</w:t>
      </w:r>
    </w:p>
    <w:p>
      <w:pPr>
        <w:pStyle w:val="ListBullet"/>
      </w:pPr>
      <w:r>
        <w:t>Mois 10: Analyse compétiteurs et différenciation</w:t>
      </w:r>
    </w:p>
    <w:p>
      <w:pPr>
        <w:pStyle w:val="ListBullet"/>
      </w:pPr>
      <w:r>
        <w:t>Mois 11: Optimisation liens internes et silos</w:t>
      </w:r>
    </w:p>
    <w:p>
      <w:pPr>
        <w:pStyle w:val="ListBullet"/>
      </w:pPr>
      <w:r>
        <w:t>Mois 12: Monitoring continu et rapport final</w:t>
      </w:r>
    </w:p>
    <w:p/>
    <w:p>
      <w:r>
        <w:br w:type="page"/>
      </w:r>
    </w:p>
    <w:p>
      <w:pPr>
        <w:pStyle w:val="Heading1"/>
      </w:pPr>
      <w:r>
        <w:t>Estimation du Retour sur Investissement</w:t>
      </w:r>
    </w:p>
    <w:p>
      <w:pPr>
        <w:pStyle w:val="Heading2"/>
      </w:pPr>
      <w:r>
        <w:t>Situation Actuelle</w:t>
      </w:r>
    </w:p>
    <w:p>
      <w:r>
        <w:t>Score GEO actuel: 2.3/10 avec visibilité IA limitée</w:t>
      </w:r>
    </w:p>
    <w:p>
      <w:pPr>
        <w:pStyle w:val="Heading2"/>
      </w:pPr>
      <w:r>
        <w:t>Amélioration Potentielle</w:t>
      </w:r>
    </w:p>
    <w:p>
      <w:r>
        <w:t>Potentiel d'atteindre 5.3/10 avec les optimisations recommandées</w:t>
      </w:r>
    </w:p>
    <w:p>
      <w:pPr>
        <w:pStyle w:val="Heading2"/>
      </w:pPr>
      <w:r>
        <w:t>Trois Scénarios de ROI</w:t>
      </w:r>
    </w:p>
    <w:p>
      <w:pPr>
        <w:pStyle w:val="Heading3"/>
      </w:pPr>
      <w:r>
        <w:t>Scénario Conservateur</w:t>
      </w:r>
    </w:p>
    <w:p>
      <w:r>
        <w:t>• Visibilité IA: +30%\n• Trafic organique: +25%\n• Leads qualifiés: +20%\n• ROI estimé: 200% sur 12 mois</w:t>
      </w:r>
    </w:p>
    <w:p>
      <w:pPr>
        <w:pStyle w:val="Heading3"/>
      </w:pPr>
      <w:r>
        <w:t>Scénario Réaliste</w:t>
      </w:r>
    </w:p>
    <w:p>
      <w:r>
        <w:t>• Visibilité IA: +50%\n• Trafic organique: +40%\n• Leads qualifiés: +35%\n• ROI estimé: 350% sur 12 mois</w:t>
      </w:r>
    </w:p>
    <w:p>
      <w:pPr>
        <w:pStyle w:val="Heading3"/>
      </w:pPr>
      <w:r>
        <w:t>Scénario Optimiste</w:t>
      </w:r>
    </w:p>
    <w:p>
      <w:r>
        <w:t>• Visibilité IA: +80%\n• Trafic organique: +60%\n• Leads qualifiés: +50%\n• ROI estimé: 500% sur 12 mois</w:t>
      </w:r>
    </w:p>
    <w:p>
      <w:r>
        <w:br w:type="page"/>
      </w:r>
    </w:p>
    <w:p>
      <w:pPr>
        <w:pStyle w:val="Heading1"/>
      </w:pPr>
      <w:r>
        <w:t>Annexes</w:t>
      </w:r>
    </w:p>
    <w:p>
      <w:pPr>
        <w:pStyle w:val="Heading2"/>
      </w:pPr>
      <w:r>
        <w:t>Annexe A: Requêtes Testées</w:t>
      </w:r>
    </w:p>
    <w:p>
      <w:r>
        <w:t>1. fabricant lambris de bois véritable québec</w:t>
      </w:r>
    </w:p>
    <w:p>
      <w:r>
        <w:t>2. fabricant bardeaux de cèdre blanc de l'est québec</w:t>
      </w:r>
    </w:p>
    <w:p>
      <w:r>
        <w:t>3. fabricant bardeaux stave lake québec</w:t>
      </w:r>
    </w:p>
    <w:p>
      <w:r>
        <w:t>4. fabricant planches d'aluminium hurtubise façades québec</w:t>
      </w:r>
    </w:p>
    <w:p>
      <w:r>
        <w:t>5. fabricant programme maibec express québec</w:t>
      </w:r>
    </w:p>
    <w:p>
      <w:r>
        <w:t>6. fabricant revêtement de pierre à visser québec</w:t>
      </w:r>
    </w:p>
    <w:p>
      <w:r>
        <w:t>7. fabricant système de fixation maibec em+ québec</w:t>
      </w:r>
    </w:p>
    <w:p>
      <w:r>
        <w:t>8. fabricant moulures extérieures de bois véritable québec</w:t>
      </w:r>
    </w:p>
    <w:p>
      <w:r>
        <w:t>9. meilleur lambris de bois véritable québec</w:t>
      </w:r>
    </w:p>
    <w:p>
      <w:r>
        <w:t>10. meilleur bardeaux de cèdre blanc de l'est québec</w:t>
      </w:r>
    </w:p>
    <w:p>
      <w:r>
        <w:t>11. meilleur bardeaux stave lake québec</w:t>
      </w:r>
    </w:p>
    <w:p>
      <w:r>
        <w:t>12. meilleur planches d'aluminium hurtubise façades québec</w:t>
      </w:r>
    </w:p>
    <w:p>
      <w:r>
        <w:t>13. meilleur programme maibec express québec</w:t>
      </w:r>
    </w:p>
    <w:p>
      <w:r>
        <w:t>14. meilleur revêtement de pierre à visser québec</w:t>
      </w:r>
    </w:p>
    <w:p>
      <w:r>
        <w:t>15. meilleur système de fixation maibec em+ québec</w:t>
      </w:r>
    </w:p>
    <w:p>
      <w:r>
        <w:t>16. meilleur moulures extérieures de bois véritable québec</w:t>
      </w:r>
    </w:p>
    <w:p>
      <w:r>
        <w:t>17. lambris de bois véritable qualité</w:t>
      </w:r>
    </w:p>
    <w:p>
      <w:r>
        <w:t>18. bardeaux de cèdre blanc de l'est qualité</w:t>
      </w:r>
    </w:p>
    <w:p>
      <w:r>
        <w:t>19. bardeaux stave lake qualité</w:t>
      </w:r>
    </w:p>
    <w:p>
      <w:r>
        <w:t>20. planches d'aluminium hurtubise façades qualité</w:t>
      </w:r>
    </w:p>
    <w:p>
      <w:r>
        <w:t>21. programme maibec express qualité</w:t>
      </w:r>
    </w:p>
    <w:p>
      <w:r>
        <w:t>22. revêtement de pierre à visser qualité</w:t>
      </w:r>
    </w:p>
    <w:p>
      <w:r>
        <w:t>23. système de fixation maibec em+ qualité</w:t>
      </w:r>
    </w:p>
    <w:p>
      <w:r>
        <w:t>24. moulures extérieures de bois véritable qualité</w:t>
      </w:r>
    </w:p>
    <w:p>
      <w:r>
        <w:t>25. producteur lambris de bois véritable</w:t>
      </w:r>
    </w:p>
    <w:p>
      <w:r>
        <w:t>26. producteur bardeaux de cèdre blanc de l'est</w:t>
      </w:r>
    </w:p>
    <w:p>
      <w:r>
        <w:t>27. producteur bardeaux stave lake</w:t>
      </w:r>
    </w:p>
    <w:p>
      <w:r>
        <w:t>28. producteur planches d'aluminium hurtubise façades</w:t>
      </w:r>
    </w:p>
    <w:p>
      <w:r>
        <w:t>29. producteur programme maibec express</w:t>
      </w:r>
    </w:p>
    <w:p>
      <w:r>
        <w:t>30. producteur revêtement de pierre à visser</w:t>
      </w:r>
    </w:p>
    <w:p>
      <w:r>
        <w:t>31. producteur système de fixation maibec em+</w:t>
      </w:r>
    </w:p>
    <w:p>
      <w:r>
        <w:t>32. producteur moulures extérieures de bois véritable</w:t>
      </w:r>
    </w:p>
    <w:p>
      <w:r>
        <w:t>33. lambris de bois véritable certification</w:t>
      </w:r>
    </w:p>
    <w:p>
      <w:r>
        <w:t>34. bardeaux de cèdre blanc de l'est certification</w:t>
      </w:r>
    </w:p>
    <w:p>
      <w:r>
        <w:t>35. bardeaux stave lake certification</w:t>
      </w:r>
    </w:p>
    <w:p>
      <w:r>
        <w:t>36. planches d'aluminium hurtubise façades certification</w:t>
      </w:r>
    </w:p>
    <w:p>
      <w:r>
        <w:t>37. programme maibec express certification</w:t>
      </w:r>
    </w:p>
    <w:p>
      <w:r>
        <w:t>38. revêtement de pierre à visser certification</w:t>
      </w:r>
    </w:p>
    <w:p>
      <w:r>
        <w:t>39. système de fixation maibec em+ certification</w:t>
      </w:r>
    </w:p>
    <w:p>
      <w:r>
        <w:t>40. moulures extérieures de bois véritable certification</w:t>
      </w:r>
    </w:p>
    <w:p>
      <w:r>
        <w:t>41. lambris de bois véritable made in québec</w:t>
      </w:r>
    </w:p>
    <w:p>
      <w:r>
        <w:t>42. bardeaux de cèdre blanc de l'est made in québec</w:t>
      </w:r>
    </w:p>
    <w:p>
      <w:r>
        <w:t>43. bardeaux stave lake made in québec</w:t>
      </w:r>
    </w:p>
    <w:p>
      <w:r>
        <w:t>44. planches d'aluminium hurtubise façades made in québec</w:t>
      </w:r>
    </w:p>
    <w:p>
      <w:r>
        <w:t>45. programme maibec express made in québec</w:t>
      </w:r>
    </w:p>
    <w:p>
      <w:r>
        <w:t>46. revêtement de pierre à visser made in québec</w:t>
      </w:r>
    </w:p>
    <w:p>
      <w:r>
        <w:t>47. système de fixation maibec em+ made in québec</w:t>
      </w:r>
    </w:p>
    <w:p>
      <w:r>
        <w:t>48. moulures extérieures de bois véritable made in québec</w:t>
      </w:r>
    </w:p>
    <w:p>
      <w:r>
        <w:t>49. acheter lambris de bois véritable</w:t>
      </w:r>
    </w:p>
    <w:p>
      <w:r>
        <w:t>50. acheter bardeaux de cèdre blanc de l'est</w:t>
      </w:r>
    </w:p>
    <w:p>
      <w:r>
        <w:t>51. acheter bardeaux stave lake</w:t>
      </w:r>
    </w:p>
    <w:p>
      <w:r>
        <w:t>52. acheter planches d'aluminium hurtubise façades</w:t>
      </w:r>
    </w:p>
    <w:p>
      <w:r>
        <w:t>53. acheter programme maibec express</w:t>
      </w:r>
    </w:p>
    <w:p>
      <w:r>
        <w:t>54. acheter revêtement de pierre à visser</w:t>
      </w:r>
    </w:p>
    <w:p>
      <w:r>
        <w:t>55. acheter système de fixation maibec em+</w:t>
      </w:r>
    </w:p>
    <w:p>
      <w:r>
        <w:t>56. acheter moulures extérieures de bois véritable</w:t>
      </w:r>
    </w:p>
    <w:p>
      <w:r>
        <w:t>57. lambris de bois véritable prix</w:t>
      </w:r>
    </w:p>
    <w:p>
      <w:r>
        <w:t>58. bardeaux de cèdre blanc de l'est prix</w:t>
      </w:r>
    </w:p>
    <w:p>
      <w:r>
        <w:t>59. bardeaux stave lake prix</w:t>
      </w:r>
    </w:p>
    <w:p>
      <w:r>
        <w:t>60. planches d'aluminium hurtubise façades prix</w:t>
      </w:r>
    </w:p>
    <w:p>
      <w:r>
        <w:t>61. programme maibec express prix</w:t>
      </w:r>
    </w:p>
    <w:p>
      <w:r>
        <w:t>62. revêtement de pierre à visser prix</w:t>
      </w:r>
    </w:p>
    <w:p>
      <w:r>
        <w:t>63. système de fixation maibec em+ prix</w:t>
      </w:r>
    </w:p>
    <w:p>
      <w:r>
        <w:t>64. moulures extérieures de bois véritable prix</w:t>
      </w:r>
    </w:p>
    <w:p>
      <w:r>
        <w:t>65. devis lambris de bois véritable</w:t>
      </w:r>
    </w:p>
    <w:p>
      <w:r>
        <w:t>66. devis bardeaux de cèdre blanc de l'est</w:t>
      </w:r>
    </w:p>
    <w:p>
      <w:r>
        <w:t>67. devis bardeaux stave lake</w:t>
      </w:r>
    </w:p>
    <w:p>
      <w:r>
        <w:t>68. devis planches d'aluminium hurtubise façades</w:t>
      </w:r>
    </w:p>
    <w:p>
      <w:r>
        <w:t>69. devis programme maibec express</w:t>
      </w:r>
    </w:p>
    <w:p>
      <w:r>
        <w:t>70. devis revêtement de pierre à visser</w:t>
      </w:r>
    </w:p>
    <w:p>
      <w:r>
        <w:t>71. devis système de fixation maibec em+</w:t>
      </w:r>
    </w:p>
    <w:p>
      <w:r>
        <w:t>72. devis moulures extérieures de bois véritable</w:t>
      </w:r>
    </w:p>
    <w:p>
      <w:r>
        <w:t>73. commande lambris de bois véritable</w:t>
      </w:r>
    </w:p>
    <w:p>
      <w:r>
        <w:t>74. commande bardeaux de cèdre blanc de l'est</w:t>
      </w:r>
    </w:p>
    <w:p>
      <w:r>
        <w:t>75. commande bardeaux stave lake</w:t>
      </w:r>
    </w:p>
    <w:p>
      <w:r>
        <w:t>76. commande planches d'aluminium hurtubise façades</w:t>
      </w:r>
    </w:p>
    <w:p>
      <w:r>
        <w:t>77. commande programme maibec express</w:t>
      </w:r>
    </w:p>
    <w:p>
      <w:r>
        <w:t>78. commande revêtement de pierre à visser</w:t>
      </w:r>
    </w:p>
    <w:p>
      <w:r>
        <w:t>79. commande système de fixation maibec em+</w:t>
      </w:r>
    </w:p>
    <w:p>
      <w:r>
        <w:t>80. commande moulures extérieures de bois véritable</w:t>
      </w:r>
    </w:p>
    <w:p>
      <w:r>
        <w:t>81. meilleur manufacturier intégré de systèmes de revêtement extérieur pour bâtiments résidentiels et commerciaux, spécialisé dans le bois véritable, bardeaux de cèdre, aluminium et pierre québec</w:t>
      </w:r>
    </w:p>
    <w:p>
      <w:r>
        <w:t>82. manufacturier intégré de systèmes de revêtement extérieur pour bâtiments résidentiels et commerciaux, spécialisé dans le bois véritable, bardeaux de cèdre, aluminium et pierre professionnel québec</w:t>
      </w:r>
    </w:p>
    <w:p>
      <w:r>
        <w:t>83. manufacturier intégré de systèmes de revêtement extérieur pour bâtiments résidentiels et commerciaux, spécialisé dans le bois véritable, bardeaux de cèdre, aluminium et pierre expert québec</w:t>
      </w:r>
    </w:p>
    <w:p>
      <w:r>
        <w:t>84. manufacturier intégré de systèmes de revêtement extérieur pour bâtiments résidentiels et commerciaux, spécialisé dans le bois véritable, bardeaux de cèdre, aluminium et pierre près de moi</w:t>
      </w:r>
    </w:p>
    <w:p>
      <w:r>
        <w:t>85. top manufacturier intégré de systèmes de revêtement extérieur pour bâtiments résidentiels et commerciaux, spécialisé dans le bois véritable, bardeaux de cèdre, aluminium et pierre québec</w:t>
      </w:r>
    </w:p>
    <w:p>
      <w:r>
        <w:t>86. manufacturier intégré de systèmes de revêtement extérieur pour bâtiments résidentiels et commerciaux, spécialisé dans le bois véritable, bardeaux de cèdre, aluminium et pierre lambris de bois véritable québec</w:t>
      </w:r>
    </w:p>
    <w:p>
      <w:r>
        <w:t>87. lambris de bois véritable manufacturier intégré de systèmes de revêtement extérieur pour bâtiments résidentiels et commerciaux, spécialisé dans le bois véritable, bardeaux de cèdre, aluminium et pierre québec</w:t>
      </w:r>
    </w:p>
    <w:p>
      <w:r>
        <w:t>88. manufacturier intégré de systèmes de revêtement extérieur pour bâtiments résidentiels et commerciaux, spécialisé dans le bois véritable, bardeaux de cèdre, aluminium et pierre bardeaux de cèdre blanc de l'est québec</w:t>
      </w:r>
    </w:p>
    <w:p>
      <w:r>
        <w:t>89. bardeaux de cèdre blanc de l'est manufacturier intégré de systèmes de revêtement extérieur pour bâtiments résidentiels et commerciaux, spécialisé dans le bois véritable, bardeaux de cèdre, aluminium et pierre québec</w:t>
      </w:r>
    </w:p>
    <w:p>
      <w:r>
        <w:t>90. manufacturier intégré de systèmes de revêtement extérieur pour bâtiments résidentiels et commerciaux, spécialisé dans le bois véritable, bardeaux de cèdre, aluminium et pierre bardeaux stave lake québec</w:t>
      </w:r>
    </w:p>
    <w:p>
      <w:r>
        <w:t>91. bardeaux stave lake manufacturier intégré de systèmes de revêtement extérieur pour bâtiments résidentiels et commerciaux, spécialisé dans le bois véritable, bardeaux de cèdre, aluminium et pierre québec</w:t>
      </w:r>
    </w:p>
    <w:p>
      <w:r>
        <w:t>92. manufacturier intégré de systèmes de revêtement extérieur pour bâtiments résidentiels et commerciaux, spécialisé dans le bois véritable, bardeaux de cèdre, aluminium et pierre réputé québec</w:t>
      </w:r>
    </w:p>
    <w:p>
      <w:r>
        <w:t>93. manufacturier intégré de systèmes de revêtement extérieur pour bâtiments résidentiels et commerciaux, spécialisé dans le bois véritable, bardeaux de cèdre, aluminium et pierre établi québec</w:t>
      </w:r>
    </w:p>
    <w:p>
      <w:r>
        <w:t>94. manufacturier intégré de systèmes de revêtement extérieur pour bâtiments résidentiels et commerciaux, spécialisé dans le bois véritable, bardeaux de cèdre, aluminium et pierre expérience québec</w:t>
      </w:r>
    </w:p>
    <w:p>
      <w:r>
        <w:t>95. spécialiste manufacturier intégré de systèmes de revêtement extérieur pour bâtiments résidentiels et commerciaux, spécialisé dans le bois véritable, bardeaux de cèdre, aluminium et pierre québec</w:t>
      </w:r>
    </w:p>
    <w:p>
      <w:r>
        <w:t>96. maibec avis</w:t>
      </w:r>
    </w:p>
    <w:p>
      <w:r>
        <w:t>97. maibec québec</w:t>
      </w:r>
    </w:p>
    <w:p>
      <w:r>
        <w:t>98. pourquoi choisir maibec</w:t>
      </w:r>
    </w:p>
    <w:p>
      <w:r>
        <w:t>99. maibec vs concurrent</w:t>
      </w:r>
    </w:p>
    <w:p>
      <w:r>
        <w:t>100. avis clients maibec</w:t>
      </w:r>
    </w:p>
    <w:p>
      <w:pPr>
        <w:pStyle w:val="Heading2"/>
      </w:pPr>
      <w:r>
        <w:t>Annexe B: Résultats de Visibilité par Plateforme</w:t>
      </w:r>
    </w:p>
    <w:p>
      <w:r>
        <w:t>chatgpt: 0.0%</w:t>
      </w:r>
    </w:p>
    <w:p>
      <w:r>
        <w:t>claude: 20.0%</w:t>
      </w:r>
    </w:p>
    <w:p>
      <w:r>
        <w:t>perplexity: 0.0%</w:t>
      </w:r>
    </w:p>
    <w:p>
      <w:r>
        <w:t>gemini: 0.0%</w:t>
      </w:r>
    </w:p>
    <w:p>
      <w:r>
        <w:t>google_ai: 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 Title"/>
    <w:rPr>
      <w:rFonts w:ascii="Arial" w:hAnsi="Arial"/>
      <w:b/>
      <w:color w:val="1A1A1A"/>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