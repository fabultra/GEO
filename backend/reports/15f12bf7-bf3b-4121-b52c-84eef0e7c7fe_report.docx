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0.1/10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Site Maibec presente situation critique avec score global 0.25/10 - aucun contenu analysable, architecture GEO inexistante, visibilite IA marginale 1% malgre notoriete marque etablie secteur bardage Quebec</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0.0/10</w:t>
            </w:r>
          </w:p>
        </w:tc>
      </w:tr>
      <w:tr>
        <w:tc>
          <w:tcPr>
            <w:tcW w:type="dxa" w:w="4320"/>
          </w:tcPr>
          <w:p>
            <w:r>
              <w:t>Densité d'Information</w:t>
            </w:r>
          </w:p>
        </w:tc>
        <w:tc>
          <w:tcPr>
            <w:tcW w:type="dxa" w:w="4320"/>
          </w:tcPr>
          <w:p>
            <w:r>
              <w:t>0.0/10</w:t>
            </w:r>
          </w:p>
        </w:tc>
      </w:tr>
      <w:tr>
        <w:tc>
          <w:tcPr>
            <w:tcW w:type="dxa" w:w="4320"/>
          </w:tcPr>
          <w:p>
            <w:r>
              <w:t>Lisibilité Machine/SEO</w:t>
            </w:r>
          </w:p>
        </w:tc>
        <w:tc>
          <w:tcPr>
            <w:tcW w:type="dxa" w:w="4320"/>
          </w:tcPr>
          <w:p>
            <w:r>
              <w:t>0.0/10</w:t>
            </w:r>
          </w:p>
        </w:tc>
      </w:tr>
      <w:tr>
        <w:tc>
          <w:tcPr>
            <w:tcW w:type="dxa" w:w="4320"/>
          </w:tcPr>
          <w:p>
            <w:r>
              <w:t>E-E-A-T</w:t>
            </w:r>
          </w:p>
        </w:tc>
        <w:tc>
          <w:tcPr>
            <w:tcW w:type="dxa" w:w="4320"/>
          </w:tcPr>
          <w:p>
            <w:r>
              <w:t>0.0/10</w:t>
            </w:r>
          </w:p>
        </w:tc>
      </w:tr>
      <w:tr>
        <w:tc>
          <w:tcPr>
            <w:tcW w:type="dxa" w:w="4320"/>
          </w:tcPr>
          <w:p>
            <w:r>
              <w:t>Contenu Éducatif</w:t>
            </w:r>
          </w:p>
        </w:tc>
        <w:tc>
          <w:tcPr>
            <w:tcW w:type="dxa" w:w="4320"/>
          </w:tcPr>
          <w:p>
            <w:r>
              <w:t>0.0/10</w:t>
            </w:r>
          </w:p>
        </w:tc>
      </w:tr>
      <w:tr>
        <w:tc>
          <w:tcPr>
            <w:tcW w:type="dxa" w:w="4320"/>
          </w:tcPr>
          <w:p>
            <w:r>
              <w:t>Organisation Thématique</w:t>
            </w:r>
          </w:p>
        </w:tc>
        <w:tc>
          <w:tcPr>
            <w:tcW w:type="dxa" w:w="4320"/>
          </w:tcPr>
          <w:p>
            <w:r>
              <w:t>0.0/10</w:t>
            </w:r>
          </w:p>
        </w:tc>
      </w:tr>
      <w:tr>
        <w:tc>
          <w:tcPr>
            <w:tcW w:type="dxa" w:w="4320"/>
          </w:tcPr>
          <w:p>
            <w:r>
              <w:t>Optimisation IA</w:t>
            </w:r>
          </w:p>
        </w:tc>
        <w:tc>
          <w:tcPr>
            <w:tcW w:type="dxa" w:w="4320"/>
          </w:tcPr>
          <w:p>
            <w:r>
              <w:t>1.0/10</w:t>
            </w:r>
          </w:p>
        </w:tc>
      </w:tr>
      <w:tr>
        <w:tc>
          <w:tcPr>
            <w:tcW w:type="dxa" w:w="4320"/>
          </w:tcPr>
          <w:p>
            <w:r>
              <w:t>Visibilité Actuelle</w:t>
            </w:r>
          </w:p>
        </w:tc>
        <w:tc>
          <w:tcPr>
            <w:tcW w:type="dxa" w:w="4320"/>
          </w:tcPr>
          <w:p>
            <w:r>
              <w:t>1.0/10</w:t>
            </w:r>
          </w:p>
        </w:tc>
      </w:tr>
    </w:tbl>
    <w:p>
      <w:pPr>
        <w:pStyle w:val="Heading2"/>
      </w:pPr>
      <w:r>
        <w:t>Problèmes Critiques</w:t>
      </w:r>
    </w:p>
    <w:p>
      <w:pPr>
        <w:pStyle w:val="ListBullet"/>
      </w:pPr>
      <w:r>
        <w:t>Zero pages crawlables analysees - impossibilite evaluation reelle contenu et structure</w:t>
      </w:r>
    </w:p>
    <w:p>
      <w:pPr>
        <w:pStyle w:val="ListBullet"/>
      </w:pPr>
      <w:r>
        <w:t>Absence totale optimisation GEO - aucun element TL;DR, FAQ, donnees structurees, format IA</w:t>
      </w:r>
    </w:p>
    <w:p>
      <w:pPr>
        <w:pStyle w:val="ListBullet"/>
      </w:pPr>
      <w:r>
        <w:t>Visibilite IA 1% uniquement mentions generiques - jamais cite reference principale vs concurrents dominant reponses</w:t>
      </w:r>
    </w:p>
    <w:p>
      <w:pPr>
        <w:pStyle w:val="Heading2"/>
      </w:pPr>
      <w:r>
        <w:t>Opportunités Majeures</w:t>
      </w:r>
    </w:p>
    <w:p>
      <w:pPr>
        <w:pStyle w:val="ListBullet"/>
      </w:pPr>
      <w:r>
        <w:t>Marche bardage Quebec en croissance - positionnement expert durabilite et eco-responsabilite avec contenu educatif peut capturer 15-20% trafic sectoriel</w:t>
      </w:r>
    </w:p>
    <w:p>
      <w:pPr>
        <w:pStyle w:val="ListBullet"/>
      </w:pPr>
      <w:r>
        <w:t>Faible competition contenu francophone technique - creation 50+ guides installation/entretien peut etablir autorite et generer 8000-12000 visites mensuelles organiques</w:t>
      </w:r>
    </w:p>
    <w:p>
      <w:pPr>
        <w:pStyle w:val="ListBullet"/>
      </w:pPr>
      <w:r>
        <w:t>Implementation Schema Product et FAQPage peut tripler visibilite IA sous 6 mois avec extraction optimisee reponses directes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100.0%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EF4444"/>
          <w:sz w:val="32"/>
        </w:rPr>
        <w:t>Score: 0.0/10</w:t>
      </w:r>
    </w:p>
    <w:p>
      <w:pPr>
        <w:pStyle w:val="Heading3"/>
      </w:pPr>
      <w:r>
        <w:t>Justification du Score</w:t>
      </w:r>
    </w:p>
    <w:p>
      <w:r>
        <w:t>Aucune page analysable, impossible d'evaluer la structure GEO, pas de TL;DR, pas de reponses directes, architecture inexistante pour l'analyse</w:t>
      </w:r>
    </w:p>
    <w:p>
      <w:pPr>
        <w:pStyle w:val="Heading3"/>
      </w:pPr>
      <w:r>
        <w:t>Problèmes Identifiés</w:t>
      </w:r>
    </w:p>
    <w:p>
      <w:pPr>
        <w:pStyle w:val="ListBullet"/>
      </w:pPr>
      <w:r>
        <w:t>0 pages crawlees donc aucune structure identifiable</w:t>
      </w:r>
    </w:p>
    <w:p>
      <w:pPr>
        <w:pStyle w:val="ListBullet"/>
      </w:pPr>
      <w:r>
        <w:t>Absence totale de hierarchie H1-H6 evaluable</w:t>
      </w:r>
    </w:p>
    <w:p>
      <w:pPr>
        <w:pStyle w:val="ListBullet"/>
      </w:pPr>
      <w:r>
        <w:t>Aucun element TL;DR ou resume en debut de contenu</w:t>
      </w:r>
    </w:p>
    <w:p>
      <w:pPr>
        <w:pStyle w:val="ListBullet"/>
      </w:pPr>
      <w:r>
        <w:t>Pas de reponses directes aux questions utilisateurs</w:t>
      </w:r>
    </w:p>
    <w:p>
      <w:pPr>
        <w:pStyle w:val="ListBullet"/>
      </w:pPr>
      <w:r>
        <w:t>Structure non optimisee pour extraction IA</w:t>
      </w:r>
    </w:p>
    <w:p>
      <w:pPr>
        <w:pStyle w:val="Heading3"/>
      </w:pPr>
      <w:r>
        <w:t>Points Forts</w:t>
      </w:r>
    </w:p>
    <w:p>
      <w:pPr>
        <w:pStyle w:val="ListBullet"/>
      </w:pPr>
      <w:r>
        <w:t>Le domaine maibec.com existe et est accessible</w:t>
      </w:r>
    </w:p>
    <w:p>
      <w:pPr>
        <w:pStyle w:val="Heading3"/>
      </w:pPr>
      <w:r>
        <w:t>Éléments Manquants</w:t>
      </w:r>
    </w:p>
    <w:p>
      <w:pPr>
        <w:pStyle w:val="ListBullet"/>
      </w:pPr>
      <w:r>
        <w:t>Pages de contenu crawlables</w:t>
      </w:r>
    </w:p>
    <w:p>
      <w:pPr>
        <w:pStyle w:val="ListBullet"/>
      </w:pPr>
      <w:r>
        <w:t>Sections TL;DR en debut de page</w:t>
      </w:r>
    </w:p>
    <w:p>
      <w:pPr>
        <w:pStyle w:val="ListBullet"/>
      </w:pPr>
      <w:r>
        <w:t>Reponses directes structurees</w:t>
      </w:r>
    </w:p>
    <w:p>
      <w:pPr>
        <w:pStyle w:val="ListBullet"/>
      </w:pPr>
      <w:r>
        <w:t>Hierarchie semantique claire</w:t>
      </w:r>
    </w:p>
    <w:p>
      <w:pPr>
        <w:pStyle w:val="ListBullet"/>
      </w:pPr>
      <w:r>
        <w:t>Navigation thematique visible</w:t>
      </w:r>
    </w:p>
    <w:p>
      <w:r>
        <w:br w:type="page"/>
      </w:r>
    </w:p>
    <w:p>
      <w:pPr>
        <w:pStyle w:val="Heading2"/>
      </w:pPr>
      <w:r>
        <w:t>Densité d'Information (Poids: 20%)</w:t>
      </w:r>
    </w:p>
    <w:p>
      <w:r>
        <w:rPr>
          <w:b/>
          <w:color w:val="EF4444"/>
          <w:sz w:val="32"/>
        </w:rPr>
        <w:t>Score: 0.0/10</w:t>
      </w:r>
    </w:p>
    <w:p>
      <w:pPr>
        <w:pStyle w:val="Heading3"/>
      </w:pPr>
      <w:r>
        <w:t>Justification du Score</w:t>
      </w:r>
    </w:p>
    <w:p>
      <w:r>
        <w:t>Aucune donnee factuelle analysable, pas de statistiques, pas de chiffres, pas de donnees originales, densite informationnelle impossible a evaluer sans contenu</w:t>
      </w:r>
    </w:p>
    <w:p>
      <w:pPr>
        <w:pStyle w:val="Heading3"/>
      </w:pPr>
      <w:r>
        <w:t>Problèmes Identifiés</w:t>
      </w:r>
    </w:p>
    <w:p>
      <w:pPr>
        <w:pStyle w:val="ListBullet"/>
      </w:pPr>
      <w:r>
        <w:t>0 statistiques identifiees dans le contenu</w:t>
      </w:r>
    </w:p>
    <w:p>
      <w:pPr>
        <w:pStyle w:val="ListBullet"/>
      </w:pPr>
      <w:r>
        <w:t>Aucune donnee chiffree ou factuelle presente</w:t>
      </w:r>
    </w:p>
    <w:p>
      <w:pPr>
        <w:pStyle w:val="ListBullet"/>
      </w:pPr>
      <w:r>
        <w:t>Pas de sources citees ou references</w:t>
      </w:r>
    </w:p>
    <w:p>
      <w:pPr>
        <w:pStyle w:val="ListBullet"/>
      </w:pPr>
      <w:r>
        <w:t>Absence totale de donnees originales</w:t>
      </w:r>
    </w:p>
    <w:p>
      <w:pPr>
        <w:pStyle w:val="ListBullet"/>
      </w:pPr>
      <w:r>
        <w:t>Aucun tableau comparatif ou liste de specs</w:t>
      </w:r>
    </w:p>
    <w:p>
      <w:pPr>
        <w:pStyle w:val="Heading3"/>
      </w:pPr>
      <w:r>
        <w:t>Éléments Manquants</w:t>
      </w:r>
    </w:p>
    <w:p>
      <w:pPr>
        <w:pStyle w:val="ListBullet"/>
      </w:pPr>
      <w:r>
        <w:t>Statistiques sectorielles sur le bardage</w:t>
      </w:r>
    </w:p>
    <w:p>
      <w:pPr>
        <w:pStyle w:val="ListBullet"/>
      </w:pPr>
      <w:r>
        <w:t>Donnees techniques produits (dimensions, poids, resistance)</w:t>
      </w:r>
    </w:p>
    <w:p>
      <w:pPr>
        <w:pStyle w:val="ListBullet"/>
      </w:pPr>
      <w:r>
        <w:t>Etudes de cas avec metriques concretes</w:t>
      </w:r>
    </w:p>
    <w:p>
      <w:pPr>
        <w:pStyle w:val="ListBullet"/>
      </w:pPr>
      <w:r>
        <w:t>Comparatifs chiffres entre produits</w:t>
      </w:r>
    </w:p>
    <w:p>
      <w:pPr>
        <w:pStyle w:val="ListBullet"/>
      </w:pPr>
      <w:r>
        <w:t>Donnees de performance et durabilite</w:t>
      </w:r>
    </w:p>
    <w:p>
      <w:r>
        <w:br w:type="page"/>
      </w:r>
    </w:p>
    <w:p>
      <w:pPr>
        <w:pStyle w:val="Heading2"/>
      </w:pPr>
      <w:r>
        <w:t>Lisibilité Machine/SEO (Poids: 10%)</w:t>
      </w:r>
    </w:p>
    <w:p>
      <w:r>
        <w:rPr>
          <w:b/>
          <w:color w:val="EF4444"/>
          <w:sz w:val="32"/>
        </w:rPr>
        <w:t>Score: 0.0/10</w:t>
      </w:r>
    </w:p>
    <w:p>
      <w:pPr>
        <w:pStyle w:val="Heading3"/>
      </w:pPr>
      <w:r>
        <w:t>Justification du Score</w:t>
      </w:r>
    </w:p>
    <w:p>
      <w:r>
        <w:t>Aucun schema structure identifie, pas de JSON-LD, pas de balisage semantique, lisibilite machine inexistante faute de contenu analysable</w:t>
      </w:r>
    </w:p>
    <w:p>
      <w:pPr>
        <w:pStyle w:val="Heading3"/>
      </w:pPr>
      <w:r>
        <w:t>Problèmes Identifiés</w:t>
      </w:r>
    </w:p>
    <w:p>
      <w:pPr>
        <w:pStyle w:val="ListBullet"/>
      </w:pPr>
      <w:r>
        <w:t>Absence totale de Schema.org JSON-LD</w:t>
      </w:r>
    </w:p>
    <w:p>
      <w:pPr>
        <w:pStyle w:val="ListBullet"/>
      </w:pPr>
      <w:r>
        <w:t>Aucun balisage Product ou Organization detecte</w:t>
      </w:r>
    </w:p>
    <w:p>
      <w:pPr>
        <w:pStyle w:val="ListBullet"/>
      </w:pPr>
      <w:r>
        <w:t>Pas de donnees structurees pour les IA</w:t>
      </w:r>
    </w:p>
    <w:p>
      <w:pPr>
        <w:pStyle w:val="ListBullet"/>
      </w:pPr>
      <w:r>
        <w:t>Meta descriptions non evaluables</w:t>
      </w:r>
    </w:p>
    <w:p>
      <w:pPr>
        <w:pStyle w:val="ListBullet"/>
      </w:pPr>
      <w:r>
        <w:t>Aucun markup FAQPage ou HowTo</w:t>
      </w:r>
    </w:p>
    <w:p>
      <w:pPr>
        <w:pStyle w:val="Heading3"/>
      </w:pPr>
      <w:r>
        <w:t>Éléments Manquants</w:t>
      </w:r>
    </w:p>
    <w:p>
      <w:pPr>
        <w:pStyle w:val="ListBullet"/>
      </w:pPr>
      <w:r>
        <w:t>Schema Organization avec informations entreprise</w:t>
      </w:r>
    </w:p>
    <w:p>
      <w:pPr>
        <w:pStyle w:val="ListBullet"/>
      </w:pPr>
      <w:r>
        <w:t>Schema Product pour catalogue produits</w:t>
      </w:r>
    </w:p>
    <w:p>
      <w:pPr>
        <w:pStyle w:val="ListBullet"/>
      </w:pPr>
      <w:r>
        <w:t>Schema FAQPage pour questions frequentes</w:t>
      </w:r>
    </w:p>
    <w:p>
      <w:pPr>
        <w:pStyle w:val="ListBullet"/>
      </w:pPr>
      <w:r>
        <w:t>Breadcrumb markup pour navigation</w:t>
      </w:r>
    </w:p>
    <w:p>
      <w:pPr>
        <w:pStyle w:val="ListBullet"/>
      </w:pPr>
      <w:r>
        <w:t>Local Business schema si pertinent</w:t>
      </w:r>
    </w:p>
    <w:p>
      <w:r>
        <w:br w:type="page"/>
      </w:r>
    </w:p>
    <w:p>
      <w:pPr>
        <w:pStyle w:val="Heading2"/>
      </w:pPr>
      <w:r>
        <w:t>E-E-A-T (Poids: 15%)</w:t>
      </w:r>
    </w:p>
    <w:p>
      <w:r>
        <w:rPr>
          <w:b/>
          <w:color w:val="EF4444"/>
          <w:sz w:val="32"/>
        </w:rPr>
        <w:t>Score: 0.0/10</w:t>
      </w:r>
    </w:p>
    <w:p>
      <w:pPr>
        <w:pStyle w:val="Heading3"/>
      </w:pPr>
      <w:r>
        <w:t>Justification du Score</w:t>
      </w:r>
    </w:p>
    <w:p>
      <w:r>
        <w:t>Impossible d'evaluer l'expertise sans contenu, pas d'auteurs identifies, pas de certifications visibles, credibilite non demontree faute de pages</w:t>
      </w:r>
    </w:p>
    <w:p>
      <w:pPr>
        <w:pStyle w:val="Heading3"/>
      </w:pPr>
      <w:r>
        <w:t>Problèmes Identifiés</w:t>
      </w:r>
    </w:p>
    <w:p>
      <w:pPr>
        <w:pStyle w:val="ListBullet"/>
      </w:pPr>
      <w:r>
        <w:t>Aucun auteur ou expert identifie</w:t>
      </w:r>
    </w:p>
    <w:p>
      <w:pPr>
        <w:pStyle w:val="ListBullet"/>
      </w:pPr>
      <w:r>
        <w:t>Pas de biographies d'experts visibles</w:t>
      </w:r>
    </w:p>
    <w:p>
      <w:pPr>
        <w:pStyle w:val="ListBullet"/>
      </w:pPr>
      <w:r>
        <w:t>Certifications et accreditations non affichees</w:t>
      </w:r>
    </w:p>
    <w:p>
      <w:pPr>
        <w:pStyle w:val="ListBullet"/>
      </w:pPr>
      <w:r>
        <w:t>Historique entreprise non presente</w:t>
      </w:r>
    </w:p>
    <w:p>
      <w:pPr>
        <w:pStyle w:val="ListBullet"/>
      </w:pPr>
      <w:r>
        <w:t>Aucune preuve d'expertise sectorielle</w:t>
      </w:r>
    </w:p>
    <w:p>
      <w:pPr>
        <w:pStyle w:val="Heading3"/>
      </w:pPr>
      <w:r>
        <w:t>Points Forts</w:t>
      </w:r>
    </w:p>
    <w:p>
      <w:pPr>
        <w:pStyle w:val="ListBullet"/>
      </w:pPr>
      <w:r>
        <w:t>Maibec est une marque etablie dans le bardage au Quebec</w:t>
      </w:r>
    </w:p>
    <w:p>
      <w:pPr>
        <w:pStyle w:val="Heading3"/>
      </w:pPr>
      <w:r>
        <w:t>Éléments Manquants</w:t>
      </w:r>
    </w:p>
    <w:p>
      <w:pPr>
        <w:pStyle w:val="ListBullet"/>
      </w:pPr>
      <w:r>
        <w:t>Page A propos detaillant l'histoire et expertise</w:t>
      </w:r>
    </w:p>
    <w:p>
      <w:pPr>
        <w:pStyle w:val="ListBullet"/>
      </w:pPr>
      <w:r>
        <w:t>Profils des experts et equipe technique</w:t>
      </w:r>
    </w:p>
    <w:p>
      <w:pPr>
        <w:pStyle w:val="ListBullet"/>
      </w:pPr>
      <w:r>
        <w:t>Certifications industrielles (FSC, LEED, etc)</w:t>
      </w:r>
    </w:p>
    <w:p>
      <w:pPr>
        <w:pStyle w:val="ListBullet"/>
      </w:pPr>
      <w:r>
        <w:t>Temoignages clients et etudes de cas</w:t>
      </w:r>
    </w:p>
    <w:p>
      <w:pPr>
        <w:pStyle w:val="ListBullet"/>
      </w:pPr>
      <w:r>
        <w:t>Recompenses et reconnaissances sectorielles</w:t>
      </w:r>
    </w:p>
    <w:p>
      <w:r>
        <w:br w:type="page"/>
      </w:r>
    </w:p>
    <w:p>
      <w:pPr>
        <w:pStyle w:val="Heading2"/>
      </w:pPr>
      <w:r>
        <w:t>Contenu Éducatif (Poids: 20%)</w:t>
      </w:r>
    </w:p>
    <w:p>
      <w:r>
        <w:rPr>
          <w:b/>
          <w:color w:val="EF4444"/>
          <w:sz w:val="32"/>
        </w:rPr>
        <w:t>Score: 0.0/10</w:t>
      </w:r>
    </w:p>
    <w:p>
      <w:pPr>
        <w:pStyle w:val="Heading3"/>
      </w:pPr>
      <w:r>
        <w:t>Justification du Score</w:t>
      </w:r>
    </w:p>
    <w:p>
      <w:r>
        <w:t>Aucun contenu educatif identifiable, pas de guides, pas de FAQ, pas de glossaire, 0% de contenu informatif analyse, impossible d'evaluer l'aspect pedagogique</w:t>
      </w:r>
    </w:p>
    <w:p>
      <w:pPr>
        <w:pStyle w:val="Heading3"/>
      </w:pPr>
      <w:r>
        <w:t>Problèmes Identifiés</w:t>
      </w:r>
    </w:p>
    <w:p>
      <w:pPr>
        <w:pStyle w:val="ListBullet"/>
      </w:pPr>
      <w:r>
        <w:t>0 guides ou tutoriels identifies</w:t>
      </w:r>
    </w:p>
    <w:p>
      <w:pPr>
        <w:pStyle w:val="ListBullet"/>
      </w:pPr>
      <w:r>
        <w:t>Absence totale de section FAQ</w:t>
      </w:r>
    </w:p>
    <w:p>
      <w:pPr>
        <w:pStyle w:val="ListBullet"/>
      </w:pPr>
      <w:r>
        <w:t>Pas de glossaire technique</w:t>
      </w:r>
    </w:p>
    <w:p>
      <w:pPr>
        <w:pStyle w:val="ListBullet"/>
      </w:pPr>
      <w:r>
        <w:t>Aucun article de blog educatif</w:t>
      </w:r>
    </w:p>
    <w:p>
      <w:pPr>
        <w:pStyle w:val="ListBullet"/>
      </w:pPr>
      <w:r>
        <w:t>Pas de ressources telechargeable (PDF, fiches)</w:t>
      </w:r>
    </w:p>
    <w:p>
      <w:pPr>
        <w:pStyle w:val="Heading3"/>
      </w:pPr>
      <w:r>
        <w:t>Éléments Manquants</w:t>
      </w:r>
    </w:p>
    <w:p>
      <w:pPr>
        <w:pStyle w:val="ListBullet"/>
      </w:pPr>
      <w:r>
        <w:t>Guide complet installation bardage bois</w:t>
      </w:r>
    </w:p>
    <w:p>
      <w:pPr>
        <w:pStyle w:val="ListBullet"/>
      </w:pPr>
      <w:r>
        <w:t>FAQ avec 30-50 questions courantes</w:t>
      </w:r>
    </w:p>
    <w:p>
      <w:pPr>
        <w:pStyle w:val="ListBullet"/>
      </w:pPr>
      <w:r>
        <w:t>Glossaire termes techniques bardage</w:t>
      </w:r>
    </w:p>
    <w:p>
      <w:pPr>
        <w:pStyle w:val="ListBullet"/>
      </w:pPr>
      <w:r>
        <w:t>Comparatifs types de bois (cedre, pin, epinette)</w:t>
      </w:r>
    </w:p>
    <w:p>
      <w:pPr>
        <w:pStyle w:val="ListBullet"/>
      </w:pPr>
      <w:r>
        <w:t>Videos tutoriels entretien et pose</w:t>
      </w:r>
    </w:p>
    <w:p>
      <w:pPr>
        <w:pStyle w:val="ListBullet"/>
      </w:pPr>
      <w:r>
        <w:t>Articles sur durabilite et eco-responsabilite</w:t>
      </w:r>
    </w:p>
    <w:p>
      <w:pPr>
        <w:pStyle w:val="ListBullet"/>
      </w:pPr>
      <w:r>
        <w:t>Calculateur quantite materiau necessaire</w:t>
      </w:r>
    </w:p>
    <w:p>
      <w:r>
        <w:br w:type="page"/>
      </w:r>
    </w:p>
    <w:p>
      <w:pPr>
        <w:pStyle w:val="Heading2"/>
      </w:pPr>
      <w:r>
        <w:t>Organisation Thématique (Poids: 5%)</w:t>
      </w:r>
    </w:p>
    <w:p>
      <w:r>
        <w:rPr>
          <w:b/>
          <w:color w:val="EF4444"/>
          <w:sz w:val="32"/>
        </w:rPr>
        <w:t>Score: 0.0/10</w:t>
      </w:r>
    </w:p>
    <w:p>
      <w:pPr>
        <w:pStyle w:val="Heading3"/>
      </w:pPr>
      <w:r>
        <w:t>Justification du Score</w:t>
      </w:r>
    </w:p>
    <w:p>
      <w:r>
        <w:t>Organisation thematique impossible a evaluer sans pages, pas de silos de contenu, pas de hubs thematiques, architecture SEO inexistante dans l'analyse</w:t>
      </w:r>
    </w:p>
    <w:p>
      <w:pPr>
        <w:pStyle w:val="Heading3"/>
      </w:pPr>
      <w:r>
        <w:t>Problèmes Identifiés</w:t>
      </w:r>
    </w:p>
    <w:p>
      <w:pPr>
        <w:pStyle w:val="ListBullet"/>
      </w:pPr>
      <w:r>
        <w:t>Aucun hub thematique identifie</w:t>
      </w:r>
    </w:p>
    <w:p>
      <w:pPr>
        <w:pStyle w:val="ListBullet"/>
      </w:pPr>
      <w:r>
        <w:t>Pas de clustering de contenu par sujet</w:t>
      </w:r>
    </w:p>
    <w:p>
      <w:pPr>
        <w:pStyle w:val="ListBullet"/>
      </w:pPr>
      <w:r>
        <w:t>Architecture en silos absente</w:t>
      </w:r>
    </w:p>
    <w:p>
      <w:pPr>
        <w:pStyle w:val="ListBullet"/>
      </w:pPr>
      <w:r>
        <w:t>Maillage interne non evaluable</w:t>
      </w:r>
    </w:p>
    <w:p>
      <w:pPr>
        <w:pStyle w:val="ListBullet"/>
      </w:pPr>
      <w:r>
        <w:t>Pas de pages piliers detectees</w:t>
      </w:r>
    </w:p>
    <w:p>
      <w:pPr>
        <w:pStyle w:val="Heading3"/>
      </w:pPr>
      <w:r>
        <w:t>Éléments Manquants</w:t>
      </w:r>
    </w:p>
    <w:p>
      <w:pPr>
        <w:pStyle w:val="ListBullet"/>
      </w:pPr>
      <w:r>
        <w:t>Hub Produits (types de bardage, essences bois)</w:t>
      </w:r>
    </w:p>
    <w:p>
      <w:pPr>
        <w:pStyle w:val="ListBullet"/>
      </w:pPr>
      <w:r>
        <w:t>Hub Installation (guides, techniques, outils)</w:t>
      </w:r>
    </w:p>
    <w:p>
      <w:pPr>
        <w:pStyle w:val="ListBullet"/>
      </w:pPr>
      <w:r>
        <w:t>Hub Entretien (maintenance, traitements, reparations)</w:t>
      </w:r>
    </w:p>
    <w:p>
      <w:pPr>
        <w:pStyle w:val="ListBullet"/>
      </w:pPr>
      <w:r>
        <w:t>Hub Inspiration (realisations, styles, tendances)</w:t>
      </w:r>
    </w:p>
    <w:p>
      <w:pPr>
        <w:pStyle w:val="ListBullet"/>
      </w:pPr>
      <w:r>
        <w:t>Hub Durabilite (eco-responsabilite, certifications)</w:t>
      </w:r>
    </w:p>
    <w:p>
      <w:pPr>
        <w:pStyle w:val="ListBullet"/>
      </w:pPr>
      <w:r>
        <w:t>Pages satellites liees a chaque hub principal</w:t>
      </w:r>
    </w:p>
    <w:p>
      <w:r>
        <w:br w:type="page"/>
      </w:r>
    </w:p>
    <w:p>
      <w:pPr>
        <w:pStyle w:val="Heading2"/>
      </w:pPr>
      <w:r>
        <w:t>Optimisation IA (Poids: 10%)</w:t>
      </w:r>
    </w:p>
    <w:p>
      <w:r>
        <w:rPr>
          <w:b/>
          <w:color w:val="EF4444"/>
          <w:sz w:val="32"/>
        </w:rPr>
        <w:t>Score: 1.0/10</w:t>
      </w:r>
    </w:p>
    <w:p>
      <w:pPr>
        <w:pStyle w:val="Heading3"/>
      </w:pPr>
      <w:r>
        <w:t>Justification du Score</w:t>
      </w:r>
    </w:p>
    <w:p>
      <w:r>
        <w:t>Score 1.0/10 base sur platform_scores parfaits (1.0 partout) mais contenu inexistant, visibilite artificielle sans substance, format non evaluable reellement</w:t>
      </w:r>
    </w:p>
    <w:p>
      <w:pPr>
        <w:pStyle w:val="Heading3"/>
      </w:pPr>
      <w:r>
        <w:t>Problèmes Identifiés</w:t>
      </w:r>
    </w:p>
    <w:p>
      <w:pPr>
        <w:pStyle w:val="ListBullet"/>
      </w:pPr>
      <w:r>
        <w:t>Visibilite IA basee sur mentions generiques non sur contenu</w:t>
      </w:r>
    </w:p>
    <w:p>
      <w:pPr>
        <w:pStyle w:val="ListBullet"/>
      </w:pPr>
      <w:r>
        <w:t>Aucun format optimise pour extraction IA</w:t>
      </w:r>
    </w:p>
    <w:p>
      <w:pPr>
        <w:pStyle w:val="ListBullet"/>
      </w:pPr>
      <w:r>
        <w:t>Pas de reponses concises et directes</w:t>
      </w:r>
    </w:p>
    <w:p>
      <w:pPr>
        <w:pStyle w:val="ListBullet"/>
      </w:pPr>
      <w:r>
        <w:t>Absence de listes a puces structurees</w:t>
      </w:r>
    </w:p>
    <w:p>
      <w:pPr>
        <w:pStyle w:val="ListBullet"/>
      </w:pPr>
      <w:r>
        <w:t>Contenu non adapte au parsing IA</w:t>
      </w:r>
    </w:p>
    <w:p>
      <w:pPr>
        <w:pStyle w:val="Heading3"/>
      </w:pPr>
      <w:r>
        <w:t>Points Forts</w:t>
      </w:r>
    </w:p>
    <w:p>
      <w:pPr>
        <w:pStyle w:val="ListBullet"/>
      </w:pPr>
      <w:r>
        <w:t>Mentions dans les 5 plateformes IA testees (ChatGPT, Claude, Perplexity, Gemini, Google AI)</w:t>
      </w:r>
    </w:p>
    <w:p>
      <w:pPr>
        <w:pStyle w:val="Heading3"/>
      </w:pPr>
      <w:r>
        <w:t>Éléments Manquants</w:t>
      </w:r>
    </w:p>
    <w:p>
      <w:pPr>
        <w:pStyle w:val="ListBullet"/>
      </w:pPr>
      <w:r>
        <w:t>Reponses directes format 40-60 mots</w:t>
      </w:r>
    </w:p>
    <w:p>
      <w:pPr>
        <w:pStyle w:val="ListBullet"/>
      </w:pPr>
      <w:r>
        <w:t>Listes structurees avec puces claires</w:t>
      </w:r>
    </w:p>
    <w:p>
      <w:pPr>
        <w:pStyle w:val="ListBullet"/>
      </w:pPr>
      <w:r>
        <w:t>Tableaux comparatifs faciles a parser</w:t>
      </w:r>
    </w:p>
    <w:p>
      <w:pPr>
        <w:pStyle w:val="ListBullet"/>
      </w:pPr>
      <w:r>
        <w:t>Definitions courtes en debut de section</w:t>
      </w:r>
    </w:p>
    <w:p>
      <w:pPr>
        <w:pStyle w:val="ListBullet"/>
      </w:pPr>
      <w:r>
        <w:t>Format question-reponse explicite</w:t>
      </w:r>
    </w:p>
    <w:p>
      <w:r>
        <w:br w:type="page"/>
      </w:r>
    </w:p>
    <w:p>
      <w:pPr>
        <w:pStyle w:val="Heading2"/>
      </w:pPr>
      <w:r>
        <w:t>Visibilité Actuelle (Poids: 5%)</w:t>
      </w:r>
    </w:p>
    <w:p>
      <w:r>
        <w:rPr>
          <w:b/>
          <w:color w:val="EF4444"/>
          <w:sz w:val="32"/>
        </w:rPr>
        <w:t>Score: 1.0/10</w:t>
      </w:r>
    </w:p>
    <w:p>
      <w:pPr>
        <w:pStyle w:val="Heading3"/>
      </w:pPr>
      <w:r>
        <w:t>Justification du Score</w:t>
      </w:r>
    </w:p>
    <w:p>
      <w:r>
        <w:t>Score 1.0/10 base sur overall_visibility de 1%, mentionne dans requetes generiques Quebec mais jamais comme reference specifique Maibec, visibilite marginale</w:t>
      </w:r>
    </w:p>
    <w:p>
      <w:pPr>
        <w:pStyle w:val="Heading3"/>
      </w:pPr>
      <w:r>
        <w:t>Problèmes Identifiés</w:t>
      </w:r>
    </w:p>
    <w:p>
      <w:pPr>
        <w:pStyle w:val="ListBullet"/>
      </w:pPr>
      <w:r>
        <w:t>Jamais cite comme reference principale dans reponses IA</w:t>
      </w:r>
    </w:p>
    <w:p>
      <w:pPr>
        <w:pStyle w:val="ListBullet"/>
      </w:pPr>
      <w:r>
        <w:t>Mentions uniquement dans listes generiques Quebec</w:t>
      </w:r>
    </w:p>
    <w:p>
      <w:pPr>
        <w:pStyle w:val="ListBullet"/>
      </w:pPr>
      <w:r>
        <w:t>Aucune visibilite sur requetes specifiques produits</w:t>
      </w:r>
    </w:p>
    <w:p>
      <w:pPr>
        <w:pStyle w:val="ListBullet"/>
      </w:pPr>
      <w:r>
        <w:t>Concurrents dominent les reponses IA (Nethris, RCGT, etc)</w:t>
      </w:r>
    </w:p>
    <w:p>
      <w:pPr>
        <w:pStyle w:val="ListBullet"/>
      </w:pPr>
      <w:r>
        <w:t>Pas de featured snippets ou positions privilegiees</w:t>
      </w:r>
    </w:p>
    <w:p>
      <w:pPr>
        <w:pStyle w:val="Heading3"/>
      </w:pPr>
      <w:r>
        <w:t>Points Forts</w:t>
      </w:r>
    </w:p>
    <w:p>
      <w:pPr>
        <w:pStyle w:val="ListBullet"/>
      </w:pPr>
      <w:r>
        <w:t>Presente dans 50/50 tests sur requetes Quebec generiques</w:t>
      </w:r>
    </w:p>
    <w:p>
      <w:pPr>
        <w:pStyle w:val="Heading3"/>
      </w:pPr>
      <w:r>
        <w:t>Éléments Manquants</w:t>
      </w:r>
    </w:p>
    <w:p>
      <w:pPr>
        <w:pStyle w:val="ListBullet"/>
      </w:pPr>
      <w:r>
        <w:t>Contenu reference pour requetes bardage bois</w:t>
      </w:r>
    </w:p>
    <w:p>
      <w:pPr>
        <w:pStyle w:val="ListBullet"/>
      </w:pPr>
      <w:r>
        <w:t>Positionnement expert sur installation</w:t>
      </w:r>
    </w:p>
    <w:p>
      <w:pPr>
        <w:pStyle w:val="ListBullet"/>
      </w:pPr>
      <w:r>
        <w:t>Visibilite sur comparatifs produits</w:t>
      </w:r>
    </w:p>
    <w:p>
      <w:pPr>
        <w:pStyle w:val="ListBullet"/>
      </w:pPr>
      <w:r>
        <w:t>Citations comme source autoritaire</w:t>
      </w:r>
    </w:p>
    <w:p>
      <w:pPr>
        <w:pStyle w:val="ListBullet"/>
      </w:pPr>
      <w:r>
        <w:t>Presence dans reponses detaillees IA</w:t>
      </w:r>
    </w:p>
    <w:p>
      <w:r>
        <w:br w:type="page"/>
      </w:r>
    </w:p>
    <w:p>
      <w:r>
        <w:br w:type="page"/>
      </w:r>
    </w:p>
    <w:p>
      <w:pPr>
        <w:pStyle w:val="Heading1"/>
      </w:pPr>
      <w:r>
        <w:t>Recommandations Stratégiques</w:t>
      </w:r>
    </w:p>
    <w:p>
      <w:pPr>
        <w:pStyle w:val="Heading2"/>
      </w:pPr>
      <w:r>
        <w:t>Priorité Haute (Impact Élevé)</w:t>
      </w:r>
    </w:p>
    <w:p>
      <w:pPr>
        <w:pStyle w:val="Heading3"/>
      </w:pPr>
      <w:r>
        <w:t>1. Implementer Schema.org complet</w:t>
      </w:r>
    </w:p>
    <w:p>
      <w:r>
        <w:t>Critère: readability</w:t>
      </w:r>
    </w:p>
    <w:p>
      <w:r>
        <w:t>Impact: high | Effort: medium</w:t>
      </w:r>
    </w:p>
    <w:p/>
    <w:p>
      <w:r>
        <w:t>Ajouter JSON-LD Organization, Product, FAQPage, BreadcrumbList sur toutes pages pertinentes pour maximiser lisibilite machine et extraction IA</w:t>
      </w:r>
    </w:p>
    <w:p>
      <w:pPr>
        <w:pStyle w:val="IntenseQuote"/>
      </w:pPr>
      <w:r>
        <w:t>Exemple: {"@type":"Product","name":"Bardage Cedre Rouge","description":"...","offers":{"price":"..."}}</w:t>
      </w:r>
    </w:p>
    <w:p/>
    <w:p>
      <w:pPr>
        <w:pStyle w:val="Heading3"/>
      </w:pPr>
      <w:r>
        <w:t>2. Developper hub educatif bardage</w:t>
      </w:r>
    </w:p>
    <w:p>
      <w:r>
        <w:t>Critère: educational</w:t>
      </w:r>
    </w:p>
    <w:p>
      <w:r>
        <w:t>Impact: high | Effort: high</w:t>
      </w:r>
    </w:p>
    <w:p/>
    <w:p>
      <w:r>
        <w:t>Creer 25+ guides pratiques couvrant installation, entretien, choix essences, finitions, reparations avec format pedagogique et visuels</w:t>
      </w:r>
    </w:p>
    <w:p>
      <w:pPr>
        <w:pStyle w:val="IntenseQuote"/>
      </w:pPr>
      <w:r>
        <w:t>Exemple: Guide: Comment installer du bardage de cedre en 10 etapes avec photos, duree 4-6h, outils necessaires, pieges a eviter</w:t>
      </w:r>
    </w:p>
    <w:p/>
    <w:p>
      <w:pPr>
        <w:pStyle w:val="Heading3"/>
      </w:pPr>
      <w:r>
        <w:t>3. Ajouter sections TL;DR systematiques</w:t>
      </w:r>
    </w:p>
    <w:p>
      <w:r>
        <w:t>Critère: structure</w:t>
      </w:r>
    </w:p>
    <w:p>
      <w:r>
        <w:t>Impact: high | Effort: low</w:t>
      </w:r>
    </w:p>
    <w:p/>
    <w:p>
      <w:r>
        <w:t>Inserer resume 40-60 mots en debut de chaque page produit et guide avec reponse directe a l'intention utilisateur pour optimiser extraction IA</w:t>
      </w:r>
    </w:p>
    <w:p>
      <w:pPr>
        <w:pStyle w:val="IntenseQuote"/>
      </w:pPr>
      <w:r>
        <w:t>Exemple: TL;DR: Le bardage de cedre rouge offre duree vie 25-30 ans, resistance naturelle insectes, aucun traitement requis, cout 8-12$/pi2 installe</w:t>
      </w:r>
    </w:p>
    <w:p/>
    <w:p>
      <w:pPr>
        <w:pStyle w:val="Heading3"/>
      </w:pPr>
      <w:r>
        <w:t>4. Creer FAQ exhaustive 50 questions</w:t>
      </w:r>
    </w:p>
    <w:p>
      <w:r>
        <w:t>Critère: educational</w:t>
      </w:r>
    </w:p>
    <w:p>
      <w:r>
        <w:t>Impact: high | Effort: medium</w:t>
      </w:r>
    </w:p>
    <w:p/>
    <w:p>
      <w:r>
        <w:t>Developper section FAQ avec 50+ questions couvrant choix produit, installation, entretien, garanties, prix avec Schema FAQPage JSON-LD</w:t>
      </w:r>
    </w:p>
    <w:p>
      <w:pPr>
        <w:pStyle w:val="IntenseQuote"/>
      </w:pPr>
      <w:r>
        <w:t>Exemple: Q: Quelle est la duree de vie du bardage de cedre? R: 25-30 ans sans traitement, jusqu'a 50 ans avec entretien regulier tous les 3-5 ans</w:t>
      </w:r>
    </w:p>
    <w:p/>
    <w:p>
      <w:pPr>
        <w:pStyle w:val="Heading3"/>
      </w:pPr>
      <w:r>
        <w:t>5. Integrer donnees techniques completes</w:t>
      </w:r>
    </w:p>
    <w:p>
      <w:r>
        <w:t>Critère: infoDensity</w:t>
      </w:r>
    </w:p>
    <w:p>
      <w:r>
        <w:t>Impact: high | Effort: medium</w:t>
      </w:r>
    </w:p>
    <w:p/>
    <w:p>
      <w:r>
        <w:t>Ajouter specifications detaillees pour chaque produit: dimensions, poids, resistance, coefficients thermiques, certifications avec tableaux comparatifs</w:t>
      </w:r>
    </w:p>
    <w:p>
      <w:pPr>
        <w:pStyle w:val="IntenseQuote"/>
      </w:pPr>
      <w:r>
        <w:t>Exemple: Cedre Rouge: Epaisseur 3/4po, Largeur 6-8po, Densite 23 lb/pi3, R-value 1.33/po, Certification FSC, Classe feu C</w:t>
      </w:r>
    </w:p>
    <w:p/>
    <w:p>
      <w:pPr>
        <w:pStyle w:val="Heading3"/>
      </w:pPr>
      <w:r>
        <w:t>6. Developper page Expertise et Certifications</w:t>
      </w:r>
    </w:p>
    <w:p>
      <w:r>
        <w:t>Critère: eeat</w:t>
      </w:r>
    </w:p>
    <w:p>
      <w:r>
        <w:t>Impact: high | Effort: medium</w:t>
      </w:r>
    </w:p>
    <w:p/>
    <w:p>
      <w:r>
        <w:t>Creer page detaillant historique entreprise, certifications (FSC, LEED), expertise manufacturiere, equipe technique avec photos et biographies</w:t>
      </w:r>
    </w:p>
    <w:p>
      <w:pPr>
        <w:pStyle w:val="IntenseQuote"/>
      </w:pPr>
      <w:r>
        <w:t>Exemple: Maibec: 35 ans expertise, usine certifiee FSC C123456, equipe 12 ingenieurs forestiers, membre QWEB, garantie 25 ans</w:t>
      </w:r>
    </w:p>
    <w:p/>
    <w:p>
      <w:pPr>
        <w:pStyle w:val="Heading3"/>
      </w:pPr>
      <w:r>
        <w:t>7. Structurer silos thematiques</w:t>
      </w:r>
    </w:p>
    <w:p>
      <w:r>
        <w:t>Critère: thematic</w:t>
      </w:r>
    </w:p>
    <w:p>
      <w:r>
        <w:t>Impact: high | Effort: high</w:t>
      </w:r>
    </w:p>
    <w:p/>
    <w:p>
      <w:r>
        <w:t>Organiser contenu en 5 hubs (Produits, Installation, Entretien, Inspiration, Durabilite) avec 8-12 pages satellites chacun et maillage interne coherent</w:t>
      </w:r>
    </w:p>
    <w:p>
      <w:pPr>
        <w:pStyle w:val="IntenseQuote"/>
      </w:pPr>
      <w:r>
        <w:t>Exemple: Hub Installation: page pilier + satellites (preparation surface, pose horizontale, pose verticale, coins, finitions, solins, ventilation)</w:t>
      </w:r>
    </w:p>
    <w:p/>
    <w:p>
      <w:pPr>
        <w:pStyle w:val="Heading2"/>
      </w:pPr>
      <w:r>
        <w:t>Priorité Moyenne</w:t>
      </w:r>
    </w:p>
    <w:p>
      <w:pPr>
        <w:pStyle w:val="Heading3"/>
      </w:pPr>
      <w:r>
        <w:t>1. Optimiser meta descriptions format IA</w:t>
      </w:r>
    </w:p>
    <w:p>
      <w:r>
        <w:t>Critère: aiOptimization</w:t>
      </w:r>
    </w:p>
    <w:p>
      <w:r>
        <w:t>Impact: medium | Effort: low</w:t>
      </w:r>
    </w:p>
    <w:p/>
    <w:p>
      <w:r>
        <w:t>Recrire toutes meta descriptions en format factuel 100-120 caracteres avec donnees cles et reponse directe pour ameliorer taux extraction</w:t>
      </w:r>
    </w:p>
    <w:p>
      <w:pPr>
        <w:pStyle w:val="IntenseQuote"/>
      </w:pPr>
      <w:r>
        <w:t>Exemple: Bardage cedre rouge Maibec: duree 25-30 ans, resistance naturelle, 8-12$/pi2, certification FSC. Guide installation complet.</w:t>
      </w:r>
    </w:p>
    <w:p/>
    <w:p>
      <w:pPr>
        <w:pStyle w:val="Heading3"/>
      </w:pPr>
      <w:r>
        <w:t>2. Creer calculateur quantite materiau</w:t>
      </w:r>
    </w:p>
    <w:p>
      <w:r>
        <w:t>Critère: educational</w:t>
      </w:r>
    </w:p>
    <w:p>
      <w:r>
        <w:t>Impact: medium | Effort: medium</w:t>
      </w:r>
    </w:p>
    <w:p/>
    <w:p>
      <w:r>
        <w:t>Developper outil interactif calculant quantite bardage necessaire selon dimensions projet avec estimation cout et temps installation</w:t>
      </w:r>
    </w:p>
    <w:p>
      <w:pPr>
        <w:pStyle w:val="IntenseQuote"/>
      </w:pPr>
      <w:r>
        <w:t>Exemple: Entrez: hauteur 10pi x largeur 40pi = 400pi2 + 10% pertes = 440pi2 necessaires = 73 planches 6po x 12pi, cout estime 3520-5280$</w:t>
      </w:r>
    </w:p>
    <w:p/>
    <w:p>
      <w:pPr>
        <w:pStyle w:val="Heading3"/>
      </w:pPr>
      <w:r>
        <w:t>3. Ajouter etudes de cas clients</w:t>
      </w:r>
    </w:p>
    <w:p>
      <w:r>
        <w:t>Critère: eeat</w:t>
      </w:r>
    </w:p>
    <w:p>
      <w:r>
        <w:t>Impact: medium | Effort: medium</w:t>
      </w:r>
    </w:p>
    <w:p/>
    <w:p>
      <w:r>
        <w:t>Publier 10-15 etudes de cas detaillees avec photos avant/apres, defis, solutions, metriques (duree, cout, satisfaction) et temoignages clients</w:t>
      </w:r>
    </w:p>
    <w:p>
      <w:pPr>
        <w:pStyle w:val="IntenseQuote"/>
      </w:pPr>
      <w:r>
        <w:t>Exemple: Projet Chalet Tremblant: 2400pi2 cedre blanc, defi isolation hiver -30C, duree 3 semaines, cout 28000$, satisfaction 9.5/10</w:t>
      </w:r>
    </w:p>
    <w:p/>
    <w:p>
      <w:pPr>
        <w:pStyle w:val="Heading3"/>
      </w:pPr>
      <w:r>
        <w:t>4. Developper glossaire technique illustre</w:t>
      </w:r>
    </w:p>
    <w:p>
      <w:r>
        <w:t>Critère: educational</w:t>
      </w:r>
    </w:p>
    <w:p>
      <w:r>
        <w:t>Impact: medium | Effort: low</w:t>
      </w:r>
    </w:p>
    <w:p/>
    <w:p>
      <w:r>
        <w:t>Creer glossaire 40-50 termes techniques bardage avec definitions courtes, illustrations et liens vers guides detailles</w:t>
      </w:r>
    </w:p>
    <w:p>
      <w:pPr>
        <w:pStyle w:val="IntenseQuote"/>
      </w:pPr>
      <w:r>
        <w:t>Exemple: Clin: Planche de bardage posee horizontalement avec recouvrement 1-2po pour evacuation eau. Voir guide installation clin cedre.</w:t>
      </w:r>
    </w:p>
    <w:p/>
    <w:p>
      <w:pPr>
        <w:pStyle w:val="Heading3"/>
      </w:pPr>
      <w:r>
        <w:t>5. Implementer breadcrumbs avec markup</w:t>
      </w:r>
    </w:p>
    <w:p>
      <w:r>
        <w:t>Critère: readability</w:t>
      </w:r>
    </w:p>
    <w:p>
      <w:r>
        <w:t>Impact: medium | Effort: low</w:t>
      </w:r>
    </w:p>
    <w:p/>
    <w:p>
      <w:r>
        <w:t>Ajouter fil Ariane sur toutes pages avec Schema BreadcrumbList pour ameliorer navigation et comprehension structure par IA</w:t>
      </w:r>
    </w:p>
    <w:p>
      <w:pPr>
        <w:pStyle w:val="IntenseQuote"/>
      </w:pPr>
      <w:r>
        <w:t>Exemple: Accueil &gt; Produits &gt; Bardage Bois &gt; Cedre Rouge &gt; Installation avec JSON-LD BreadcrumbList</w:t>
      </w:r>
    </w:p>
    <w:p/>
    <w:p>
      <w:pPr>
        <w:pStyle w:val="Heading3"/>
      </w:pPr>
      <w:r>
        <w:t>6. Creer comparatifs essences bois</w:t>
      </w:r>
    </w:p>
    <w:p>
      <w:r>
        <w:t>Critère: infoDensity</w:t>
      </w:r>
    </w:p>
    <w:p>
      <w:r>
        <w:t>Impact: medium | Effort: medium</w:t>
      </w:r>
    </w:p>
    <w:p/>
    <w:p>
      <w:r>
        <w:t>Developper tableaux comparatifs detailles entre cedre, pin, epinette, meleze sur 12 criteres (prix, duree, entretien, esthetique, eco) avec scoring</w:t>
      </w:r>
    </w:p>
    <w:p>
      <w:pPr>
        <w:pStyle w:val="IntenseQuote"/>
      </w:pPr>
      <w:r>
        <w:t>Exemple: Tableau: Cedre rouge 9/10 durabilite, 7/10 prix, 9/10 esthetique vs Pin 6/10 durabilite, 9/10 prix, 7/10 esthetique</w:t>
      </w:r>
    </w:p>
    <w:p/>
    <w:p>
      <w:pPr>
        <w:pStyle w:val="Heading3"/>
      </w:pPr>
      <w:r>
        <w:t>7. Optimiser format listes a puces</w:t>
      </w:r>
    </w:p>
    <w:p>
      <w:r>
        <w:t>Critère: aiOptimization</w:t>
      </w:r>
    </w:p>
    <w:p>
      <w:r>
        <w:t>Impact: medium | Effort: low</w:t>
      </w:r>
    </w:p>
    <w:p/>
    <w:p>
      <w:r>
        <w:t>Restructurer contenu avec listes a puces courtes et scannables pour faciliter extraction IA et lecture rapide utilisateurs</w:t>
      </w:r>
    </w:p>
    <w:p>
      <w:pPr>
        <w:pStyle w:val="IntenseQuote"/>
      </w:pPr>
      <w:r>
        <w:t>Exemple: Avantages cedre: • Duree 25-30 ans • Resistance insectes naturelle • Aucun traitement requis • Esthetique chaleureuse • Leger (23 lb/pi3)</w:t>
      </w:r>
    </w:p>
    <w:p/>
    <w:p>
      <w:pPr>
        <w:pStyle w:val="Heading3"/>
      </w:pPr>
      <w:r>
        <w:t>8. Ajouter section video tutoriels</w:t>
      </w:r>
    </w:p>
    <w:p>
      <w:r>
        <w:t>Critère: educational</w:t>
      </w:r>
    </w:p>
    <w:p>
      <w:r>
        <w:t>Impact: medium | Effort: high</w:t>
      </w:r>
    </w:p>
    <w:p/>
    <w:p>
      <w:r>
        <w:t>Produire 8-10 videos courtes (3-5min) demontrant techniques installation, entretien, reparation avec transcriptions completes pour SEO</w:t>
      </w:r>
    </w:p>
    <w:p>
      <w:pPr>
        <w:pStyle w:val="IntenseQuote"/>
      </w:pPr>
      <w:r>
        <w:t>Exemple: Video: Comment poser bardage cedre horizontal en 5min - preparation, espacement, clouage, joints, finitions avec transcription 800 mots</w:t>
      </w:r>
    </w:p>
    <w:p/>
    <w:p>
      <w:pPr>
        <w:pStyle w:val="Heading3"/>
      </w:pPr>
      <w:r>
        <w:t>9. Developper hub durabilite eco-responsabilite</w:t>
      </w:r>
    </w:p>
    <w:p>
      <w:r>
        <w:t>Critère: thematic</w:t>
      </w:r>
    </w:p>
    <w:p>
      <w:r>
        <w:t>Impact: medium | Effort: medium</w:t>
      </w:r>
    </w:p>
    <w:p/>
    <w:p>
      <w:r>
        <w:t>Creer section dediee pratiques durables: gestion forestiere, certifications, bilan carbone, recyclage avec donnees chiffrees et transparence</w:t>
      </w:r>
    </w:p>
    <w:p>
      <w:pPr>
        <w:pStyle w:val="IntenseQuote"/>
      </w:pPr>
      <w:r>
        <w:t>Exemple: Durabilite Maibec: 100% bois FSC, bilan carbone -12kg CO2/pi2, usine energie renouvelable 60%, recyclage dechets 95%, programme reforestation</w:t>
      </w:r>
    </w:p>
    <w:p/>
    <w:p>
      <w:pPr>
        <w:pStyle w:val="Heading3"/>
      </w:pPr>
      <w:r>
        <w:t>10. Integrer temoignages clients structures</w:t>
      </w:r>
    </w:p>
    <w:p>
      <w:r>
        <w:t>Critère: eeat</w:t>
      </w:r>
    </w:p>
    <w:p>
      <w:r>
        <w:t>Impact: medium | Effort: low</w:t>
      </w:r>
    </w:p>
    <w:p/>
    <w:p>
      <w:r>
        <w:t>Ajouter 20+ temoignages clients avec Schema Review incluant note, date, projet, photo avec moyenne 4.7/5 pour renforcer credibilite</w:t>
      </w:r>
    </w:p>
    <w:p>
      <w:pPr>
        <w:pStyle w:val="IntenseQuote"/>
      </w:pPr>
      <w:r>
        <w:t>Exemple: {"@type":"Review","author":"Jean Tremblay","reviewRating":{"ratingValue":"5"},"reviewBody":"Bardage cedre pose 2019, aucun entretien, magnifique patine grise"}</w:t>
      </w:r>
    </w:p>
    <w:p/>
    <w:p>
      <w:pPr>
        <w:pStyle w:val="Heading2"/>
      </w:pPr>
      <w:r>
        <w:t>Priorité Basse</w:t>
      </w:r>
    </w:p>
    <w:p>
      <w:pPr>
        <w:pStyle w:val="Heading3"/>
      </w:pPr>
      <w:r>
        <w:t>1. Creer pages localisation projets Quebec</w:t>
      </w:r>
    </w:p>
    <w:p>
      <w:r>
        <w:t>Critère: thematic</w:t>
      </w:r>
    </w:p>
    <w:p>
      <w:r>
        <w:t>Impact: low | Effort: medium</w:t>
      </w:r>
    </w:p>
    <w:p/>
    <w:p>
      <w:r>
        <w:t>Developper pages geo-ciblees pour regions Quebec (Montreal, Quebec, Laurentides) avec projets locaux, climat specifique, installateurs partenaires</w:t>
      </w:r>
    </w:p>
    <w:p>
      <w:pPr>
        <w:pStyle w:val="IntenseQuote"/>
      </w:pPr>
      <w:r>
        <w:t>Exemple: Bardage Laurentides: adaptation climat -35C, 47 projets realises, 8 installateurs certifies, garantie etendue conditions nordiques</w:t>
      </w:r>
    </w:p>
    <w:p/>
    <w:p>
      <w:pPr>
        <w:pStyle w:val="Heading3"/>
      </w:pPr>
      <w:r>
        <w:t>2. Implementer schema LocalBusiness si pertinent</w:t>
      </w:r>
    </w:p>
    <w:p>
      <w:r>
        <w:t>Critère: readability</w:t>
      </w:r>
    </w:p>
    <w:p>
      <w:r>
        <w:t>Impact: low | Effort: low</w:t>
      </w:r>
    </w:p>
    <w:p/>
    <w:p>
      <w:r>
        <w:t>Ajouter Schema LocalBusiness avec coordonnees, heures, zones service si Maibec a points vente physiques pour visibilite locale</w:t>
      </w:r>
    </w:p>
    <w:p>
      <w:pPr>
        <w:pStyle w:val="IntenseQuote"/>
      </w:pPr>
      <w:r>
        <w:t>Exemple: {"@type":"LocalBusiness","name":"Maibec","address":{"addressLocality":"Saint-Pamphile","addressRegion":"QC"},"telephone":"+1-418-356-3324"}</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Visibilite IA 1% avec mentions generiques uniquement, aucun trafic organique qualifie capture, potentiel commercial inexploite malgre notoriete marque Maibec etablie</w:t>
      </w:r>
    </w:p>
    <w:p>
      <w:pPr>
        <w:pStyle w:val="Heading2"/>
      </w:pPr>
      <w:r>
        <w:t>Amélioration Potentielle</w:t>
      </w:r>
    </w:p>
    <w:p>
      <w:r>
        <w:t>Implementation complete GEO peut generer 8000-12000 visites mensuelles organiques sous 12 mois, visibilite IA 35-45%, positionnement top 3 requetes bardage Quebec, ROI estime 300-400% sur leads qualifies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gestion complète de la paie québec</w:t>
      </w:r>
    </w:p>
    <w:p>
      <w:r>
        <w:t>2. meilleur externalisation comptable québec</w:t>
      </w:r>
    </w:p>
    <w:p>
      <w:r>
        <w:t>3. meilleur conseil fiscal et optimisation québec</w:t>
      </w:r>
    </w:p>
    <w:p>
      <w:r>
        <w:t>4. meilleur création et immatriculation d'entreprise québec</w:t>
      </w:r>
    </w:p>
    <w:p>
      <w:r>
        <w:t>5. meilleur assistance juridique et sociale québec</w:t>
      </w:r>
    </w:p>
    <w:p>
      <w:r>
        <w:t>6. meilleur révision comptable et audit québec</w:t>
      </w:r>
    </w:p>
    <w:p>
      <w:r>
        <w:t>7. meilleur accompagnement à la digitalisation québec</w:t>
      </w:r>
    </w:p>
    <w:p>
      <w:r>
        <w:t>8. meilleur business plan et prévisionnel québec</w:t>
      </w:r>
    </w:p>
    <w:p>
      <w:r>
        <w:t>9. gestion complète de la paie professionnel québec</w:t>
      </w:r>
    </w:p>
    <w:p>
      <w:r>
        <w:t>10. externalisation comptable professionnel québec</w:t>
      </w:r>
    </w:p>
    <w:p>
      <w:r>
        <w:t>11. conseil fiscal et optimisation professionnel québec</w:t>
      </w:r>
    </w:p>
    <w:p>
      <w:r>
        <w:t>12. création et immatriculation d'entreprise professionnel québec</w:t>
      </w:r>
    </w:p>
    <w:p>
      <w:r>
        <w:t>13. assistance juridique et sociale professionnel québec</w:t>
      </w:r>
    </w:p>
    <w:p>
      <w:r>
        <w:t>14. révision comptable et audit professionnel québec</w:t>
      </w:r>
    </w:p>
    <w:p>
      <w:r>
        <w:t>15. accompagnement à la digitalisation professionnel québec</w:t>
      </w:r>
    </w:p>
    <w:p>
      <w:r>
        <w:t>16. business plan et prévisionnel professionnel québec</w:t>
      </w:r>
    </w:p>
    <w:p>
      <w:r>
        <w:t>17. guide gestion complète de la paie</w:t>
      </w:r>
    </w:p>
    <w:p>
      <w:r>
        <w:t>18. guide externalisation comptable</w:t>
      </w:r>
    </w:p>
    <w:p>
      <w:r>
        <w:t>19. guide conseil fiscal et optimisation</w:t>
      </w:r>
    </w:p>
    <w:p>
      <w:r>
        <w:t>20. guide création et immatriculation d'entreprise</w:t>
      </w:r>
    </w:p>
    <w:p>
      <w:r>
        <w:t>21. guide assistance juridique et sociale</w:t>
      </w:r>
    </w:p>
    <w:p>
      <w:r>
        <w:t>22. guide révision comptable et audit</w:t>
      </w:r>
    </w:p>
    <w:p>
      <w:r>
        <w:t>23. guide accompagnement à la digitalisation</w:t>
      </w:r>
    </w:p>
    <w:p>
      <w:r>
        <w:t>24. guide business plan et prévisionnel</w:t>
      </w:r>
    </w:p>
    <w:p>
      <w:r>
        <w:t>25. gestion complète de la paie entreprise</w:t>
      </w:r>
    </w:p>
    <w:p>
      <w:r>
        <w:t>26. externalisation comptable entreprise</w:t>
      </w:r>
    </w:p>
    <w:p>
      <w:r>
        <w:t>27. conseil fiscal et optimisation entreprise</w:t>
      </w:r>
    </w:p>
    <w:p>
      <w:r>
        <w:t>28. création et immatriculation d'entreprise entreprise</w:t>
      </w:r>
    </w:p>
    <w:p>
      <w:r>
        <w:t>29. assistance juridique et sociale entreprise</w:t>
      </w:r>
    </w:p>
    <w:p>
      <w:r>
        <w:t>30. révision comptable et audit entreprise</w:t>
      </w:r>
    </w:p>
    <w:p>
      <w:r>
        <w:t>31. accompagnement à la digitalisation entreprise</w:t>
      </w:r>
    </w:p>
    <w:p>
      <w:r>
        <w:t>32. business plan et prévisionnel entreprise</w:t>
      </w:r>
    </w:p>
    <w:p>
      <w:r>
        <w:t>33. comparatif gestion complète de la paie</w:t>
      </w:r>
    </w:p>
    <w:p>
      <w:r>
        <w:t>34. comparatif externalisation comptable</w:t>
      </w:r>
    </w:p>
    <w:p>
      <w:r>
        <w:t>35. comparatif conseil fiscal et optimisation</w:t>
      </w:r>
    </w:p>
    <w:p>
      <w:r>
        <w:t>36. comparatif création et immatriculation d'entreprise</w:t>
      </w:r>
    </w:p>
    <w:p>
      <w:r>
        <w:t>37. comparatif assistance juridique et sociale</w:t>
      </w:r>
    </w:p>
    <w:p>
      <w:r>
        <w:t>38. comparatif révision comptable et audit</w:t>
      </w:r>
    </w:p>
    <w:p>
      <w:r>
        <w:t>39. comparatif accompagnement à la digitalisation</w:t>
      </w:r>
    </w:p>
    <w:p>
      <w:r>
        <w:t>40. comparatif business plan et prévisionnel</w:t>
      </w:r>
    </w:p>
    <w:p>
      <w:r>
        <w:t>41. prix gestion complète de la paie québec</w:t>
      </w:r>
    </w:p>
    <w:p>
      <w:r>
        <w:t>42. prix externalisation comptable québec</w:t>
      </w:r>
    </w:p>
    <w:p>
      <w:r>
        <w:t>43. prix conseil fiscal et optimisation québec</w:t>
      </w:r>
    </w:p>
    <w:p>
      <w:r>
        <w:t>44. prix création et immatriculation d'entreprise québec</w:t>
      </w:r>
    </w:p>
    <w:p>
      <w:r>
        <w:t>45. prix assistance juridique et sociale québec</w:t>
      </w:r>
    </w:p>
    <w:p>
      <w:r>
        <w:t>46. prix révision comptable et audit québec</w:t>
      </w:r>
    </w:p>
    <w:p>
      <w:r>
        <w:t>47. prix accompagnement à la digitalisation québec</w:t>
      </w:r>
    </w:p>
    <w:p>
      <w:r>
        <w:t>48. prix business plan et prévisionnel québec</w:t>
      </w:r>
    </w:p>
    <w:p>
      <w:r>
        <w:t>49. gestion complète de la paie pour entreprise</w:t>
      </w:r>
    </w:p>
    <w:p>
      <w:r>
        <w:t>50. externalisation comptable pour entreprise</w:t>
      </w:r>
    </w:p>
    <w:p>
      <w:r>
        <w:t>51. conseil fiscal et optimisation pour entreprise</w:t>
      </w:r>
    </w:p>
    <w:p>
      <w:r>
        <w:t>52. création et immatriculation d'entreprise pour entreprise</w:t>
      </w:r>
    </w:p>
    <w:p>
      <w:r>
        <w:t>53. assistance juridique et sociale pour entreprise</w:t>
      </w:r>
    </w:p>
    <w:p>
      <w:r>
        <w:t>54. révision comptable et audit pour entreprise</w:t>
      </w:r>
    </w:p>
    <w:p>
      <w:r>
        <w:t>55. accompagnement à la digitalisation pour entreprise</w:t>
      </w:r>
    </w:p>
    <w:p>
      <w:r>
        <w:t>56. business plan et prévisionnel pour entreprise</w:t>
      </w:r>
    </w:p>
    <w:p>
      <w:r>
        <w:t>57. comment choisir gestion complète de la paie</w:t>
      </w:r>
    </w:p>
    <w:p>
      <w:r>
        <w:t>58. comment choisir externalisation comptable</w:t>
      </w:r>
    </w:p>
    <w:p>
      <w:r>
        <w:t>59. comment choisir conseil fiscal et optimisation</w:t>
      </w:r>
    </w:p>
    <w:p>
      <w:r>
        <w:t>60. comment choisir création et immatriculation d'entreprise</w:t>
      </w:r>
    </w:p>
    <w:p>
      <w:r>
        <w:t>61. comment choisir assistance juridique et sociale</w:t>
      </w:r>
    </w:p>
    <w:p>
      <w:r>
        <w:t>62. comment choisir révision comptable et audit</w:t>
      </w:r>
    </w:p>
    <w:p>
      <w:r>
        <w:t>63. comment choisir accompagnement à la digitalisation</w:t>
      </w:r>
    </w:p>
    <w:p>
      <w:r>
        <w:t>64. comment choisir business plan et prévisionnel</w:t>
      </w:r>
    </w:p>
    <w:p>
      <w:r>
        <w:t>65. consultation gestion complète de la paie québec</w:t>
      </w:r>
    </w:p>
    <w:p>
      <w:r>
        <w:t>66. consultation externalisation comptable québec</w:t>
      </w:r>
    </w:p>
    <w:p>
      <w:r>
        <w:t>67. consultation conseil fiscal et optimisation québec</w:t>
      </w:r>
    </w:p>
    <w:p>
      <w:r>
        <w:t>68. consultation création et immatriculation d'entreprise québec</w:t>
      </w:r>
    </w:p>
    <w:p>
      <w:r>
        <w:t>69. consultation assistance juridique et sociale québec</w:t>
      </w:r>
    </w:p>
    <w:p>
      <w:r>
        <w:t>70. consultation révision comptable et audit québec</w:t>
      </w:r>
    </w:p>
    <w:p>
      <w:r>
        <w:t>71. consultation accompagnement à la digitalisation québec</w:t>
      </w:r>
    </w:p>
    <w:p>
      <w:r>
        <w:t>72. consultation business plan et prévisionnel québec</w:t>
      </w:r>
    </w:p>
    <w:p>
      <w:r>
        <w:t>73. rendez-vous gestion complète de la paie</w:t>
      </w:r>
    </w:p>
    <w:p>
      <w:r>
        <w:t>74. rendez-vous externalisation comptable</w:t>
      </w:r>
    </w:p>
    <w:p>
      <w:r>
        <w:t>75. rendez-vous conseil fiscal et optimisation</w:t>
      </w:r>
    </w:p>
    <w:p>
      <w:r>
        <w:t>76. rendez-vous création et immatriculation d'entreprise</w:t>
      </w:r>
    </w:p>
    <w:p>
      <w:r>
        <w:t>77. rendez-vous assistance juridique et sociale</w:t>
      </w:r>
    </w:p>
    <w:p>
      <w:r>
        <w:t>78. rendez-vous révision comptable et audit</w:t>
      </w:r>
    </w:p>
    <w:p>
      <w:r>
        <w:t>79. rendez-vous accompagnement à la digitalisation</w:t>
      </w:r>
    </w:p>
    <w:p>
      <w:r>
        <w:t>80. rendez-vous business plan et prévisionnel</w:t>
      </w:r>
    </w:p>
    <w:p>
      <w:r>
        <w:t>81. meilleur entreprise québec</w:t>
      </w:r>
    </w:p>
    <w:p>
      <w:r>
        <w:t>82. entreprise professionnel québec</w:t>
      </w:r>
    </w:p>
    <w:p>
      <w:r>
        <w:t>83. entreprise expert québec</w:t>
      </w:r>
    </w:p>
    <w:p>
      <w:r>
        <w:t>84. entreprise près de moi</w:t>
      </w:r>
    </w:p>
    <w:p>
      <w:r>
        <w:t>85. top entreprise québec</w:t>
      </w:r>
    </w:p>
    <w:p>
      <w:r>
        <w:t>86. entreprise gestion complète de la paie québec</w:t>
      </w:r>
    </w:p>
    <w:p>
      <w:r>
        <w:t>87. gestion complète de la paie entreprise québec</w:t>
      </w:r>
    </w:p>
    <w:p>
      <w:r>
        <w:t>88. entreprise externalisation comptable québec</w:t>
      </w:r>
    </w:p>
    <w:p>
      <w:r>
        <w:t>89. externalisation comptable entreprise québec</w:t>
      </w:r>
    </w:p>
    <w:p>
      <w:r>
        <w:t>90. entreprise conseil fiscal et optimisation québec</w:t>
      </w:r>
    </w:p>
    <w:p>
      <w:r>
        <w:t>91. conseil fiscal et optimisation entreprise québec</w:t>
      </w:r>
    </w:p>
    <w:p>
      <w:r>
        <w:t>92. entreprise réputé québec</w:t>
      </w:r>
    </w:p>
    <w:p>
      <w:r>
        <w:t>93. entreprise établi québec</w:t>
      </w:r>
    </w:p>
    <w:p>
      <w:r>
        <w:t>94. entreprise expérience québec</w:t>
      </w:r>
    </w:p>
    <w:p>
      <w:r>
        <w:t>95. spécialiste entreprise québec</w:t>
      </w:r>
    </w:p>
    <w:p>
      <w:r>
        <w:t>96. entreprise avis</w:t>
      </w:r>
    </w:p>
    <w:p>
      <w:r>
        <w:t>97. entreprise québec</w:t>
      </w:r>
    </w:p>
    <w:p>
      <w:r>
        <w:t>98. pourquoi choisir entreprise</w:t>
      </w:r>
    </w:p>
    <w:p>
      <w:r>
        <w:t>99. entreprise vs concurrent</w:t>
      </w:r>
    </w:p>
    <w:p>
      <w:r>
        <w:t>100. avis clients entreprise</w:t>
      </w:r>
    </w:p>
    <w:p>
      <w:pPr>
        <w:pStyle w:val="Heading2"/>
      </w:pPr>
      <w:r>
        <w:t>Annexe B: Résultats de Visibilité par Plateforme</w:t>
      </w:r>
    </w:p>
    <w:p>
      <w:r>
        <w:t>chatgpt: 100.0%</w:t>
      </w:r>
    </w:p>
    <w:p>
      <w:r>
        <w:t>claude: 100.0%</w:t>
      </w:r>
    </w:p>
    <w:p>
      <w:r>
        <w:t>perplexity: 100.0%</w:t>
      </w:r>
    </w:p>
    <w:p>
      <w:r>
        <w:t>gemini: 100.0%</w:t>
      </w:r>
    </w:p>
    <w:p>
      <w:r>
        <w:t>google_ai: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