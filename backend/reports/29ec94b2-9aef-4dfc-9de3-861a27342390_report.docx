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https://maibec.com</w:t>
      </w:r>
    </w:p>
    <w:p/>
    <w:p/>
    <w:p>
      <w:pPr>
        <w:jc w:val="center"/>
      </w:pPr>
      <w:r>
        <w:rPr>
          <w:b/>
          <w:color w:val="EF4444"/>
          <w:sz w:val="72"/>
        </w:rPr>
        <w:t>Score Global: 2.8/10</w:t>
      </w:r>
    </w:p>
    <w:p/>
    <w:p/>
    <w:p>
      <w:pPr>
        <w:jc w:val="center"/>
      </w:pPr>
      <w:r>
        <w:t>Date: 13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Maibec présente des lacunes critiques en termes de contenu informatif, de structure et d'optimisation pour l'IA, résultant en une visibilité nulle (0.0/10) dans les résultats des assistants IA. Le site est principalement orienté marketing avec un contenu minimal, sans éléments éducatifs substantiels ni preuves d'expertise qui permettraient d'établir son autorité.</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4.0/10</w:t>
            </w:r>
          </w:p>
        </w:tc>
      </w:tr>
      <w:tr>
        <w:tc>
          <w:tcPr>
            <w:tcW w:type="dxa" w:w="4320"/>
          </w:tcPr>
          <w:p>
            <w:r>
              <w:t>Densité d'Information</w:t>
            </w:r>
          </w:p>
        </w:tc>
        <w:tc>
          <w:tcPr>
            <w:tcW w:type="dxa" w:w="4320"/>
          </w:tcPr>
          <w:p>
            <w:r>
              <w:t>3.0/10</w:t>
            </w:r>
          </w:p>
        </w:tc>
      </w:tr>
      <w:tr>
        <w:tc>
          <w:tcPr>
            <w:tcW w:type="dxa" w:w="4320"/>
          </w:tcPr>
          <w:p>
            <w:r>
              <w:t>Lisibilité Machine/SEO</w:t>
            </w:r>
          </w:p>
        </w:tc>
        <w:tc>
          <w:tcPr>
            <w:tcW w:type="dxa" w:w="4320"/>
          </w:tcPr>
          <w:p>
            <w:r>
              <w:t>5.0/10</w:t>
            </w:r>
          </w:p>
        </w:tc>
      </w:tr>
      <w:tr>
        <w:tc>
          <w:tcPr>
            <w:tcW w:type="dxa" w:w="4320"/>
          </w:tcPr>
          <w:p>
            <w:r>
              <w:t>E-E-A-T</w:t>
            </w:r>
          </w:p>
        </w:tc>
        <w:tc>
          <w:tcPr>
            <w:tcW w:type="dxa" w:w="4320"/>
          </w:tcPr>
          <w:p>
            <w:r>
              <w:t>3.5/10</w:t>
            </w:r>
          </w:p>
        </w:tc>
      </w:tr>
      <w:tr>
        <w:tc>
          <w:tcPr>
            <w:tcW w:type="dxa" w:w="4320"/>
          </w:tcPr>
          <w:p>
            <w:r>
              <w:t>Contenu Éducatif</w:t>
            </w:r>
          </w:p>
        </w:tc>
        <w:tc>
          <w:tcPr>
            <w:tcW w:type="dxa" w:w="4320"/>
          </w:tcPr>
          <w:p>
            <w:r>
              <w:t>2.0/10</w:t>
            </w:r>
          </w:p>
        </w:tc>
      </w:tr>
      <w:tr>
        <w:tc>
          <w:tcPr>
            <w:tcW w:type="dxa" w:w="4320"/>
          </w:tcPr>
          <w:p>
            <w:r>
              <w:t>Organisation Thématique</w:t>
            </w:r>
          </w:p>
        </w:tc>
        <w:tc>
          <w:tcPr>
            <w:tcW w:type="dxa" w:w="4320"/>
          </w:tcPr>
          <w:p>
            <w:r>
              <w:t>3.0/10</w:t>
            </w:r>
          </w:p>
        </w:tc>
      </w:tr>
      <w:tr>
        <w:tc>
          <w:tcPr>
            <w:tcW w:type="dxa" w:w="4320"/>
          </w:tcPr>
          <w:p>
            <w:r>
              <w:t>Optimisation IA</w:t>
            </w:r>
          </w:p>
        </w:tc>
        <w:tc>
          <w:tcPr>
            <w:tcW w:type="dxa" w:w="4320"/>
          </w:tcPr>
          <w:p>
            <w:r>
              <w:t>0.0/10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Invisibilité totale dans les résultats des IA (score 0.0/10)</w:t>
      </w:r>
    </w:p>
    <w:p>
      <w:pPr>
        <w:pStyle w:val="ListBullet"/>
      </w:pPr>
      <w:r>
        <w:t>Contenu extrêmement limité en volume (114-202 mots) et en densité d'information</w:t>
      </w:r>
    </w:p>
    <w:p>
      <w:pPr>
        <w:pStyle w:val="ListBullet"/>
      </w:pPr>
      <w:r>
        <w:t>Absence de contenu éducatif et technique détaillé</w:t>
      </w:r>
    </w:p>
    <w:p>
      <w:pPr>
        <w:pStyle w:val="ListBullet"/>
      </w:pPr>
      <w:r>
        <w:t>Manque d'éléments démontrant l'expertise et l'autorité</w:t>
      </w:r>
    </w:p>
    <w:p>
      <w:pPr>
        <w:pStyle w:val="ListBullet"/>
      </w:pPr>
      <w:r>
        <w:t>Structure inadaptée à l'extraction par les IA</w:t>
      </w:r>
    </w:p>
    <w:p>
      <w:pPr>
        <w:pStyle w:val="Heading2"/>
      </w:pPr>
      <w:r>
        <w:t>Opportunités Majeures</w:t>
      </w:r>
    </w:p>
    <w:p>
      <w:pPr>
        <w:pStyle w:val="ListBullet"/>
      </w:pPr>
      <w:r>
        <w:t>Développement d'un centre de ressources éducatives complet</w:t>
      </w:r>
    </w:p>
    <w:p>
      <w:pPr>
        <w:pStyle w:val="ListBullet"/>
      </w:pPr>
      <w:r>
        <w:t>Création de contenu technique détaillé avec données de performance</w:t>
      </w:r>
    </w:p>
    <w:p>
      <w:pPr>
        <w:pStyle w:val="ListBullet"/>
      </w:pPr>
      <w:r>
        <w:t>Implémentation d'une structure optimisée pour l'extraction par les IA</w:t>
      </w:r>
    </w:p>
    <w:p>
      <w:pPr>
        <w:pStyle w:val="ListBullet"/>
      </w:pPr>
      <w:r>
        <w:t>Développement de guides d'installation et d'entretien détaillés</w:t>
      </w:r>
    </w:p>
    <w:p>
      <w:pPr>
        <w:pStyle w:val="ListBullet"/>
      </w:pPr>
      <w:r>
        <w:t>Renforcement de l'E-E-A-T avec profils d'experts et études de cas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4.0/10</w:t>
      </w:r>
    </w:p>
    <w:p>
      <w:pPr>
        <w:pStyle w:val="Heading3"/>
      </w:pPr>
      <w:r>
        <w:t>Justification du Score</w:t>
      </w:r>
    </w:p>
    <w:p>
      <w:r>
        <w:t>Le site présente une structure basique mais manque d'éléments clés comme des TL;DR, des réponses directes aux questions, et une hiérarchie claire de l'information.</w:t>
      </w:r>
    </w:p>
    <w:p>
      <w:pPr>
        <w:pStyle w:val="Heading3"/>
      </w:pPr>
      <w:r>
        <w:t>Problèmes Identifiés</w:t>
      </w:r>
    </w:p>
    <w:p>
      <w:pPr>
        <w:pStyle w:val="ListBullet"/>
      </w:pPr>
      <w:r>
        <w:t>Absence de résumés en début de page</w:t>
      </w:r>
    </w:p>
    <w:p>
      <w:pPr>
        <w:pStyle w:val="ListBullet"/>
      </w:pPr>
      <w:r>
        <w:t>Navigation peu intuitive entre les produits</w:t>
      </w:r>
    </w:p>
    <w:p>
      <w:pPr>
        <w:pStyle w:val="ListBullet"/>
      </w:pPr>
      <w:r>
        <w:t>Manque de structure question-réponse</w:t>
      </w:r>
    </w:p>
    <w:p>
      <w:pPr>
        <w:pStyle w:val="ListBullet"/>
      </w:pPr>
      <w:r>
        <w:t>Hiérarchie des titres H1/H2 incohérente sur certaines pages</w:t>
      </w:r>
    </w:p>
    <w:p>
      <w:pPr>
        <w:pStyle w:val="Heading3"/>
      </w:pPr>
      <w:r>
        <w:t>Points Forts</w:t>
      </w:r>
    </w:p>
    <w:p>
      <w:pPr>
        <w:pStyle w:val="ListBullet"/>
      </w:pPr>
      <w:r>
        <w:t>Présence de JSON-LD sur les pages</w:t>
      </w:r>
    </w:p>
    <w:p>
      <w:pPr>
        <w:pStyle w:val="ListBullet"/>
      </w:pPr>
      <w:r>
        <w:t>Structure de base avec titres H1 et H2</w:t>
      </w:r>
    </w:p>
    <w:p>
      <w:pPr>
        <w:pStyle w:val="Heading3"/>
      </w:pPr>
      <w:r>
        <w:t>Éléments Manquants</w:t>
      </w:r>
    </w:p>
    <w:p>
      <w:pPr>
        <w:pStyle w:val="ListBullet"/>
      </w:pPr>
      <w:r>
        <w:t>Pas de TL;DR en début de page</w:t>
      </w:r>
    </w:p>
    <w:p>
      <w:pPr>
        <w:pStyle w:val="ListBullet"/>
      </w:pPr>
      <w:r>
        <w:t>Absence de FAQ structurée</w:t>
      </w:r>
    </w:p>
    <w:p>
      <w:pPr>
        <w:pStyle w:val="ListBullet"/>
      </w:pPr>
      <w:r>
        <w:t>Manque de breadcrumbs visibles</w:t>
      </w:r>
    </w:p>
    <w:p>
      <w:pPr>
        <w:pStyle w:val="ListBullet"/>
      </w:pPr>
      <w:r>
        <w:t>Pas de structure en accordéon pour les informations détaillées</w:t>
      </w:r>
    </w:p>
    <w:p>
      <w:r>
        <w:br w:type="page"/>
      </w:r>
    </w:p>
    <w:p>
      <w:pPr>
        <w:pStyle w:val="Heading2"/>
      </w:pPr>
      <w:r>
        <w:t>Densité d'Information (Poids: 20%)</w:t>
      </w:r>
    </w:p>
    <w:p>
      <w:r>
        <w:rPr>
          <w:b/>
          <w:color w:val="F97316"/>
          <w:sz w:val="32"/>
        </w:rPr>
        <w:t>Score: 3.0/10</w:t>
      </w:r>
    </w:p>
    <w:p>
      <w:pPr>
        <w:pStyle w:val="Heading3"/>
      </w:pPr>
      <w:r>
        <w:t>Justification du Score</w:t>
      </w:r>
    </w:p>
    <w:p>
      <w:r>
        <w:t>Le site contient peu de données factuelles, statistiques ou informations techniques détaillées sur les produits et leurs performances.</w:t>
      </w:r>
    </w:p>
    <w:p>
      <w:pPr>
        <w:pStyle w:val="Heading3"/>
      </w:pPr>
      <w:r>
        <w:t>Problèmes Identifiés</w:t>
      </w:r>
    </w:p>
    <w:p>
      <w:pPr>
        <w:pStyle w:val="ListBullet"/>
      </w:pPr>
      <w:r>
        <w:t>Faible nombre de mots par page (114-202 mots observés)</w:t>
      </w:r>
    </w:p>
    <w:p>
      <w:pPr>
        <w:pStyle w:val="ListBullet"/>
      </w:pPr>
      <w:r>
        <w:t>Absence de tableaux comparatifs</w:t>
      </w:r>
    </w:p>
    <w:p>
      <w:pPr>
        <w:pStyle w:val="ListBullet"/>
      </w:pPr>
      <w:r>
        <w:t>Manque de spécifications techniques détaillées</w:t>
      </w:r>
    </w:p>
    <w:p>
      <w:pPr>
        <w:pStyle w:val="ListBullet"/>
      </w:pPr>
      <w:r>
        <w:t>Peu de données chiffrées sur les performances des produits</w:t>
      </w:r>
    </w:p>
    <w:p>
      <w:pPr>
        <w:pStyle w:val="Heading3"/>
      </w:pPr>
      <w:r>
        <w:t>Points Forts</w:t>
      </w:r>
    </w:p>
    <w:p>
      <w:pPr>
        <w:pStyle w:val="ListBullet"/>
      </w:pPr>
      <w:r>
        <w:t>Présentation basique des produits</w:t>
      </w:r>
    </w:p>
    <w:p>
      <w:pPr>
        <w:pStyle w:val="ListBullet"/>
      </w:pPr>
      <w:r>
        <w:t>Quelques informations sur les gammes disponibles</w:t>
      </w:r>
    </w:p>
    <w:p>
      <w:pPr>
        <w:pStyle w:val="Heading3"/>
      </w:pPr>
      <w:r>
        <w:t>Éléments Manquants</w:t>
      </w:r>
    </w:p>
    <w:p>
      <w:pPr>
        <w:pStyle w:val="ListBullet"/>
      </w:pPr>
      <w:r>
        <w:t>Statistiques de durabilité des produits</w:t>
      </w:r>
    </w:p>
    <w:p>
      <w:pPr>
        <w:pStyle w:val="ListBullet"/>
      </w:pPr>
      <w:r>
        <w:t>Données techniques complètes</w:t>
      </w:r>
    </w:p>
    <w:p>
      <w:pPr>
        <w:pStyle w:val="ListBullet"/>
      </w:pPr>
      <w:r>
        <w:t>Tableaux comparatifs entre produits</w:t>
      </w:r>
    </w:p>
    <w:p>
      <w:pPr>
        <w:pStyle w:val="ListBullet"/>
      </w:pPr>
      <w:r>
        <w:t>Études de cas avec résultats quantifiables</w:t>
      </w:r>
    </w:p>
    <w:p>
      <w:pPr>
        <w:pStyle w:val="ListBullet"/>
      </w:pPr>
      <w:r>
        <w:t>Certifications et normes avec données précises</w:t>
      </w:r>
    </w:p>
    <w:p>
      <w:r>
        <w:br w:type="page"/>
      </w:r>
    </w:p>
    <w:p>
      <w:pPr>
        <w:pStyle w:val="Heading2"/>
      </w:pPr>
      <w:r>
        <w:t>Lisibilité Machine/SEO (Poids: 10%)</w:t>
      </w:r>
    </w:p>
    <w:p>
      <w:r>
        <w:rPr>
          <w:b/>
          <w:color w:val="EAB308"/>
          <w:sz w:val="32"/>
        </w:rPr>
        <w:t>Score: 5.0/10</w:t>
      </w:r>
    </w:p>
    <w:p>
      <w:pPr>
        <w:pStyle w:val="Heading3"/>
      </w:pPr>
      <w:r>
        <w:t>Justification du Score</w:t>
      </w:r>
    </w:p>
    <w:p>
      <w:r>
        <w:t>Le site utilise du Schema.org basique mais manque d'implémentation complète et détaillée des types de schémas pertinents pour son secteur.</w:t>
      </w:r>
    </w:p>
    <w:p>
      <w:pPr>
        <w:pStyle w:val="Heading3"/>
      </w:pPr>
      <w:r>
        <w:t>Problèmes Identifiés</w:t>
      </w:r>
    </w:p>
    <w:p>
      <w:pPr>
        <w:pStyle w:val="ListBullet"/>
      </w:pPr>
      <w:r>
        <w:t>Schema.org limité aux pages principales</w:t>
      </w:r>
    </w:p>
    <w:p>
      <w:pPr>
        <w:pStyle w:val="ListBullet"/>
      </w:pPr>
      <w:r>
        <w:t>Absence de schémas spécifiques pour les produits</w:t>
      </w:r>
    </w:p>
    <w:p>
      <w:pPr>
        <w:pStyle w:val="ListBullet"/>
      </w:pPr>
      <w:r>
        <w:t>Pas de balisage FAQPage</w:t>
      </w:r>
    </w:p>
    <w:p>
      <w:pPr>
        <w:pStyle w:val="ListBullet"/>
      </w:pPr>
      <w:r>
        <w:t>Manque de schémas LocalBusiness ou Organization détaillés</w:t>
      </w:r>
    </w:p>
    <w:p>
      <w:pPr>
        <w:pStyle w:val="Heading3"/>
      </w:pPr>
      <w:r>
        <w:t>Points Forts</w:t>
      </w:r>
    </w:p>
    <w:p>
      <w:pPr>
        <w:pStyle w:val="ListBullet"/>
      </w:pPr>
      <w:r>
        <w:t>Présence de JSON-LD sur les pages analysées</w:t>
      </w:r>
    </w:p>
    <w:p>
      <w:pPr>
        <w:pStyle w:val="ListBullet"/>
      </w:pPr>
      <w:r>
        <w:t>Structure de base pour la lisibilité machine</w:t>
      </w:r>
    </w:p>
    <w:p>
      <w:pPr>
        <w:pStyle w:val="Heading3"/>
      </w:pPr>
      <w:r>
        <w:t>Éléments Manquants</w:t>
      </w:r>
    </w:p>
    <w:p>
      <w:pPr>
        <w:pStyle w:val="ListBullet"/>
      </w:pPr>
      <w:r>
        <w:t>Schema Product détaillé</w:t>
      </w:r>
    </w:p>
    <w:p>
      <w:pPr>
        <w:pStyle w:val="ListBullet"/>
      </w:pPr>
      <w:r>
        <w:t>Schema FAQPage</w:t>
      </w:r>
    </w:p>
    <w:p>
      <w:pPr>
        <w:pStyle w:val="ListBullet"/>
      </w:pPr>
      <w:r>
        <w:t>Schema HowTo pour les guides d'installation</w:t>
      </w:r>
    </w:p>
    <w:p>
      <w:pPr>
        <w:pStyle w:val="ListBullet"/>
      </w:pPr>
      <w:r>
        <w:t>Schema Review pour les avis clients</w:t>
      </w:r>
    </w:p>
    <w:p>
      <w:pPr>
        <w:pStyle w:val="ListBullet"/>
      </w:pPr>
      <w:r>
        <w:t>Schema BreadcrumbList pour la navigation</w:t>
      </w:r>
    </w:p>
    <w:p>
      <w:r>
        <w:br w:type="page"/>
      </w:r>
    </w:p>
    <w:p>
      <w:pPr>
        <w:pStyle w:val="Heading2"/>
      </w:pPr>
      <w:r>
        <w:t>E-E-A-T (Poids: 15%)</w:t>
      </w:r>
    </w:p>
    <w:p>
      <w:r>
        <w:rPr>
          <w:b/>
          <w:color w:val="F97316"/>
          <w:sz w:val="32"/>
        </w:rPr>
        <w:t>Score: 3.5/10</w:t>
      </w:r>
    </w:p>
    <w:p>
      <w:pPr>
        <w:pStyle w:val="Heading3"/>
      </w:pPr>
      <w:r>
        <w:t>Justification du Score</w:t>
      </w:r>
    </w:p>
    <w:p>
      <w:r>
        <w:t>Le site manque d'éléments démontrant l'expertise, l'expérience, l'autorité et la fiabilité avec absence d'auteurs identifiés et de preuves d'expertise.</w:t>
      </w:r>
    </w:p>
    <w:p>
      <w:pPr>
        <w:pStyle w:val="Heading3"/>
      </w:pPr>
      <w:r>
        <w:t>Problèmes Identifiés</w:t>
      </w:r>
    </w:p>
    <w:p>
      <w:pPr>
        <w:pStyle w:val="ListBullet"/>
      </w:pPr>
      <w:r>
        <w:t>Pas d'auteurs identifiés pour les contenus</w:t>
      </w:r>
    </w:p>
    <w:p>
      <w:pPr>
        <w:pStyle w:val="ListBullet"/>
      </w:pPr>
      <w:r>
        <w:t>Absence de biographies d'experts</w:t>
      </w:r>
    </w:p>
    <w:p>
      <w:pPr>
        <w:pStyle w:val="ListBullet"/>
      </w:pPr>
      <w:r>
        <w:t>Manque de témoignages clients vérifiés</w:t>
      </w:r>
    </w:p>
    <w:p>
      <w:pPr>
        <w:pStyle w:val="ListBullet"/>
      </w:pPr>
      <w:r>
        <w:t>Pas de mention des certifications professionnelles des équipes</w:t>
      </w:r>
    </w:p>
    <w:p>
      <w:pPr>
        <w:pStyle w:val="Heading3"/>
      </w:pPr>
      <w:r>
        <w:t>Points Forts</w:t>
      </w:r>
    </w:p>
    <w:p>
      <w:pPr>
        <w:pStyle w:val="ListBullet"/>
      </w:pPr>
      <w:r>
        <w:t>Marque établie dans le secteur</w:t>
      </w:r>
    </w:p>
    <w:p>
      <w:pPr>
        <w:pStyle w:val="ListBullet"/>
      </w:pPr>
      <w:r>
        <w:t>Présentation basique de l'entreprise</w:t>
      </w:r>
    </w:p>
    <w:p>
      <w:pPr>
        <w:pStyle w:val="Heading3"/>
      </w:pPr>
      <w:r>
        <w:t>Éléments Manquants</w:t>
      </w:r>
    </w:p>
    <w:p>
      <w:pPr>
        <w:pStyle w:val="ListBullet"/>
      </w:pPr>
      <w:r>
        <w:t>Profils d'experts avec qualifications</w:t>
      </w:r>
    </w:p>
    <w:p>
      <w:pPr>
        <w:pStyle w:val="ListBullet"/>
      </w:pPr>
      <w:r>
        <w:t>Témoignages clients vérifiés</w:t>
      </w:r>
    </w:p>
    <w:p>
      <w:pPr>
        <w:pStyle w:val="ListBullet"/>
      </w:pPr>
      <w:r>
        <w:t>Études de cas détaillées</w:t>
      </w:r>
    </w:p>
    <w:p>
      <w:pPr>
        <w:pStyle w:val="ListBullet"/>
      </w:pPr>
      <w:r>
        <w:t>Historique de l'entreprise avec jalons</w:t>
      </w:r>
    </w:p>
    <w:p>
      <w:pPr>
        <w:pStyle w:val="ListBullet"/>
      </w:pPr>
      <w:r>
        <w:t>Certifications et accréditations professionnelles</w:t>
      </w:r>
    </w:p>
    <w:p>
      <w:r>
        <w:br w:type="page"/>
      </w:r>
    </w:p>
    <w:p>
      <w:pPr>
        <w:pStyle w:val="Heading2"/>
      </w:pPr>
      <w:r>
        <w:t>Contenu Éducatif (Poids: 20%)</w:t>
      </w:r>
    </w:p>
    <w:p>
      <w:r>
        <w:rPr>
          <w:b/>
          <w:color w:val="EF4444"/>
          <w:sz w:val="32"/>
        </w:rPr>
        <w:t>Score: 2.0/10</w:t>
      </w:r>
    </w:p>
    <w:p>
      <w:pPr>
        <w:pStyle w:val="Heading3"/>
      </w:pPr>
      <w:r>
        <w:t>Justification du Score</w:t>
      </w:r>
    </w:p>
    <w:p>
      <w:r>
        <w:t>Le contenu est principalement orienté marketing avec très peu de ressources éducatives, guides ou FAQ pour aider les utilisateurs.</w:t>
      </w:r>
    </w:p>
    <w:p>
      <w:pPr>
        <w:pStyle w:val="Heading3"/>
      </w:pPr>
      <w:r>
        <w:t>Problèmes Identifiés</w:t>
      </w:r>
    </w:p>
    <w:p>
      <w:pPr>
        <w:pStyle w:val="ListBullet"/>
      </w:pPr>
      <w:r>
        <w:t>Absence de guides d'installation ou d'entretien</w:t>
      </w:r>
    </w:p>
    <w:p>
      <w:pPr>
        <w:pStyle w:val="ListBullet"/>
      </w:pPr>
      <w:r>
        <w:t>Pas de FAQ structurée</w:t>
      </w:r>
    </w:p>
    <w:p>
      <w:pPr>
        <w:pStyle w:val="ListBullet"/>
      </w:pPr>
      <w:r>
        <w:t>Manque de contenu explicatif sur les matériaux</w:t>
      </w:r>
    </w:p>
    <w:p>
      <w:pPr>
        <w:pStyle w:val="ListBullet"/>
      </w:pPr>
      <w:r>
        <w:t>Absence de glossaire technique</w:t>
      </w:r>
    </w:p>
    <w:p>
      <w:pPr>
        <w:pStyle w:val="ListBullet"/>
      </w:pPr>
      <w:r>
        <w:t>Pas de vidéos tutorielles</w:t>
      </w:r>
    </w:p>
    <w:p>
      <w:pPr>
        <w:pStyle w:val="Heading3"/>
      </w:pPr>
      <w:r>
        <w:t>Points Forts</w:t>
      </w:r>
    </w:p>
    <w:p>
      <w:pPr>
        <w:pStyle w:val="ListBullet"/>
      </w:pPr>
      <w:r>
        <w:t>Présentation basique des produits</w:t>
      </w:r>
    </w:p>
    <w:p>
      <w:pPr>
        <w:pStyle w:val="Heading3"/>
      </w:pPr>
      <w:r>
        <w:t>Éléments Manquants</w:t>
      </w:r>
    </w:p>
    <w:p>
      <w:pPr>
        <w:pStyle w:val="ListBullet"/>
      </w:pPr>
      <w:r>
        <w:t>Guides d'installation détaillés</w:t>
      </w:r>
    </w:p>
    <w:p>
      <w:pPr>
        <w:pStyle w:val="ListBullet"/>
      </w:pPr>
      <w:r>
        <w:t>FAQ complète sur les produits</w:t>
      </w:r>
    </w:p>
    <w:p>
      <w:pPr>
        <w:pStyle w:val="ListBullet"/>
      </w:pPr>
      <w:r>
        <w:t>Tutoriels vidéo</w:t>
      </w:r>
    </w:p>
    <w:p>
      <w:pPr>
        <w:pStyle w:val="ListBullet"/>
      </w:pPr>
      <w:r>
        <w:t>Articles de blog informatifs</w:t>
      </w:r>
    </w:p>
    <w:p>
      <w:pPr>
        <w:pStyle w:val="ListBullet"/>
      </w:pPr>
      <w:r>
        <w:t>Glossaire des termes techniques</w:t>
      </w:r>
    </w:p>
    <w:p>
      <w:pPr>
        <w:pStyle w:val="ListBullet"/>
      </w:pPr>
      <w:r>
        <w:t>Comparatifs éducatifs entre différents matériaux</w:t>
      </w:r>
    </w:p>
    <w:p>
      <w:r>
        <w:br w:type="page"/>
      </w:r>
    </w:p>
    <w:p>
      <w:pPr>
        <w:pStyle w:val="Heading2"/>
      </w:pPr>
      <w:r>
        <w:t>Organisation Thématique (Poids: 5%)</w:t>
      </w:r>
    </w:p>
    <w:p>
      <w:r>
        <w:rPr>
          <w:b/>
          <w:color w:val="F97316"/>
          <w:sz w:val="32"/>
        </w:rPr>
        <w:t>Score: 3.0/10</w:t>
      </w:r>
    </w:p>
    <w:p>
      <w:pPr>
        <w:pStyle w:val="Heading3"/>
      </w:pPr>
      <w:r>
        <w:t>Justification du Score</w:t>
      </w:r>
    </w:p>
    <w:p>
      <w:r>
        <w:t>Le site montre un début d'organisation thématique autour des produits mais manque de clusters thématiques bien définis et de silos de contenu.</w:t>
      </w:r>
    </w:p>
    <w:p>
      <w:pPr>
        <w:pStyle w:val="Heading3"/>
      </w:pPr>
      <w:r>
        <w:t>Problèmes Identifiés</w:t>
      </w:r>
    </w:p>
    <w:p>
      <w:pPr>
        <w:pStyle w:val="ListBullet"/>
      </w:pPr>
      <w:r>
        <w:t>Pas de véritable structure en silo</w:t>
      </w:r>
    </w:p>
    <w:p>
      <w:pPr>
        <w:pStyle w:val="ListBullet"/>
      </w:pPr>
      <w:r>
        <w:t>Liens internes insuffisants entre contenus liés</w:t>
      </w:r>
    </w:p>
    <w:p>
      <w:pPr>
        <w:pStyle w:val="ListBullet"/>
      </w:pPr>
      <w:r>
        <w:t>Catégorisation des produits peu développée</w:t>
      </w:r>
    </w:p>
    <w:p>
      <w:pPr>
        <w:pStyle w:val="ListBullet"/>
      </w:pPr>
      <w:r>
        <w:t>Absence de hubs thématiques avec contenus satellites</w:t>
      </w:r>
    </w:p>
    <w:p>
      <w:pPr>
        <w:pStyle w:val="Heading3"/>
      </w:pPr>
      <w:r>
        <w:t>Points Forts</w:t>
      </w:r>
    </w:p>
    <w:p>
      <w:pPr>
        <w:pStyle w:val="ListBullet"/>
      </w:pPr>
      <w:r>
        <w:t>Catégorisation basique des produits</w:t>
      </w:r>
    </w:p>
    <w:p>
      <w:pPr>
        <w:pStyle w:val="ListBullet"/>
      </w:pPr>
      <w:r>
        <w:t>Quelques regroupements par type de matériau</w:t>
      </w:r>
    </w:p>
    <w:p>
      <w:pPr>
        <w:pStyle w:val="Heading3"/>
      </w:pPr>
      <w:r>
        <w:t>Éléments Manquants</w:t>
      </w:r>
    </w:p>
    <w:p>
      <w:pPr>
        <w:pStyle w:val="ListBullet"/>
      </w:pPr>
      <w:r>
        <w:t>Hubs thématiques par type d'application</w:t>
      </w:r>
    </w:p>
    <w:p>
      <w:pPr>
        <w:pStyle w:val="ListBullet"/>
      </w:pPr>
      <w:r>
        <w:t>Pages piliers avec contenus satellites</w:t>
      </w:r>
    </w:p>
    <w:p>
      <w:pPr>
        <w:pStyle w:val="ListBullet"/>
      </w:pPr>
      <w:r>
        <w:t>Structure en silo clairement définie</w:t>
      </w:r>
    </w:p>
    <w:p>
      <w:pPr>
        <w:pStyle w:val="ListBullet"/>
      </w:pPr>
      <w:r>
        <w:t>Taxonomie complète des produits et solutions</w:t>
      </w:r>
    </w:p>
    <w:p>
      <w:r>
        <w:br w:type="page"/>
      </w:r>
    </w:p>
    <w:p>
      <w:pPr>
        <w:pStyle w:val="Heading2"/>
      </w:pPr>
      <w:r>
        <w:t>Optimisation IA (Poids: 10%)</w:t>
      </w:r>
    </w:p>
    <w:p>
      <w:r>
        <w:rPr>
          <w:b/>
          <w:color w:val="EF4444"/>
          <w:sz w:val="32"/>
        </w:rPr>
        <w:t>Score: 0.0/10</w:t>
      </w:r>
    </w:p>
    <w:p>
      <w:pPr>
        <w:pStyle w:val="Heading3"/>
      </w:pPr>
      <w:r>
        <w:t>Justification du Score</w:t>
      </w:r>
    </w:p>
    <w:p>
      <w:r>
        <w:t>Le site n'est pas du tout optimisé pour l'extraction par les IA avec un score de visibilité de 0.0 sur toutes les plateformes testées.</w:t>
      </w:r>
    </w:p>
    <w:p>
      <w:pPr>
        <w:pStyle w:val="Heading3"/>
      </w:pPr>
      <w:r>
        <w:t>Problèmes Identifiés</w:t>
      </w:r>
    </w:p>
    <w:p>
      <w:pPr>
        <w:pStyle w:val="ListBullet"/>
      </w:pPr>
      <w:r>
        <w:t>Format non adapté à l'extraction par les IA</w:t>
      </w:r>
    </w:p>
    <w:p>
      <w:pPr>
        <w:pStyle w:val="ListBullet"/>
      </w:pPr>
      <w:r>
        <w:t>Absence de réponses directes aux questions</w:t>
      </w:r>
    </w:p>
    <w:p>
      <w:pPr>
        <w:pStyle w:val="ListBullet"/>
      </w:pPr>
      <w:r>
        <w:t>Contenu marketing plutôt qu'informatif</w:t>
      </w:r>
    </w:p>
    <w:p>
      <w:pPr>
        <w:pStyle w:val="ListBullet"/>
      </w:pPr>
      <w:r>
        <w:t>Manque de structure facilitant l'extraction</w:t>
      </w:r>
    </w:p>
    <w:p>
      <w:pPr>
        <w:pStyle w:val="Heading3"/>
      </w:pPr>
      <w:r>
        <w:t>Points Forts</w:t>
      </w:r>
    </w:p>
    <w:p>
      <w:pPr>
        <w:pStyle w:val="ListBullet"/>
      </w:pPr>
      <w:r>
        <w:t>Présence minimale de JSON-LD qui pourrait servir de base</w:t>
      </w:r>
    </w:p>
    <w:p>
      <w:pPr>
        <w:pStyle w:val="Heading3"/>
      </w:pPr>
      <w:r>
        <w:t>Éléments Manquants</w:t>
      </w:r>
    </w:p>
    <w:p>
      <w:pPr>
        <w:pStyle w:val="ListBullet"/>
      </w:pPr>
      <w:r>
        <w:t>Format question-réponse</w:t>
      </w:r>
    </w:p>
    <w:p>
      <w:pPr>
        <w:pStyle w:val="ListBullet"/>
      </w:pPr>
      <w:r>
        <w:t>TL;DR en début de section</w:t>
      </w:r>
    </w:p>
    <w:p>
      <w:pPr>
        <w:pStyle w:val="ListBullet"/>
      </w:pPr>
      <w:r>
        <w:t>Listes à puces pour les points clés</w:t>
      </w:r>
    </w:p>
    <w:p>
      <w:pPr>
        <w:pStyle w:val="ListBullet"/>
      </w:pPr>
      <w:r>
        <w:t>Tableaux de données structurés</w:t>
      </w:r>
    </w:p>
    <w:p>
      <w:pPr>
        <w:pStyle w:val="ListBullet"/>
      </w:pPr>
      <w:r>
        <w:t>Sections clairement définies avec des titres explicites</w:t>
      </w:r>
    </w:p>
    <w:p>
      <w:r>
        <w:br w:type="page"/>
      </w:r>
    </w:p>
    <w:p>
      <w:pPr>
        <w:pStyle w:val="Heading2"/>
      </w:pPr>
      <w:r>
        <w:t>Visibilité Actuelle (Poids: 5%)</w:t>
      </w:r>
    </w:p>
    <w:p>
      <w:r>
        <w:rPr>
          <w:b/>
          <w:color w:val="EF4444"/>
          <w:sz w:val="32"/>
        </w:rPr>
        <w:t>Score: 0.0/10</w:t>
      </w:r>
    </w:p>
    <w:p>
      <w:pPr>
        <w:pStyle w:val="Heading3"/>
      </w:pPr>
      <w:r>
        <w:t>Justification du Score</w:t>
      </w:r>
    </w:p>
    <w:p>
      <w:r>
        <w:t>Le site est totalement invisible dans les résultats des IA avec un score global de visibilité de 0.0 sur l'ensemble des plateformes testées.</w:t>
      </w:r>
    </w:p>
    <w:p>
      <w:pPr>
        <w:pStyle w:val="Heading3"/>
      </w:pPr>
      <w:r>
        <w:t>Problèmes Identifiés</w:t>
      </w:r>
    </w:p>
    <w:p>
      <w:pPr>
        <w:pStyle w:val="ListBullet"/>
      </w:pPr>
      <w:r>
        <w:t>Absence totale de mentions dans les résultats d'IA (score 0.0)</w:t>
      </w:r>
    </w:p>
    <w:p>
      <w:pPr>
        <w:pStyle w:val="ListBullet"/>
      </w:pPr>
      <w:r>
        <w:t>Contenu insuffisamment informatif pour être cité</w:t>
      </w:r>
    </w:p>
    <w:p>
      <w:pPr>
        <w:pStyle w:val="ListBullet"/>
      </w:pPr>
      <w:r>
        <w:t>Manque d'autorité perçue par les IA</w:t>
      </w:r>
    </w:p>
    <w:p>
      <w:pPr>
        <w:pStyle w:val="ListBullet"/>
      </w:pPr>
      <w:r>
        <w:t>Format non adapté à l'extraction automatique</w:t>
      </w:r>
    </w:p>
    <w:p>
      <w:pPr>
        <w:pStyle w:val="Heading3"/>
      </w:pPr>
      <w:r>
        <w:t>Points Forts</w:t>
      </w:r>
    </w:p>
    <w:p>
      <w:pPr>
        <w:pStyle w:val="ListBullet"/>
      </w:pPr>
      <w:r>
        <w:t>Aucun point positif identifié en termes de visibilité IA</w:t>
      </w:r>
    </w:p>
    <w:p>
      <w:pPr>
        <w:pStyle w:val="Heading3"/>
      </w:pPr>
      <w:r>
        <w:t>Éléments Manquants</w:t>
      </w:r>
    </w:p>
    <w:p>
      <w:pPr>
        <w:pStyle w:val="ListBullet"/>
      </w:pPr>
      <w:r>
        <w:t>Contenu factuel citable</w:t>
      </w:r>
    </w:p>
    <w:p>
      <w:pPr>
        <w:pStyle w:val="ListBullet"/>
      </w:pPr>
      <w:r>
        <w:t>Réponses directes aux questions fréquentes</w:t>
      </w:r>
    </w:p>
    <w:p>
      <w:pPr>
        <w:pStyle w:val="ListBullet"/>
      </w:pPr>
      <w:r>
        <w:t>Données structurées complètes</w:t>
      </w:r>
    </w:p>
    <w:p>
      <w:pPr>
        <w:pStyle w:val="ListBullet"/>
      </w:pPr>
      <w:r>
        <w:t>Format adapté à l'extraction par les IA</w:t>
      </w:r>
    </w:p>
    <w:p>
      <w:pPr>
        <w:pStyle w:val="ListBullet"/>
      </w:pPr>
      <w:r>
        <w:t>Autorité et crédibilité renforcées</w:t>
      </w:r>
    </w:p>
    <w:p>
      <w:r>
        <w:br w:type="page"/>
      </w:r>
    </w:p>
    <w:p>
      <w:r>
        <w:br w:type="page"/>
      </w:r>
    </w:p>
    <w:p>
      <w:pPr>
        <w:pStyle w:val="Heading1"/>
      </w:pPr>
      <w:r>
        <w:t>Recommandations Stratégiques</w:t>
      </w:r>
    </w:p>
    <w:p>
      <w:pPr>
        <w:pStyle w:val="Heading2"/>
      </w:pPr>
      <w:r>
        <w:t>Priorité Haute (Impact Élevé)</w:t>
      </w:r>
    </w:p>
    <w:p>
      <w:pPr>
        <w:pStyle w:val="Heading3"/>
      </w:pPr>
      <w:r>
        <w:t>1. Créer une FAQ structurée complète</w:t>
      </w:r>
    </w:p>
    <w:p>
      <w:r>
        <w:t>Critère: educational</w:t>
      </w:r>
    </w:p>
    <w:p>
      <w:r>
        <w:t>Impact: high | Effort: medium</w:t>
      </w:r>
    </w:p>
    <w:p/>
    <w:p>
      <w:r>
        <w:t>Développer une FAQ avec au moins 30 questions-réponses couvrant l'installation, l'entretien, la durabilité et les spécifications des produits, en utilisant le schema FAQPage.</w:t>
      </w:r>
    </w:p>
    <w:p>
      <w:pPr>
        <w:pStyle w:val="IntenseQuote"/>
      </w:pPr>
      <w:r>
        <w:t>Exemple: Q: "Quelle est la durée de vie moyenne d'un revêtement Maibec?" R: "Les revêtements Maibec ont une durée de vie moyenne de 25 à 50 ans selon le type de produit et les conditions d'exposition."</w:t>
      </w:r>
    </w:p>
    <w:p/>
    <w:p>
      <w:pPr>
        <w:pStyle w:val="Heading3"/>
      </w:pPr>
      <w:r>
        <w:t>2. Ajouter des TL;DR en début de chaque page</w:t>
      </w:r>
    </w:p>
    <w:p>
      <w:r>
        <w:t>Critère: structure</w:t>
      </w:r>
    </w:p>
    <w:p>
      <w:r>
        <w:t>Impact: high | Effort: low</w:t>
      </w:r>
    </w:p>
    <w:p/>
    <w:p>
      <w:r>
        <w:t>Créer un résumé concis de 40-60 mots au début de chaque page principale, encadré dans une section distincte, qui synthétise l'information essentielle de la page.</w:t>
      </w:r>
    </w:p>
    <w:p>
      <w:pPr>
        <w:pStyle w:val="IntenseQuote"/>
      </w:pPr>
      <w:r>
        <w:t>Exemple: TL;DR: Le bardeau de cèdre blanc de l'Est Maibec offre une durabilité exceptionnelle de 50+ ans, une résistance aux intempéries certifiée et un entretien minimal. Disponible en 8 teintes naturelles, il s'installe 40% plus rapidement que les alternatives grâce à notre système de fixation breveté.</w:t>
      </w:r>
    </w:p>
    <w:p/>
    <w:p>
      <w:pPr>
        <w:pStyle w:val="Heading3"/>
      </w:pPr>
      <w:r>
        <w:t>3. Implémenter Schema.org Product complet</w:t>
      </w:r>
    </w:p>
    <w:p>
      <w:r>
        <w:t>Critère: readability</w:t>
      </w:r>
    </w:p>
    <w:p>
      <w:r>
        <w:t>Impact: high | Effort: medium</w:t>
      </w:r>
    </w:p>
    <w:p/>
    <w:p>
      <w:r>
        <w:t>Ajouter un balisage Schema.org Product détaillé pour chaque produit, incluant prix, disponibilité, caractéristiques, avis, et images.</w:t>
      </w:r>
    </w:p>
    <w:p>
      <w:pPr>
        <w:pStyle w:val="IntenseQuote"/>
      </w:pPr>
      <w:r>
        <w:t>Exemple: {</w:t>
        <w:br/>
        <w:t xml:space="preserve">  "@context": "https://schema.org/",</w:t>
        <w:br/>
        <w:t xml:space="preserve">  "@type": "Product",</w:t>
        <w:br/>
        <w:t xml:space="preserve">  "name": "Bardeau de cèdre blanc de l'Est",</w:t>
        <w:br/>
        <w:t xml:space="preserve">  "description": "Bardeau naturel offrant durabilité et esthétique",</w:t>
        <w:br/>
        <w:t xml:space="preserve">  "brand": { "@type": "Brand", "name": "Maibec" },</w:t>
        <w:br/>
        <w:t xml:space="preserve">  "offers": { "@type": "Offer", "price": "XX.XX", "priceCurrency": "CAD" }</w:t>
        <w:br/>
        <w:t>}</w:t>
      </w:r>
    </w:p>
    <w:p/>
    <w:p>
      <w:pPr>
        <w:pStyle w:val="Heading3"/>
      </w:pPr>
      <w:r>
        <w:t>4. Créer des fiches techniques détaillées</w:t>
      </w:r>
    </w:p>
    <w:p>
      <w:r>
        <w:t>Critère: infoDensity</w:t>
      </w:r>
    </w:p>
    <w:p>
      <w:r>
        <w:t>Impact: high | Effort: medium</w:t>
      </w:r>
    </w:p>
    <w:p/>
    <w:p>
      <w:r>
        <w:t>Développer des fiches techniques complètes pour chaque produit avec spécifications précises, données de performance, certifications et tableaux comparatifs.</w:t>
      </w:r>
    </w:p>
    <w:p>
      <w:pPr>
        <w:pStyle w:val="IntenseQuote"/>
      </w:pPr>
      <w:r>
        <w:t>Exemple: Fiche technique du Bardeau de cèdre: Densité: 350-490 kg/m³ | Résistance thermique: R-1.5 par pouce | Résistance au feu: Classe B | Résistance aux insectes: Traitement certifié | Durabilité: 50+ ans avec entretien minimal</w:t>
      </w:r>
    </w:p>
    <w:p/>
    <w:p>
      <w:pPr>
        <w:pStyle w:val="Heading3"/>
      </w:pPr>
      <w:r>
        <w:t>5. Développer des guides d'installation détaillés</w:t>
      </w:r>
    </w:p>
    <w:p>
      <w:r>
        <w:t>Critère: educational</w:t>
      </w:r>
    </w:p>
    <w:p>
      <w:r>
        <w:t>Impact: high | Effort: high</w:t>
      </w:r>
    </w:p>
    <w:p/>
    <w:p>
      <w:r>
        <w:t>Créer au moins 10 guides d'installation étape par étape avec schémas, photos et vidéos pour chaque type de produit, en utilisant le schema HowTo.</w:t>
      </w:r>
    </w:p>
    <w:p>
      <w:pPr>
        <w:pStyle w:val="IntenseQuote"/>
      </w:pPr>
      <w:r>
        <w:t>Exemple: Guide d'installation du bardeau de cèdre: 1. Préparation du support | 2. Pose du pare-air | 3. Installation des fourrures | 4. Pose des bardeaux | 5. Finition des angles et ouvertures</w:t>
      </w:r>
    </w:p>
    <w:p/>
    <w:p>
      <w:pPr>
        <w:pStyle w:val="Heading3"/>
      </w:pPr>
      <w:r>
        <w:t>6. Créer une structure en silo thématique</w:t>
      </w:r>
    </w:p>
    <w:p>
      <w:r>
        <w:t>Critère: thematic</w:t>
      </w:r>
    </w:p>
    <w:p>
      <w:r>
        <w:t>Impact: high | Effort: high</w:t>
      </w:r>
    </w:p>
    <w:p/>
    <w:p>
      <w:r>
        <w:t>Réorganiser le contenu en 5 silos thématiques principaux (types de matériaux, applications, durabilité, esthétique, installation) avec pages piliers et contenus satellites.</w:t>
      </w:r>
    </w:p>
    <w:p>
      <w:pPr>
        <w:pStyle w:val="IntenseQuote"/>
      </w:pPr>
      <w:r>
        <w:t>Exemple: Silo "Durabilité": Page pilier sur la durabilité des revêtements → Pages satellites: résistance aux intempéries, entretien minimal, garanties, études de cas de longévité, comparatifs de durabilité entre matériaux</w:t>
      </w:r>
    </w:p>
    <w:p/>
    <w:p>
      <w:pPr>
        <w:pStyle w:val="Heading3"/>
      </w:pPr>
      <w:r>
        <w:t>7. Implémenter un format question-réponse</w:t>
      </w:r>
    </w:p>
    <w:p>
      <w:r>
        <w:t>Critère: aiOptimization</w:t>
      </w:r>
    </w:p>
    <w:p>
      <w:r>
        <w:t>Impact: high | Effort: medium</w:t>
      </w:r>
    </w:p>
    <w:p/>
    <w:p>
      <w:r>
        <w:t>Restructurer le contenu principal en format question-réponse direct, avec questions en H2/H3 et réponses concises immédiatement après.</w:t>
      </w:r>
    </w:p>
    <w:p>
      <w:pPr>
        <w:pStyle w:val="IntenseQuote"/>
      </w:pPr>
      <w:r>
        <w:t>Exemple: H2: Quelle est la durabilité du bardeau de cèdre Maibec? | Réponse directe: Le bardeau de cèdre Maibec offre une durabilité exceptionnelle de 50+ ans lorsqu'il est correctement installé et entretenu, grâce à ses propriétés naturelles résistantes aux insectes et aux intempéries.</w:t>
      </w:r>
    </w:p>
    <w:p/>
    <w:p>
      <w:pPr>
        <w:pStyle w:val="Heading3"/>
      </w:pPr>
      <w:r>
        <w:t>8. Ajouter des tableaux comparatifs</w:t>
      </w:r>
    </w:p>
    <w:p>
      <w:r>
        <w:t>Critère: infoDensity</w:t>
      </w:r>
    </w:p>
    <w:p>
      <w:r>
        <w:t>Impact: high | Effort: medium</w:t>
      </w:r>
    </w:p>
    <w:p/>
    <w:p>
      <w:r>
        <w:t>Créer des tableaux comparatifs détaillés entre les différents produits Maibec et les alternatives du marché, avec données chiffrées sur performance, prix et durabilité.</w:t>
      </w:r>
    </w:p>
    <w:p>
      <w:pPr>
        <w:pStyle w:val="IntenseQuote"/>
      </w:pPr>
      <w:r>
        <w:t>Exemple: Tableau comparatif: Bardeau de cèdre vs Fibrociment vs Vinyle | Durabilité: 50+ ans vs 30+ ans vs 20+ ans | Entretien: Tous les 15 ans vs 10 ans vs 5 ans | Prix: $$$ vs $$ vs $ | Valeur R: 1.5 vs 0.5 vs 0.6</w:t>
      </w:r>
    </w:p>
    <w:p/>
    <w:p>
      <w:pPr>
        <w:pStyle w:val="Heading3"/>
      </w:pPr>
      <w:r>
        <w:t>9. Créer des études de cas détaillées</w:t>
      </w:r>
    </w:p>
    <w:p>
      <w:r>
        <w:t>Critère: eeat</w:t>
      </w:r>
    </w:p>
    <w:p>
      <w:r>
        <w:t>Impact: high | Effort: high</w:t>
      </w:r>
    </w:p>
    <w:p/>
    <w:p>
      <w:r>
        <w:t>Développer au moins 10 études de cas détaillées de projets réels, avec problématiques, solutions, résultats quantifiables et témoignages clients vérifiés.</w:t>
      </w:r>
    </w:p>
    <w:p>
      <w:pPr>
        <w:pStyle w:val="IntenseQuote"/>
      </w:pPr>
      <w:r>
        <w:t>Exemple: Étude de cas: Rénovation Résidence Bellevue | Problème: Revêtement endommagé par conditions nordiques | Solution: Installation bardeau de cèdre Maibec traité | Résultat: Réduction de 40% des coûts de chauffage, zéro entretien après 8 ans</w:t>
      </w:r>
    </w:p>
    <w:p/>
    <w:p>
      <w:pPr>
        <w:pStyle w:val="Heading3"/>
      </w:pPr>
      <w:r>
        <w:t>10. Ajouter des sections de données techniques</w:t>
      </w:r>
    </w:p>
    <w:p>
      <w:r>
        <w:t>Critère: infoDensity</w:t>
      </w:r>
    </w:p>
    <w:p>
      <w:r>
        <w:t>Impact: high | Effort: medium</w:t>
      </w:r>
    </w:p>
    <w:p/>
    <w:p>
      <w:r>
        <w:t>Créer des sections dédiées aux données techniques pour chaque produit, incluant spécifications précises, tests de performance, certifications et conformité aux normes.</w:t>
      </w:r>
    </w:p>
    <w:p>
      <w:pPr>
        <w:pStyle w:val="IntenseQuote"/>
      </w:pPr>
      <w:r>
        <w:t>Exemple: Données techniques - Bardeau de cèdre: Densité: 350-490 kg/m³ | Conductivité thermique: 0.11 W/mK | Expansion thermique: 3.7×10⁻⁶/°C | Résistance à la compression: 5.5 MPa | Classement au feu: Classe B selon ASTM E84</w:t>
      </w:r>
    </w:p>
    <w:p/>
    <w:p>
      <w:pPr>
        <w:pStyle w:val="Heading3"/>
      </w:pPr>
      <w:r>
        <w:t>11. Créer une série de vidéos tutorielles</w:t>
      </w:r>
    </w:p>
    <w:p>
      <w:r>
        <w:t>Critère: educational</w:t>
      </w:r>
    </w:p>
    <w:p>
      <w:r>
        <w:t>Impact: high | Effort: high</w:t>
      </w:r>
    </w:p>
    <w:p/>
    <w:p>
      <w:r>
        <w:t>Développer une série de 15+ vidéos tutorielles sur l'installation, l'entretien et la réparation des différents produits, avec transcriptions complètes et schema VideoObject.</w:t>
      </w:r>
    </w:p>
    <w:p>
      <w:pPr>
        <w:pStyle w:val="IntenseQuote"/>
      </w:pPr>
      <w:r>
        <w:t>Exemple: Vidéo: "Installation du bardeau de cèdre en 5 étapes" | Durée: 8:45 | Transcription complète | Points clés: préparation du support, espacement, fixation, découpes, finitions</w:t>
      </w:r>
    </w:p>
    <w:p/>
    <w:p>
      <w:pPr>
        <w:pStyle w:val="Heading3"/>
      </w:pPr>
      <w:r>
        <w:t>12. Créer un centre de ressources éducatives</w:t>
      </w:r>
    </w:p>
    <w:p>
      <w:r>
        <w:t>Critère: educational</w:t>
      </w:r>
    </w:p>
    <w:p>
      <w:r>
        <w:t>Impact: high | Effort: high</w:t>
      </w:r>
    </w:p>
    <w:p/>
    <w:p>
      <w:r>
        <w:t>Développer une section dédiée aux ressources éducatives regroupant guides, FAQ, vidéos, glossaire et fiches techniques dans un hub central facilement accessible.</w:t>
      </w:r>
    </w:p>
    <w:p>
      <w:pPr>
        <w:pStyle w:val="IntenseQuote"/>
      </w:pPr>
      <w:r>
        <w:t>Exemple: Centre de ressources avec navigation par type de contenu (Guides d'installation, Guides d'entretien, FAQ, Vidéos tutorielles, Glossaire technique, Fiches produits) et par type de produit</w:t>
      </w:r>
    </w:p>
    <w:p/>
    <w:p>
      <w:pPr>
        <w:pStyle w:val="Heading3"/>
      </w:pPr>
      <w:r>
        <w:t>13. Créer des pages de comparaison produits</w:t>
      </w:r>
    </w:p>
    <w:p>
      <w:r>
        <w:t>Critère: thematic</w:t>
      </w:r>
    </w:p>
    <w:p>
      <w:r>
        <w:t>Impact: high | Effort: medium</w:t>
      </w:r>
    </w:p>
    <w:p/>
    <w:p>
      <w:r>
        <w:t>Développer des pages dédiées à la comparaison entre différents types de produits Maibec et avec les alternatives du marché, avec tableaux, graphiques et analyses détaillées.</w:t>
      </w:r>
    </w:p>
    <w:p>
      <w:pPr>
        <w:pStyle w:val="IntenseQuote"/>
      </w:pPr>
      <w:r>
        <w:t>Exemple: Page "Bardeau de cèdre vs Revêtement d'ingénierie" avec tableau comparatif sur 15+ critères, avantages/inconvénients, scénarios d'utilisation optimale et analyse coût sur cycle de vie</w:t>
      </w:r>
    </w:p>
    <w:p/>
    <w:p>
      <w:pPr>
        <w:pStyle w:val="Heading3"/>
      </w:pPr>
      <w:r>
        <w:t>14. Optimiser le contenu pour les featured snippets</w:t>
      </w:r>
    </w:p>
    <w:p>
      <w:r>
        <w:t>Critère: aiOptimization</w:t>
      </w:r>
    </w:p>
    <w:p>
      <w:r>
        <w:t>Impact: high | Effort: medium</w:t>
      </w:r>
    </w:p>
    <w:p/>
    <w:p>
      <w:r>
        <w:t>Restructurer le contenu clé pour maximiser les chances d'être extrait comme featured snippet, avec définitions claires, listes à puces, tableaux et réponses directes aux questions fréquentes.</w:t>
      </w:r>
    </w:p>
    <w:p>
      <w:pPr>
        <w:pStyle w:val="IntenseQuote"/>
      </w:pPr>
      <w:r>
        <w:t>Exemple: Q: Comment entretenir un bardeau de cèdre Maibec? | R: L'entretien d'un bardeau de cèdre Maibec comprend: 1. Inspection visuelle annuelle 2. Nettoyage à l'eau douce tous les 2-3 ans 3. Application d'un protecteur tous les 15-20 ans selon l'exposition 4. Remplacement ponctuel des bardeaux endommagés si nécessaire</w:t>
      </w:r>
    </w:p>
    <w:p/>
    <w:p>
      <w:pPr>
        <w:pStyle w:val="Heading2"/>
      </w:pPr>
      <w:r>
        <w:t>Priorité Moyenne</w:t>
      </w:r>
    </w:p>
    <w:p>
      <w:pPr>
        <w:pStyle w:val="Heading3"/>
      </w:pPr>
      <w:r>
        <w:t>1. Ajouter des profils d'experts</w:t>
      </w:r>
    </w:p>
    <w:p>
      <w:r>
        <w:t>Critère: eeat</w:t>
      </w:r>
    </w:p>
    <w:p>
      <w:r>
        <w:t>Impact: medium | Effort: medium</w:t>
      </w:r>
    </w:p>
    <w:p/>
    <w:p>
      <w:r>
        <w:t>Créer des profils détaillés pour les experts de l'entreprise, incluant leurs qualifications, expérience, certifications et domaines d'expertise spécifiques.</w:t>
      </w:r>
    </w:p>
    <w:p>
      <w:pPr>
        <w:pStyle w:val="IntenseQuote"/>
      </w:pPr>
      <w:r>
        <w:t>Exemple: Jean Tremblay, Ingénieur en matériaux | 15 ans d'expérience dans le revêtement extérieur | Diplômé de Polytechnique Montréal | Certifié LEED | Expert en durabilité des matériaux de construction</w:t>
      </w:r>
    </w:p>
    <w:p/>
    <w:p>
      <w:pPr>
        <w:pStyle w:val="Heading3"/>
      </w:pPr>
      <w:r>
        <w:t>2. Créer un glossaire technique complet</w:t>
      </w:r>
    </w:p>
    <w:p>
      <w:r>
        <w:t>Critère: educational</w:t>
      </w:r>
    </w:p>
    <w:p>
      <w:r>
        <w:t>Impact: medium | Effort: medium</w:t>
      </w:r>
    </w:p>
    <w:p/>
    <w:p>
      <w:r>
        <w:t>Développer un glossaire de 50+ termes techniques liés aux revêtements extérieurs, avec définitions claires et concises, organisé alphabétiquement et avec liens internes.</w:t>
      </w:r>
    </w:p>
    <w:p>
      <w:pPr>
        <w:pStyle w:val="IntenseQuote"/>
      </w:pPr>
      <w:r>
        <w:t>Exemple: Bardeau: Élément de revêtement extérieur de forme rectangulaire, généralement en bois, utilisé en pose à recouvrement pour protéger et décorer les façades des bâtiments.</w:t>
      </w:r>
    </w:p>
    <w:p/>
    <w:p>
      <w:pPr>
        <w:pStyle w:val="Heading3"/>
      </w:pPr>
      <w:r>
        <w:t>3. Implémenter Schema.org Organization détaillé</w:t>
      </w:r>
    </w:p>
    <w:p>
      <w:r>
        <w:t>Critère: readability</w:t>
      </w:r>
    </w:p>
    <w:p>
      <w:r>
        <w:t>Impact: medium | Effort: low</w:t>
      </w:r>
    </w:p>
    <w:p/>
    <w:p>
      <w:r>
        <w:t>Ajouter un balisage Schema.org Organization complet avec historique, valeurs, équipe de direction, certifications et coordonnées détaillées.</w:t>
      </w:r>
    </w:p>
    <w:p>
      <w:pPr>
        <w:pStyle w:val="IntenseQuote"/>
      </w:pPr>
      <w:r>
        <w:t>Exemple: {</w:t>
        <w:br/>
        <w:t xml:space="preserve">  "@context": "https://schema.org/",</w:t>
        <w:br/>
        <w:t xml:space="preserve">  "@type": "Organization",</w:t>
        <w:br/>
        <w:t xml:space="preserve">  "name": "Maibec",</w:t>
        <w:br/>
        <w:t xml:space="preserve">  "foundingDate": "XXXX",</w:t>
        <w:br/>
        <w:t xml:space="preserve">  "description": "Leader en systèmes de revêtement de bâtiments",</w:t>
        <w:br/>
        <w:t xml:space="preserve">  "award": ["Prix Excellence en durabilité 20XX"],</w:t>
        <w:br/>
        <w:t xml:space="preserve">  "certification": ["ISO XXXXX"]</w:t>
        <w:br/>
        <w:t>}</w:t>
      </w:r>
    </w:p>
    <w:p/>
    <w:p>
      <w:pPr>
        <w:pStyle w:val="Heading3"/>
      </w:pPr>
      <w:r>
        <w:t>4. Optimiser la structure des titres H1/H2/H3</w:t>
      </w:r>
    </w:p>
    <w:p>
      <w:r>
        <w:t>Critère: structure</w:t>
      </w:r>
    </w:p>
    <w:p>
      <w:r>
        <w:t>Impact: medium | Effort: low</w:t>
      </w:r>
    </w:p>
    <w:p/>
    <w:p>
      <w:r>
        <w:t>Restructurer la hiérarchie des titres pour assurer cohérence et clarté, avec un H1 unique par page et des H2/H3 qui suivent une structure logique et informative.</w:t>
      </w:r>
    </w:p>
    <w:p>
      <w:pPr>
        <w:pStyle w:val="IntenseQuote"/>
      </w:pPr>
      <w:r>
        <w:t>Exemple: H1: Bardeau de cèdre blanc de l'Est Maibec | H2: Caractéristiques techniques | H3: Résistance aux intempéries | H3: Durabilité | H2: Options d'installation | H3: Pose traditionnelle | H3: Système de fixation rapide</w:t>
      </w:r>
    </w:p>
    <w:p/>
    <w:p>
      <w:pPr>
        <w:pStyle w:val="Heading3"/>
      </w:pPr>
      <w:r>
        <w:t>5. Implémenter des breadcrumbs structurés</w:t>
      </w:r>
    </w:p>
    <w:p>
      <w:r>
        <w:t>Critère: structure</w:t>
      </w:r>
    </w:p>
    <w:p>
      <w:r>
        <w:t>Impact: medium | Effort: low</w:t>
      </w:r>
    </w:p>
    <w:p/>
    <w:p>
      <w:r>
        <w:t>Ajouter des fils d'Ariane (breadcrumbs) visibles et structurés avec Schema.org BreadcrumbList sur toutes les pages pour améliorer la navigation et la compréhension de la structure du site.</w:t>
      </w:r>
    </w:p>
    <w:p>
      <w:pPr>
        <w:pStyle w:val="IntenseQuote"/>
      </w:pPr>
      <w:r>
        <w:t>Exemple: Accueil &gt; Produits &gt; Bardeau de cèdre &gt; Bardeau de cèdre blanc de l'Est | Avec balisage Schema.org BreadcrumbList correspondant</w:t>
      </w:r>
    </w:p>
    <w:p/>
    <w:p>
      <w:pPr>
        <w:pStyle w:val="Heading3"/>
      </w:pPr>
      <w:r>
        <w:t>6. Ajouter des témoignages clients vérifiés</w:t>
      </w:r>
    </w:p>
    <w:p>
      <w:r>
        <w:t>Critère: eeat</w:t>
      </w:r>
    </w:p>
    <w:p>
      <w:r>
        <w:t>Impact: medium | Effort: medium</w:t>
      </w:r>
    </w:p>
    <w:p/>
    <w:p>
      <w:r>
        <w:t>Intégrer des témoignages clients vérifiés avec noms complets, photos, dates et détails du projet, en utilisant le schema Review.</w:t>
      </w:r>
    </w:p>
    <w:p>
      <w:pPr>
        <w:pStyle w:val="IntenseQuote"/>
      </w:pPr>
      <w:r>
        <w:t>Exemple: "Après 12 ans, notre revêtement en bardeau de cèdre Maibec est toujours aussi beau qu'au premier jour, malgré notre climat nordique exigeant." - Marie Tremblay, Résidence à Saguenay, Installation en 2010</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Le site génère actuellement 0% de visibilité dans les résultats des IA, perdant potentiellement une part significative du trafic de recherche qui transite de plus en plus par les interfaces conversationnelles.</w:t>
      </w:r>
    </w:p>
    <w:p>
      <w:pPr>
        <w:pStyle w:val="Heading2"/>
      </w:pPr>
      <w:r>
        <w:t>Amélioration Potentielle</w:t>
      </w:r>
    </w:p>
    <w:p>
      <w:r>
        <w:t>Une optimisation complète pourrait générer une augmentation de 70-80% de la visibilité dans les IA et une hausse de 30-40% du trafic organique global, avec un impact positif sur les conversions estimé à 20-25%.</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meilleurs {service} Québec</w:t>
      </w:r>
    </w:p>
    <w:p>
      <w:r>
        <w:t>2. comment choisir {service}</w:t>
      </w:r>
    </w:p>
    <w:p>
      <w:r>
        <w:t>3. {service} prix Montréal</w:t>
      </w:r>
    </w:p>
    <w:p>
      <w:r>
        <w:t>4. comparatif {service} Québec</w:t>
      </w:r>
    </w:p>
    <w:p>
      <w:r>
        <w:t>5. guide {service} débutant</w:t>
      </w:r>
    </w:p>
    <w:p>
      <w:r>
        <w:t>6. {service} professionnel vs autonome</w:t>
      </w:r>
    </w:p>
    <w:p>
      <w:r>
        <w:t>7. erreurs éviter {service}</w:t>
      </w:r>
    </w:p>
    <w:p>
      <w:r>
        <w:t>8. {service} en ligne vs présentiel</w:t>
      </w:r>
    </w:p>
    <w:p>
      <w:r>
        <w:t>9. combien coûte {service}</w:t>
      </w:r>
    </w:p>
    <w:p>
      <w:r>
        <w:t>10. avis {service} Québec</w:t>
      </w:r>
    </w:p>
    <w:p>
      <w:r>
        <w:t>11. avis Maibec est le leader de systèmes de revêtement de bâtiments</w:t>
      </w:r>
    </w:p>
    <w:p>
      <w:r>
        <w:t>12. comment maibec est le leader de systèmes de revêtement de bâtiments</w:t>
      </w:r>
    </w:p>
    <w:p>
      <w:r>
        <w:t>13. avis Maibec Express - Revêtement | Couleurs</w:t>
      </w:r>
    </w:p>
    <w:p>
      <w:r>
        <w:t>14. comment maibec express - revêtement | couleurs</w:t>
      </w:r>
    </w:p>
    <w:p>
      <w:r>
        <w:t>15. avis Maibec est le leader de systèmes de revêtement de bâtiments</w:t>
      </w:r>
    </w:p>
    <w:p>
      <w:r>
        <w:t>16. guide moulures Québec</w:t>
      </w:r>
    </w:p>
    <w:p>
      <w:r>
        <w:t>17. moulures vs parmi</w:t>
      </w:r>
    </w:p>
    <w:p>
      <w:r>
        <w:t>18. guide moulures Québec</w:t>
      </w:r>
    </w:p>
    <w:p>
      <w:r>
        <w:t>19. moulures vs parmi</w:t>
      </w:r>
    </w:p>
    <w:p>
      <w:r>
        <w:t>20. guide moulures Québec</w:t>
      </w:r>
    </w:p>
    <w:p>
      <w:pPr>
        <w:pStyle w:val="Heading2"/>
      </w:pPr>
      <w:r>
        <w:t>Annexe B: Résultats de Visibilité par Plateforme</w:t>
      </w:r>
    </w:p>
    <w:p>
      <w:r>
        <w:t>ChatGPT: 0.0%</w:t>
      </w:r>
    </w:p>
    <w:p>
      <w:r>
        <w:t>Claude: 0.0%</w:t>
      </w:r>
    </w:p>
    <w:p>
      <w:r>
        <w:t>Perplexity: 0.0%</w:t>
      </w:r>
    </w:p>
    <w:p>
      <w:r>
        <w:t>Gemini: 0.0%</w:t>
      </w:r>
    </w:p>
    <w:p>
      <w:r>
        <w:t>Google AI Overviews: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