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sekoia.ca</w:t>
      </w:r>
    </w:p>
    <w:p/>
    <w:p/>
    <w:p>
      <w:pPr>
        <w:jc w:val="center"/>
      </w:pPr>
      <w:r>
        <w:rPr>
          <w:b/>
          <w:color w:val="EF4444"/>
          <w:sz w:val="72"/>
        </w:rPr>
        <w:t>Score Global: 1.9/10</w:t>
      </w:r>
    </w:p>
    <w:p/>
    <w:p/>
    <w:p>
      <w:pPr>
        <w:jc w:val="center"/>
      </w:pPr>
      <w:r>
        <w:t>Date: 13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Sekoia.ca présente des lacunes critiques en termes de contenu GEO avec un score global très faible de 1.8/10, se traduisant par une invisibilité totale dans les résultats des IA et un manque de substance informative et éducative.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3.0/10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2.5/10</w:t>
            </w:r>
          </w:p>
        </w:tc>
      </w:tr>
      <w:tr>
        <w:tc>
          <w:tcPr>
            <w:tcW w:type="dxa" w:w="4320"/>
          </w:tcPr>
          <w:p>
            <w:r>
              <w:t>Contenu Éducatif</w:t>
            </w:r>
          </w:p>
        </w:tc>
        <w:tc>
          <w:tcPr>
            <w:tcW w:type="dxa" w:w="4320"/>
          </w:tcPr>
          <w:p>
            <w:r>
              <w:t>1.0/10</w:t>
            </w:r>
          </w:p>
        </w:tc>
      </w:tr>
      <w:tr>
        <w:tc>
          <w:tcPr>
            <w:tcW w:type="dxa" w:w="4320"/>
          </w:tcPr>
          <w:p>
            <w:r>
              <w:t>Organisation Thématique</w:t>
            </w:r>
          </w:p>
        </w:tc>
        <w:tc>
          <w:tcPr>
            <w:tcW w:type="dxa" w:w="4320"/>
          </w:tcPr>
          <w:p>
            <w:r>
              <w:t>2.0/10</w:t>
            </w:r>
          </w:p>
        </w:tc>
      </w:tr>
      <w:tr>
        <w:tc>
          <w:tcPr>
            <w:tcW w:type="dxa" w:w="4320"/>
          </w:tcPr>
          <w:p>
            <w:r>
              <w:t>Optimisation IA</w:t>
            </w:r>
          </w:p>
        </w:tc>
        <w:tc>
          <w:tcPr>
            <w:tcW w:type="dxa" w:w="4320"/>
          </w:tcPr>
          <w:p>
            <w:r>
              <w:t>0.0/10</w:t>
            </w:r>
          </w:p>
        </w:tc>
      </w:tr>
      <w:tr>
        <w:tc>
          <w:tcPr>
            <w:tcW w:type="dxa" w:w="4320"/>
          </w:tcPr>
          <w:p>
            <w:r>
              <w:t>Visibilité Actuelle</w:t>
            </w:r>
          </w:p>
        </w:tc>
        <w:tc>
          <w:tcPr>
            <w:tcW w:type="dxa" w:w="4320"/>
          </w:tcPr>
          <w:p>
            <w:r>
              <w:t>0.0/10</w:t>
            </w:r>
          </w:p>
        </w:tc>
      </w:tr>
    </w:tbl>
    <w:p>
      <w:pPr>
        <w:pStyle w:val="Heading2"/>
      </w:pPr>
      <w:r>
        <w:t>Problèmes Critiques</w:t>
      </w:r>
    </w:p>
    <w:p>
      <w:pPr>
        <w:pStyle w:val="ListBullet"/>
      </w:pPr>
      <w:r>
        <w:t>Absence totale de contenu extractible par les IA (score de visibilité de 0.0/10)</w:t>
      </w:r>
    </w:p>
    <w:p>
      <w:pPr>
        <w:pStyle w:val="ListBullet"/>
      </w:pPr>
      <w:r>
        <w:t>Contenu extrêmement léger et marketing sans données factuelles ou preuves d'expertise</w:t>
      </w:r>
    </w:p>
    <w:p>
      <w:pPr>
        <w:pStyle w:val="ListBullet"/>
      </w:pPr>
      <w:r>
        <w:t>Structure déficiente avec titres mal formatés et hiérarchie d'information confuse</w:t>
      </w:r>
    </w:p>
    <w:p>
      <w:pPr>
        <w:pStyle w:val="ListBullet"/>
      </w:pPr>
      <w:r>
        <w:t>Manque complet de contenu éducatif, d'études de cas ou de ressources démontrant l'expertise</w:t>
      </w:r>
    </w:p>
    <w:p>
      <w:pPr>
        <w:pStyle w:val="Heading2"/>
      </w:pPr>
      <w:r>
        <w:t>Opportunités Majeures</w:t>
      </w:r>
    </w:p>
    <w:p>
      <w:pPr>
        <w:pStyle w:val="ListBullet"/>
      </w:pPr>
      <w:r>
        <w:t>Restructuration complète du contenu avec ajout de TL;DR, FAQ et données extractibles</w:t>
      </w:r>
    </w:p>
    <w:p>
      <w:pPr>
        <w:pStyle w:val="ListBullet"/>
      </w:pPr>
      <w:r>
        <w:t>Création d'un hub de ressources éducatives et d'études de cas détaillées</w:t>
      </w:r>
    </w:p>
    <w:p>
      <w:pPr>
        <w:pStyle w:val="ListBullet"/>
      </w:pPr>
      <w:r>
        <w:t>Développement de silos thématiques avec pages piliers et contenus satellites</w:t>
      </w:r>
    </w:p>
    <w:p>
      <w:pPr>
        <w:pStyle w:val="ListBullet"/>
      </w:pPr>
      <w:r>
        <w:t>Renforcement du E-E-A-T avec profils d'experts, certifications et témoignages vérifiables</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0.0%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3.0/10</w:t>
      </w:r>
    </w:p>
    <w:p>
      <w:pPr>
        <w:pStyle w:val="Heading3"/>
      </w:pPr>
      <w:r>
        <w:t>Justification du Score</w:t>
      </w:r>
    </w:p>
    <w:p>
      <w:r>
        <w:t>Le site présente une structure très basique avec peu d'éléments orientés GEO, manquant de TL;DR, de réponses directes et d'une hiérarchie claire de l'information.</w:t>
      </w:r>
    </w:p>
    <w:p>
      <w:pPr>
        <w:pStyle w:val="Heading3"/>
      </w:pPr>
      <w:r>
        <w:t>Problèmes Identifiés</w:t>
      </w:r>
    </w:p>
    <w:p>
      <w:pPr>
        <w:pStyle w:val="ListBullet"/>
      </w:pPr>
      <w:r>
        <w:t>Absence de TL;DR en début de page</w:t>
      </w:r>
    </w:p>
    <w:p>
      <w:pPr>
        <w:pStyle w:val="ListBullet"/>
      </w:pPr>
      <w:r>
        <w:t>Pas de structure en Q&amp;A</w:t>
      </w:r>
    </w:p>
    <w:p>
      <w:pPr>
        <w:pStyle w:val="ListBullet"/>
      </w:pPr>
      <w:r>
        <w:t>Hiérarchie des titres peu claire avec des H1 et H2 mal formatés (contiennent des sauts de ligne)</w:t>
      </w:r>
    </w:p>
    <w:p>
      <w:pPr>
        <w:pStyle w:val="Heading3"/>
      </w:pPr>
      <w:r>
        <w:t>Points Forts</w:t>
      </w:r>
    </w:p>
    <w:p>
      <w:pPr>
        <w:pStyle w:val="ListBullet"/>
      </w:pPr>
      <w:r>
        <w:t>Présence de sections numérotées dans la méthodologie (1. Analysis, 2. The upgrade, etc.)</w:t>
      </w:r>
    </w:p>
    <w:p>
      <w:pPr>
        <w:pStyle w:val="Heading3"/>
      </w:pPr>
      <w:r>
        <w:t>Éléments Manquants</w:t>
      </w:r>
    </w:p>
    <w:p>
      <w:pPr>
        <w:pStyle w:val="ListBullet"/>
      </w:pPr>
      <w:r>
        <w:t>Pas de résumés en début de page</w:t>
      </w:r>
    </w:p>
    <w:p>
      <w:pPr>
        <w:pStyle w:val="ListBullet"/>
      </w:pPr>
      <w:r>
        <w:t>Absence de FAQ structurée</w:t>
      </w:r>
    </w:p>
    <w:p>
      <w:pPr>
        <w:pStyle w:val="ListBullet"/>
      </w:pPr>
      <w:r>
        <w:t>Manque de tables des matières</w:t>
      </w:r>
    </w:p>
    <w:p>
      <w:pPr>
        <w:pStyle w:val="ListBullet"/>
      </w:pPr>
      <w:r>
        <w:t>Pas de navigation par étapes</w:t>
      </w:r>
    </w:p>
    <w:p>
      <w:r>
        <w:br w:type="page"/>
      </w:r>
    </w:p>
    <w:p>
      <w:pPr>
        <w:pStyle w:val="Heading2"/>
      </w:pPr>
      <w:r>
        <w:t>Densité d'Information (Poids: 20%)</w:t>
      </w:r>
    </w:p>
    <w:p>
      <w:r>
        <w:rPr>
          <w:b/>
          <w:color w:val="EF4444"/>
          <w:sz w:val="32"/>
        </w:rPr>
        <w:t>Score: 2.0/10</w:t>
      </w:r>
    </w:p>
    <w:p>
      <w:pPr>
        <w:pStyle w:val="Heading3"/>
      </w:pPr>
      <w:r>
        <w:t>Justification du Score</w:t>
      </w:r>
    </w:p>
    <w:p>
      <w:r>
        <w:t>Le contenu est extrêmement léger en données factuelles, statistiques ou informations concrètes, se limitant à des affirmations marketing génériques sans preuves.</w:t>
      </w:r>
    </w:p>
    <w:p>
      <w:pPr>
        <w:pStyle w:val="Heading3"/>
      </w:pPr>
      <w:r>
        <w:t>Problèmes Identifiés</w:t>
      </w:r>
    </w:p>
    <w:p>
      <w:pPr>
        <w:pStyle w:val="ListBullet"/>
      </w:pPr>
      <w:r>
        <w:t>Contenu très court (moins de 200 mots sur la page d'accueil)</w:t>
      </w:r>
    </w:p>
    <w:p>
      <w:pPr>
        <w:pStyle w:val="ListBullet"/>
      </w:pPr>
      <w:r>
        <w:t>Absence totale de statistiques</w:t>
      </w:r>
    </w:p>
    <w:p>
      <w:pPr>
        <w:pStyle w:val="ListBullet"/>
      </w:pPr>
      <w:r>
        <w:t>Aucune donnée chiffrée sur les résultats ou performances</w:t>
      </w:r>
    </w:p>
    <w:p>
      <w:pPr>
        <w:pStyle w:val="Heading3"/>
      </w:pPr>
      <w:r>
        <w:t>Points Forts</w:t>
      </w:r>
    </w:p>
    <w:p>
      <w:pPr>
        <w:pStyle w:val="ListBullet"/>
      </w:pPr>
      <w:r>
        <w:t>Mention de partenariats avec des plateformes (mais sans détails)</w:t>
      </w:r>
    </w:p>
    <w:p>
      <w:pPr>
        <w:pStyle w:val="Heading3"/>
      </w:pPr>
      <w:r>
        <w:t>Éléments Manquants</w:t>
      </w:r>
    </w:p>
    <w:p>
      <w:pPr>
        <w:pStyle w:val="ListBullet"/>
      </w:pPr>
      <w:r>
        <w:t>Études de cas détaillées</w:t>
      </w:r>
    </w:p>
    <w:p>
      <w:pPr>
        <w:pStyle w:val="ListBullet"/>
      </w:pPr>
      <w:r>
        <w:t>Statistiques de performance</w:t>
      </w:r>
    </w:p>
    <w:p>
      <w:pPr>
        <w:pStyle w:val="ListBullet"/>
      </w:pPr>
      <w:r>
        <w:t>Données sectorielles</w:t>
      </w:r>
    </w:p>
    <w:p>
      <w:pPr>
        <w:pStyle w:val="ListBullet"/>
      </w:pPr>
      <w:r>
        <w:t>Benchmarks</w:t>
      </w:r>
    </w:p>
    <w:p>
      <w:pPr>
        <w:pStyle w:val="ListBullet"/>
      </w:pPr>
      <w:r>
        <w:t>Résultats quantifiables</w:t>
      </w:r>
    </w:p>
    <w:p>
      <w:r>
        <w:br w:type="page"/>
      </w:r>
    </w:p>
    <w:p>
      <w:pPr>
        <w:pStyle w:val="Heading2"/>
      </w:pPr>
      <w:r>
        <w:t>Lisibilité Machine/SEO (Poids: 10%)</w:t>
      </w:r>
    </w:p>
    <w:p>
      <w:r>
        <w:rPr>
          <w:b/>
          <w:color w:val="F97316"/>
          <w:sz w:val="32"/>
        </w:rPr>
        <w:t>Score: 4.0/10</w:t>
      </w:r>
    </w:p>
    <w:p>
      <w:pPr>
        <w:pStyle w:val="Heading3"/>
      </w:pPr>
      <w:r>
        <w:t>Justification du Score</w:t>
      </w:r>
    </w:p>
    <w:p>
      <w:r>
        <w:t>Le site possède un balisage Schema.org basique (JSON-LD présent) mais manque de structures sémantiques avancées pour une meilleure compréhension par les machines.</w:t>
      </w:r>
    </w:p>
    <w:p>
      <w:pPr>
        <w:pStyle w:val="Heading3"/>
      </w:pPr>
      <w:r>
        <w:t>Problèmes Identifiés</w:t>
      </w:r>
    </w:p>
    <w:p>
      <w:pPr>
        <w:pStyle w:val="ListBullet"/>
      </w:pPr>
      <w:r>
        <w:t>Schema.org limité aux balises essentielles</w:t>
      </w:r>
    </w:p>
    <w:p>
      <w:pPr>
        <w:pStyle w:val="ListBullet"/>
      </w:pPr>
      <w:r>
        <w:t>Pas de balisage spécifique pour les services ou méthodologies</w:t>
      </w:r>
    </w:p>
    <w:p>
      <w:pPr>
        <w:pStyle w:val="ListBullet"/>
      </w:pPr>
      <w:r>
        <w:t>Absence de microdata complémentaire</w:t>
      </w:r>
    </w:p>
    <w:p>
      <w:pPr>
        <w:pStyle w:val="Heading3"/>
      </w:pPr>
      <w:r>
        <w:t>Points Forts</w:t>
      </w:r>
    </w:p>
    <w:p>
      <w:pPr>
        <w:pStyle w:val="ListBullet"/>
      </w:pPr>
      <w:r>
        <w:t>Présence de JSON-LD sur les pages analysées</w:t>
      </w:r>
    </w:p>
    <w:p>
      <w:pPr>
        <w:pStyle w:val="Heading3"/>
      </w:pPr>
      <w:r>
        <w:t>Éléments Manquants</w:t>
      </w:r>
    </w:p>
    <w:p>
      <w:pPr>
        <w:pStyle w:val="ListBullet"/>
      </w:pPr>
      <w:r>
        <w:t>Schema FAQPage</w:t>
      </w:r>
    </w:p>
    <w:p>
      <w:pPr>
        <w:pStyle w:val="ListBullet"/>
      </w:pPr>
      <w:r>
        <w:t>Schema HowTo</w:t>
      </w:r>
    </w:p>
    <w:p>
      <w:pPr>
        <w:pStyle w:val="ListBullet"/>
      </w:pPr>
      <w:r>
        <w:t>Schema Service</w:t>
      </w:r>
    </w:p>
    <w:p>
      <w:pPr>
        <w:pStyle w:val="ListBullet"/>
      </w:pPr>
      <w:r>
        <w:t>Balisage Article structuré</w:t>
      </w:r>
    </w:p>
    <w:p>
      <w:pPr>
        <w:pStyle w:val="ListBullet"/>
      </w:pPr>
      <w:r>
        <w:t>Breadcrumbs en Schema</w:t>
      </w:r>
    </w:p>
    <w:p>
      <w:r>
        <w:br w:type="page"/>
      </w:r>
    </w:p>
    <w:p>
      <w:pPr>
        <w:pStyle w:val="Heading2"/>
      </w:pPr>
      <w:r>
        <w:t>E-E-A-T (Poids: 15%)</w:t>
      </w:r>
    </w:p>
    <w:p>
      <w:r>
        <w:rPr>
          <w:b/>
          <w:color w:val="EF4444"/>
          <w:sz w:val="32"/>
        </w:rPr>
        <w:t>Score: 2.5/10</w:t>
      </w:r>
    </w:p>
    <w:p>
      <w:pPr>
        <w:pStyle w:val="Heading3"/>
      </w:pPr>
      <w:r>
        <w:t>Justification du Score</w:t>
      </w:r>
    </w:p>
    <w:p>
      <w:r>
        <w:t>Le site ne présente aucune information sur les auteurs, experts ou membres de l'équipe, ni de preuves d'expertise ou de certifications.</w:t>
      </w:r>
    </w:p>
    <w:p>
      <w:pPr>
        <w:pStyle w:val="Heading3"/>
      </w:pPr>
      <w:r>
        <w:t>Problèmes Identifiés</w:t>
      </w:r>
    </w:p>
    <w:p>
      <w:pPr>
        <w:pStyle w:val="ListBullet"/>
      </w:pPr>
      <w:r>
        <w:t>Aucun profil d'auteur ou d'expert identifié</w:t>
      </w:r>
    </w:p>
    <w:p>
      <w:pPr>
        <w:pStyle w:val="ListBullet"/>
      </w:pPr>
      <w:r>
        <w:t>Pas de biographies d'équipe</w:t>
      </w:r>
    </w:p>
    <w:p>
      <w:pPr>
        <w:pStyle w:val="ListBullet"/>
      </w:pPr>
      <w:r>
        <w:t>Absence de certifications ou accréditations</w:t>
      </w:r>
    </w:p>
    <w:p>
      <w:pPr>
        <w:pStyle w:val="ListBullet"/>
      </w:pPr>
      <w:r>
        <w:t>Pas de témoignages clients vérifiables</w:t>
      </w:r>
    </w:p>
    <w:p>
      <w:pPr>
        <w:pStyle w:val="Heading3"/>
      </w:pPr>
      <w:r>
        <w:t>Points Forts</w:t>
      </w:r>
    </w:p>
    <w:p>
      <w:pPr>
        <w:pStyle w:val="ListBullet"/>
      </w:pPr>
      <w:r>
        <w:t>Mention de partenariats avec des plateformes reconnues (sans détails)</w:t>
      </w:r>
    </w:p>
    <w:p>
      <w:pPr>
        <w:pStyle w:val="Heading3"/>
      </w:pPr>
      <w:r>
        <w:t>Éléments Manquants</w:t>
      </w:r>
    </w:p>
    <w:p>
      <w:pPr>
        <w:pStyle w:val="ListBullet"/>
      </w:pPr>
      <w:r>
        <w:t>Biographies détaillées des experts</w:t>
      </w:r>
    </w:p>
    <w:p>
      <w:pPr>
        <w:pStyle w:val="ListBullet"/>
      </w:pPr>
      <w:r>
        <w:t>Certifications professionnelles</w:t>
      </w:r>
    </w:p>
    <w:p>
      <w:pPr>
        <w:pStyle w:val="ListBullet"/>
      </w:pPr>
      <w:r>
        <w:t>Études de cas signées</w:t>
      </w:r>
    </w:p>
    <w:p>
      <w:pPr>
        <w:pStyle w:val="ListBullet"/>
      </w:pPr>
      <w:r>
        <w:t>Témoignages vérifiables</w:t>
      </w:r>
    </w:p>
    <w:p>
      <w:pPr>
        <w:pStyle w:val="ListBullet"/>
      </w:pPr>
      <w:r>
        <w:t>Historique de l'entreprise</w:t>
      </w:r>
    </w:p>
    <w:p>
      <w:r>
        <w:br w:type="page"/>
      </w:r>
    </w:p>
    <w:p>
      <w:pPr>
        <w:pStyle w:val="Heading2"/>
      </w:pPr>
      <w:r>
        <w:t>Contenu Éducatif (Poids: 20%)</w:t>
      </w:r>
    </w:p>
    <w:p>
      <w:r>
        <w:rPr>
          <w:b/>
          <w:color w:val="EF4444"/>
          <w:sz w:val="32"/>
        </w:rPr>
        <w:t>Score: 1.0/10</w:t>
      </w:r>
    </w:p>
    <w:p>
      <w:pPr>
        <w:pStyle w:val="Heading3"/>
      </w:pPr>
      <w:r>
        <w:t>Justification du Score</w:t>
      </w:r>
    </w:p>
    <w:p>
      <w:r>
        <w:t>Le contenu est presque exclusivement marketing, sans ressources éducatives, guides, tutoriels ou articles informatifs pour aider les utilisateurs.</w:t>
      </w:r>
    </w:p>
    <w:p>
      <w:pPr>
        <w:pStyle w:val="Heading3"/>
      </w:pPr>
      <w:r>
        <w:t>Problèmes Identifiés</w:t>
      </w:r>
    </w:p>
    <w:p>
      <w:pPr>
        <w:pStyle w:val="ListBullet"/>
      </w:pPr>
      <w:r>
        <w:t>Absence totale de contenu éducatif</w:t>
      </w:r>
    </w:p>
    <w:p>
      <w:pPr>
        <w:pStyle w:val="ListBullet"/>
      </w:pPr>
      <w:r>
        <w:t>Pas d'articles de blog</w:t>
      </w:r>
    </w:p>
    <w:p>
      <w:pPr>
        <w:pStyle w:val="ListBullet"/>
      </w:pPr>
      <w:r>
        <w:t>Aucun guide ou tutoriel</w:t>
      </w:r>
    </w:p>
    <w:p>
      <w:pPr>
        <w:pStyle w:val="ListBullet"/>
      </w:pPr>
      <w:r>
        <w:t>Pas de glossaire ou de définitions</w:t>
      </w:r>
    </w:p>
    <w:p>
      <w:pPr>
        <w:pStyle w:val="Heading3"/>
      </w:pPr>
      <w:r>
        <w:t>Points Forts</w:t>
      </w:r>
    </w:p>
    <w:p>
      <w:pPr>
        <w:pStyle w:val="ListBullet"/>
      </w:pPr>
      <w:r>
        <w:t>Brève explication de la méthodologie en 3 phases (mais très superficielle)</w:t>
      </w:r>
    </w:p>
    <w:p>
      <w:pPr>
        <w:pStyle w:val="Heading3"/>
      </w:pPr>
      <w:r>
        <w:t>Éléments Manquants</w:t>
      </w:r>
    </w:p>
    <w:p>
      <w:pPr>
        <w:pStyle w:val="ListBullet"/>
      </w:pPr>
      <w:r>
        <w:t>Articles de blog informatifs</w:t>
      </w:r>
    </w:p>
    <w:p>
      <w:pPr>
        <w:pStyle w:val="ListBullet"/>
      </w:pPr>
      <w:r>
        <w:t>Guides pratiques</w:t>
      </w:r>
    </w:p>
    <w:p>
      <w:pPr>
        <w:pStyle w:val="ListBullet"/>
      </w:pPr>
      <w:r>
        <w:t>Études de cas détaillées</w:t>
      </w:r>
    </w:p>
    <w:p>
      <w:pPr>
        <w:pStyle w:val="ListBullet"/>
      </w:pPr>
      <w:r>
        <w:t>FAQ</w:t>
      </w:r>
    </w:p>
    <w:p>
      <w:pPr>
        <w:pStyle w:val="ListBullet"/>
      </w:pPr>
      <w:r>
        <w:t>Glossaire</w:t>
      </w:r>
    </w:p>
    <w:p>
      <w:pPr>
        <w:pStyle w:val="ListBullet"/>
      </w:pPr>
      <w:r>
        <w:t>Ressources téléchargeables</w:t>
      </w:r>
    </w:p>
    <w:p>
      <w:pPr>
        <w:pStyle w:val="ListBullet"/>
      </w:pPr>
      <w:r>
        <w:t>Webinaires ou vidéos éducatives</w:t>
      </w:r>
    </w:p>
    <w:p>
      <w:r>
        <w:br w:type="page"/>
      </w:r>
    </w:p>
    <w:p>
      <w:pPr>
        <w:pStyle w:val="Heading2"/>
      </w:pPr>
      <w:r>
        <w:t>Organisation Thématique (Poids: 5%)</w:t>
      </w:r>
    </w:p>
    <w:p>
      <w:r>
        <w:rPr>
          <w:b/>
          <w:color w:val="EF4444"/>
          <w:sz w:val="32"/>
        </w:rPr>
        <w:t>Score: 2.0/10</w:t>
      </w:r>
    </w:p>
    <w:p>
      <w:pPr>
        <w:pStyle w:val="Heading3"/>
      </w:pPr>
      <w:r>
        <w:t>Justification du Score</w:t>
      </w:r>
    </w:p>
    <w:p>
      <w:r>
        <w:t>Le site ne présente pas d'organisation thématique claire, avec seulement 28 pages au total et sans structure de silos ou de clusters de contenu évidente.</w:t>
      </w:r>
    </w:p>
    <w:p>
      <w:pPr>
        <w:pStyle w:val="Heading3"/>
      </w:pPr>
      <w:r>
        <w:t>Problèmes Identifiés</w:t>
      </w:r>
    </w:p>
    <w:p>
      <w:pPr>
        <w:pStyle w:val="ListBullet"/>
      </w:pPr>
      <w:r>
        <w:t>Nombre très limité de pages (28)</w:t>
      </w:r>
    </w:p>
    <w:p>
      <w:pPr>
        <w:pStyle w:val="ListBullet"/>
      </w:pPr>
      <w:r>
        <w:t>Pas de silos thématiques identifiables</w:t>
      </w:r>
    </w:p>
    <w:p>
      <w:pPr>
        <w:pStyle w:val="ListBullet"/>
      </w:pPr>
      <w:r>
        <w:t>Absence de pages satellites autour de sujets principaux</w:t>
      </w:r>
    </w:p>
    <w:p>
      <w:pPr>
        <w:pStyle w:val="Heading3"/>
      </w:pPr>
      <w:r>
        <w:t>Points Forts</w:t>
      </w:r>
    </w:p>
    <w:p>
      <w:pPr>
        <w:pStyle w:val="ListBullet"/>
      </w:pPr>
      <w:r>
        <w:t>Début d'organisation avec une page méthodologie séparée</w:t>
      </w:r>
    </w:p>
    <w:p>
      <w:pPr>
        <w:pStyle w:val="Heading3"/>
      </w:pPr>
      <w:r>
        <w:t>Éléments Manquants</w:t>
      </w:r>
    </w:p>
    <w:p>
      <w:pPr>
        <w:pStyle w:val="ListBullet"/>
      </w:pPr>
      <w:r>
        <w:t>Hubs thématiques par service</w:t>
      </w:r>
    </w:p>
    <w:p>
      <w:pPr>
        <w:pStyle w:val="ListBullet"/>
      </w:pPr>
      <w:r>
        <w:t>Pages satellites spécialisées</w:t>
      </w:r>
    </w:p>
    <w:p>
      <w:pPr>
        <w:pStyle w:val="ListBullet"/>
      </w:pPr>
      <w:r>
        <w:t>Architecture en piliers de contenu</w:t>
      </w:r>
    </w:p>
    <w:p>
      <w:pPr>
        <w:pStyle w:val="ListBullet"/>
      </w:pPr>
      <w:r>
        <w:t>Taxonomie claire</w:t>
      </w:r>
    </w:p>
    <w:p>
      <w:pPr>
        <w:pStyle w:val="ListBullet"/>
      </w:pPr>
      <w:r>
        <w:t>Catégorisation des services</w:t>
      </w:r>
    </w:p>
    <w:p>
      <w:r>
        <w:br w:type="page"/>
      </w:r>
    </w:p>
    <w:p>
      <w:pPr>
        <w:pStyle w:val="Heading2"/>
      </w:pPr>
      <w:r>
        <w:t>Optimisation IA (Poids: 10%)</w:t>
      </w:r>
    </w:p>
    <w:p>
      <w:r>
        <w:rPr>
          <w:b/>
          <w:color w:val="EF4444"/>
          <w:sz w:val="32"/>
        </w:rPr>
        <w:t>Score: 0.0/10</w:t>
      </w:r>
    </w:p>
    <w:p>
      <w:pPr>
        <w:pStyle w:val="Heading3"/>
      </w:pPr>
      <w:r>
        <w:t>Justification du Score</w:t>
      </w:r>
    </w:p>
    <w:p>
      <w:r>
        <w:t>Le site n'est absolument pas optimisé pour l'extraction par les IA, avec un format marketing lourd, des phrases non factuelles et l'absence de structures extractibles.</w:t>
      </w:r>
    </w:p>
    <w:p>
      <w:pPr>
        <w:pStyle w:val="Heading3"/>
      </w:pPr>
      <w:r>
        <w:t>Problèmes Identifiés</w:t>
      </w:r>
    </w:p>
    <w:p>
      <w:pPr>
        <w:pStyle w:val="ListBullet"/>
      </w:pPr>
      <w:r>
        <w:t>Contenu marketing non factuel</w:t>
      </w:r>
    </w:p>
    <w:p>
      <w:pPr>
        <w:pStyle w:val="ListBullet"/>
      </w:pPr>
      <w:r>
        <w:t>Absence de listes à puces ou tableaux</w:t>
      </w:r>
    </w:p>
    <w:p>
      <w:pPr>
        <w:pStyle w:val="ListBullet"/>
      </w:pPr>
      <w:r>
        <w:t>Pas de sections TL;DR</w:t>
      </w:r>
    </w:p>
    <w:p>
      <w:pPr>
        <w:pStyle w:val="ListBullet"/>
      </w:pPr>
      <w:r>
        <w:t>Texte trop court pour extraction significative</w:t>
      </w:r>
    </w:p>
    <w:p>
      <w:pPr>
        <w:pStyle w:val="Heading3"/>
      </w:pPr>
      <w:r>
        <w:t>Points Forts</w:t>
      </w:r>
    </w:p>
    <w:p>
      <w:pPr>
        <w:pStyle w:val="ListBullet"/>
      </w:pPr>
      <w:r>
        <w:t>Aucun point positif identifiable pour l'optimisation IA</w:t>
      </w:r>
    </w:p>
    <w:p>
      <w:pPr>
        <w:pStyle w:val="Heading3"/>
      </w:pPr>
      <w:r>
        <w:t>Éléments Manquants</w:t>
      </w:r>
    </w:p>
    <w:p>
      <w:pPr>
        <w:pStyle w:val="ListBullet"/>
      </w:pPr>
      <w:r>
        <w:t>Résumés extractibles</w:t>
      </w:r>
    </w:p>
    <w:p>
      <w:pPr>
        <w:pStyle w:val="ListBullet"/>
      </w:pPr>
      <w:r>
        <w:t>Listes à puces</w:t>
      </w:r>
    </w:p>
    <w:p>
      <w:pPr>
        <w:pStyle w:val="ListBullet"/>
      </w:pPr>
      <w:r>
        <w:t>Tableaux de données</w:t>
      </w:r>
    </w:p>
    <w:p>
      <w:pPr>
        <w:pStyle w:val="ListBullet"/>
      </w:pPr>
      <w:r>
        <w:t>Réponses directes aux questions</w:t>
      </w:r>
    </w:p>
    <w:p>
      <w:pPr>
        <w:pStyle w:val="ListBullet"/>
      </w:pPr>
      <w:r>
        <w:t>Définitions claires</w:t>
      </w:r>
    </w:p>
    <w:p>
      <w:pPr>
        <w:pStyle w:val="ListBullet"/>
      </w:pPr>
      <w:r>
        <w:t>Format factuel</w:t>
      </w:r>
    </w:p>
    <w:p>
      <w:r>
        <w:br w:type="page"/>
      </w:r>
    </w:p>
    <w:p>
      <w:pPr>
        <w:pStyle w:val="Heading2"/>
      </w:pPr>
      <w:r>
        <w:t>Visibilité Actuelle (Poids: 5%)</w:t>
      </w:r>
    </w:p>
    <w:p>
      <w:r>
        <w:rPr>
          <w:b/>
          <w:color w:val="EF4444"/>
          <w:sz w:val="32"/>
        </w:rPr>
        <w:t>Score: 0.0/10</w:t>
      </w:r>
    </w:p>
    <w:p>
      <w:pPr>
        <w:pStyle w:val="Heading3"/>
      </w:pPr>
      <w:r>
        <w:t>Justification du Score</w:t>
      </w:r>
    </w:p>
    <w:p>
      <w:r>
        <w:t>Le site est totalement invisible dans les résultats des IA, avec un score de visibilité de 0.0/10 sur toutes les plateformes testées.</w:t>
      </w:r>
    </w:p>
    <w:p>
      <w:pPr>
        <w:pStyle w:val="Heading3"/>
      </w:pPr>
      <w:r>
        <w:t>Problèmes Identifiés</w:t>
      </w:r>
    </w:p>
    <w:p>
      <w:pPr>
        <w:pStyle w:val="ListBullet"/>
      </w:pPr>
      <w:r>
        <w:t>Score de visibilité global de 0.0/10</w:t>
      </w:r>
    </w:p>
    <w:p>
      <w:pPr>
        <w:pStyle w:val="ListBullet"/>
      </w:pPr>
      <w:r>
        <w:t>Aucune mention dans les 50 tests effectués</w:t>
      </w:r>
    </w:p>
    <w:p>
      <w:pPr>
        <w:pStyle w:val="ListBullet"/>
      </w:pPr>
      <w:r>
        <w:t>Invisible sur toutes les plateformes (ChatGPT, Claude, Perplexity, Gemini, Google AI)</w:t>
      </w:r>
    </w:p>
    <w:p>
      <w:pPr>
        <w:pStyle w:val="Heading3"/>
      </w:pPr>
      <w:r>
        <w:t>Points Forts</w:t>
      </w:r>
    </w:p>
    <w:p>
      <w:pPr>
        <w:pStyle w:val="ListBullet"/>
      </w:pPr>
      <w:r>
        <w:t>Aucun point positif concernant la visibilité dans les IA</w:t>
      </w:r>
    </w:p>
    <w:p>
      <w:pPr>
        <w:pStyle w:val="Heading3"/>
      </w:pPr>
      <w:r>
        <w:t>Éléments Manquants</w:t>
      </w:r>
    </w:p>
    <w:p>
      <w:pPr>
        <w:pStyle w:val="ListBullet"/>
      </w:pPr>
      <w:r>
        <w:t>Contenu citable par les IA</w:t>
      </w:r>
    </w:p>
    <w:p>
      <w:pPr>
        <w:pStyle w:val="ListBullet"/>
      </w:pPr>
      <w:r>
        <w:t>Données factuelles extractibles</w:t>
      </w:r>
    </w:p>
    <w:p>
      <w:pPr>
        <w:pStyle w:val="ListBullet"/>
      </w:pPr>
      <w:r>
        <w:t>Autorité thématique</w:t>
      </w:r>
    </w:p>
    <w:p>
      <w:pPr>
        <w:pStyle w:val="ListBullet"/>
      </w:pPr>
      <w:r>
        <w:t>Profondeur de contenu</w:t>
      </w:r>
    </w:p>
    <w:p>
      <w:pPr>
        <w:pStyle w:val="ListBullet"/>
      </w:pPr>
      <w:r>
        <w:t>Réponses aux questions fréquentes</w:t>
      </w:r>
    </w:p>
    <w:p>
      <w:r>
        <w:br w:type="page"/>
      </w:r>
    </w:p>
    <w:p>
      <w:r>
        <w:br w:type="page"/>
      </w:r>
    </w:p>
    <w:p>
      <w:pPr>
        <w:pStyle w:val="Heading1"/>
      </w:pPr>
      <w:r>
        <w:t>Recommandations Stratégiques</w:t>
      </w:r>
    </w:p>
    <w:p>
      <w:pPr>
        <w:pStyle w:val="Heading2"/>
      </w:pPr>
      <w:r>
        <w:t>Priorité Haute (Impact Élevé)</w:t>
      </w:r>
    </w:p>
    <w:p>
      <w:pPr>
        <w:pStyle w:val="Heading3"/>
      </w:pPr>
      <w:r>
        <w:t>1. Créer une FAQ structurée complète</w:t>
      </w:r>
    </w:p>
    <w:p>
      <w:r>
        <w:t>Critère: educational</w:t>
      </w:r>
    </w:p>
    <w:p>
      <w:r>
        <w:t>Impact: high | Effort: medium</w:t>
      </w:r>
    </w:p>
    <w:p/>
    <w:p>
      <w:r>
        <w:t>Développer une section FAQ avec au moins 20-30 questions-réponses couvrant les services, la méthodologie et les résultats attendus, avec balisage Schema FAQPage.</w:t>
      </w:r>
    </w:p>
    <w:p>
      <w:pPr>
        <w:pStyle w:val="IntenseQuote"/>
      </w:pPr>
      <w:r>
        <w:t>Exemple: Q: "Comment mesurez-vous le ROI de vos stratégies digitales?" R: "Nous utilisons 5 métriques clés: taux de conversion, coût par acquisition, valeur client, taux d'engagement et attribution multi-canal."</w:t>
      </w:r>
    </w:p>
    <w:p/>
    <w:p>
      <w:pPr>
        <w:pStyle w:val="Heading3"/>
      </w:pPr>
      <w:r>
        <w:t>2. Ajouter des TL;DR en début de chaque page</w:t>
      </w:r>
    </w:p>
    <w:p>
      <w:r>
        <w:t>Critère: structure</w:t>
      </w:r>
    </w:p>
    <w:p>
      <w:r>
        <w:t>Impact: high | Effort: low</w:t>
      </w:r>
    </w:p>
    <w:p/>
    <w:p>
      <w:r>
        <w:t>Créer un résumé factuel de 40-60 mots au début de chaque page, encadré visuellement, qui synthétise l'essentiel du contenu de manière extractible.</w:t>
      </w:r>
    </w:p>
    <w:p>
      <w:pPr>
        <w:pStyle w:val="IntenseQuote"/>
      </w:pPr>
      <w:r>
        <w:t>Exemple: TL;DR: Sekoia optimise votre écosystème digital en 3 phases: analyse concurrentielle (2 semaines), mise à niveau technique (4 semaines) et croissance continue (suivi mensuel). Nos clients voient en moyenne +32% de conversions après 6 mois.</w:t>
      </w:r>
    </w:p>
    <w:p/>
    <w:p>
      <w:pPr>
        <w:pStyle w:val="Heading3"/>
      </w:pPr>
      <w:r>
        <w:t>3. Développer des études de cas détaillées</w:t>
      </w:r>
    </w:p>
    <w:p>
      <w:r>
        <w:t>Critère: infoDensity</w:t>
      </w:r>
    </w:p>
    <w:p>
      <w:r>
        <w:t>Impact: high | Effort: high</w:t>
      </w:r>
    </w:p>
    <w:p/>
    <w:p>
      <w:r>
        <w:t>Créer au moins 5 études de cas détaillées avec données chiffrées, méthodologie appliquée, défis, solutions et résultats mesurables.</w:t>
      </w:r>
    </w:p>
    <w:p>
      <w:pPr>
        <w:pStyle w:val="IntenseQuote"/>
      </w:pPr>
      <w:r>
        <w:t>Exemple: Étude de cas: "Comment nous avons augmenté les conversions de XYZ Inc. de 47% en 3 mois" avec graphiques d'évolution, métriques avant/après, et témoignage client vérifié.</w:t>
      </w:r>
    </w:p>
    <w:p/>
    <w:p>
      <w:pPr>
        <w:pStyle w:val="Heading3"/>
      </w:pPr>
      <w:r>
        <w:t>4. Créer des profils d'experts détaillés</w:t>
      </w:r>
    </w:p>
    <w:p>
      <w:r>
        <w:t>Critère: eeat</w:t>
      </w:r>
    </w:p>
    <w:p>
      <w:r>
        <w:t>Impact: high | Effort: medium</w:t>
      </w:r>
    </w:p>
    <w:p/>
    <w:p>
      <w:r>
        <w:t>Développer une section "Notre équipe" avec biographies détaillées des experts, leurs certifications, expériences et spécialités, photos professionnelles et liens vers leurs publications.</w:t>
      </w:r>
    </w:p>
    <w:p>
      <w:pPr>
        <w:pStyle w:val="IntenseQuote"/>
      </w:pPr>
      <w:r>
        <w:t>Exemple: Marie Dupont, Directrice SEO - 12 ans d'expérience, certifiée Google Analytics, SEMrush et HubSpot. A dirigé des stratégies SEO pour 50+ entreprises dont 3 licornes tech.</w:t>
      </w:r>
    </w:p>
    <w:p/>
    <w:p>
      <w:pPr>
        <w:pStyle w:val="Heading3"/>
      </w:pPr>
      <w:r>
        <w:t>5. Implémenter un Schema.org complet</w:t>
      </w:r>
    </w:p>
    <w:p>
      <w:r>
        <w:t>Critère: readability</w:t>
      </w:r>
    </w:p>
    <w:p>
      <w:r>
        <w:t>Impact: high | Effort: medium</w:t>
      </w:r>
    </w:p>
    <w:p/>
    <w:p>
      <w:r>
        <w:t>Enrichir le balisage Schema.org avec Organization, Service, Person, Article, FAQPage, HowTo et BreadcrumbList sur l'ensemble du site.</w:t>
      </w:r>
    </w:p>
    <w:p>
      <w:pPr>
        <w:pStyle w:val="IntenseQuote"/>
      </w:pPr>
      <w:r>
        <w:t>Exemple: Ajouter un Schema Service pour chaque service proposé avec description, provider, areaServed, serviceOutput et aggregateRating.</w:t>
      </w:r>
    </w:p>
    <w:p/>
    <w:p>
      <w:pPr>
        <w:pStyle w:val="Heading3"/>
      </w:pPr>
      <w:r>
        <w:t>6. Créer un hub de ressources éducatives</w:t>
      </w:r>
    </w:p>
    <w:p>
      <w:r>
        <w:t>Critère: educational</w:t>
      </w:r>
    </w:p>
    <w:p>
      <w:r>
        <w:t>Impact: high | Effort: high</w:t>
      </w:r>
    </w:p>
    <w:p/>
    <w:p>
      <w:r>
        <w:t>Développer une section "Ressources" avec guides, tutoriels, livres blancs, webinaires et articles de fond sur le marketing digital et l'optimisation de la croissance.</w:t>
      </w:r>
    </w:p>
    <w:p>
      <w:pPr>
        <w:pStyle w:val="IntenseQuote"/>
      </w:pPr>
      <w:r>
        <w:t>Exemple: Guide complet: "Les 7 métriques essentielles pour mesurer l'efficacité de votre marketing digital en 2023" (15 pages, données sectorielles, benchmarks).</w:t>
      </w:r>
    </w:p>
    <w:p/>
    <w:p>
      <w:pPr>
        <w:pStyle w:val="Heading3"/>
      </w:pPr>
      <w:r>
        <w:t>7. Restructurer l'architecture du site en silos thématiques</w:t>
      </w:r>
    </w:p>
    <w:p>
      <w:r>
        <w:t>Critère: thematic</w:t>
      </w:r>
    </w:p>
    <w:p>
      <w:r>
        <w:t>Impact: high | Effort: high</w:t>
      </w:r>
    </w:p>
    <w:p/>
    <w:p>
      <w:r>
        <w:t>Réorganiser le contenu en 5 hubs thématiques (ex: SEO, Paid Media, Analytics, UX, Growth) avec pages piliers et contenus satellites pour chaque thématique.</w:t>
      </w:r>
    </w:p>
    <w:p>
      <w:pPr>
        <w:pStyle w:val="IntenseQuote"/>
      </w:pPr>
      <w:r>
        <w:t>Exemple: Hub SEO: page pilier sur "Stratégie SEO complète" + satellites sur l'optimisation technique, le content marketing, le link building, le local SEO, etc.</w:t>
      </w:r>
    </w:p>
    <w:p/>
    <w:p>
      <w:pPr>
        <w:pStyle w:val="Heading3"/>
      </w:pPr>
      <w:r>
        <w:t>8. Ajouter des données chiffrées et statistiques</w:t>
      </w:r>
    </w:p>
    <w:p>
      <w:r>
        <w:t>Critère: infoDensity</w:t>
      </w:r>
    </w:p>
    <w:p>
      <w:r>
        <w:t>Impact: high | Effort: medium</w:t>
      </w:r>
    </w:p>
    <w:p/>
    <w:p>
      <w:r>
        <w:t>Intégrer des statistiques sectorielles, benchmarks et résultats chiffrés dans toutes les pages de services et la page d'accueil.</w:t>
      </w:r>
    </w:p>
    <w:p>
      <w:pPr>
        <w:pStyle w:val="IntenseQuote"/>
      </w:pPr>
      <w:r>
        <w:t>Exemple: "Nos clients constatent en moyenne: +42% de trafic organique après 6 mois, -28% de coût par acquisition, +35% de taux de conversion sur les pages optimisées."</w:t>
      </w:r>
    </w:p>
    <w:p/>
    <w:p>
      <w:pPr>
        <w:pStyle w:val="Heading3"/>
      </w:pPr>
      <w:r>
        <w:t>9. Ajouter des tableaux comparatifs</w:t>
      </w:r>
    </w:p>
    <w:p>
      <w:r>
        <w:t>Critère: aiOptimization</w:t>
      </w:r>
    </w:p>
    <w:p>
      <w:r>
        <w:t>Impact: high | Effort: medium</w:t>
      </w:r>
    </w:p>
    <w:p/>
    <w:p>
      <w:r>
        <w:t>Intégrer des tableaux comparatifs de services, méthodologies, résultats attendus et benchmarks sectoriels pour faciliter l'extraction par les IA.</w:t>
      </w:r>
    </w:p>
    <w:p>
      <w:pPr>
        <w:pStyle w:val="IntenseQuote"/>
      </w:pPr>
      <w:r>
        <w:t>Exemple: Tableau comparatif des 3 formules de service avec colonnes: Services inclus, Délais, Investissement, ROI moyen, Idéal pour (type d'entreprise)</w:t>
      </w:r>
    </w:p>
    <w:p/>
    <w:p>
      <w:pPr>
        <w:pStyle w:val="Heading3"/>
      </w:pPr>
      <w:r>
        <w:t>10. Développer un blog éducatif</w:t>
      </w:r>
    </w:p>
    <w:p>
      <w:r>
        <w:t>Critère: educational</w:t>
      </w:r>
    </w:p>
    <w:p>
      <w:r>
        <w:t>Impact: high | Effort: high</w:t>
      </w:r>
    </w:p>
    <w:p/>
    <w:p>
      <w:r>
        <w:t>Créer un blog avec publication régulière (2-4 articles/mois) d'articles de fond sur les stratégies digitales, études de cas et analyses sectorielles.</w:t>
      </w:r>
    </w:p>
    <w:p>
      <w:pPr>
        <w:pStyle w:val="IntenseQuote"/>
      </w:pPr>
      <w:r>
        <w:t>Exemple: Article: "Analyse: Comment les 10 e-commerces les plus performants du Québec optimisent leur tunnel de conversion en 2023" avec données réelles et insights actionnables.</w:t>
      </w:r>
    </w:p>
    <w:p/>
    <w:p>
      <w:pPr>
        <w:pStyle w:val="Heading3"/>
      </w:pPr>
      <w:r>
        <w:t>11. Créer des pages de services détaillées</w:t>
      </w:r>
    </w:p>
    <w:p>
      <w:r>
        <w:t>Critère: thematic</w:t>
      </w:r>
    </w:p>
    <w:p>
      <w:r>
        <w:t>Impact: high | Effort: high</w:t>
      </w:r>
    </w:p>
    <w:p/>
    <w:p>
      <w:r>
        <w:t>Développer des pages détaillées pour chaque service (min. 1500 mots) avec méthodologie, processus, livrables, métriques, études de cas et FAQ spécifique.</w:t>
      </w:r>
    </w:p>
    <w:p>
      <w:pPr>
        <w:pStyle w:val="IntenseQuote"/>
      </w:pPr>
      <w:r>
        <w:t>Exemple: Page "Stratégie SEO" avec sections: Audit initial, Optimisation technique, Stratégie de contenu, Link building, Reporting mensuel, Résultats attendus, Études de cas, FAQ.</w:t>
      </w:r>
    </w:p>
    <w:p/>
    <w:p>
      <w:pPr>
        <w:pStyle w:val="Heading3"/>
      </w:pPr>
      <w:r>
        <w:t>12. Développer une section Méthodologie détaillée</w:t>
      </w:r>
    </w:p>
    <w:p>
      <w:r>
        <w:t>Critère: structure</w:t>
      </w:r>
    </w:p>
    <w:p>
      <w:r>
        <w:t>Impact: high | Effort: medium</w:t>
      </w:r>
    </w:p>
    <w:p/>
    <w:p>
      <w:r>
        <w:t>Enrichir la page Méthodologie avec étapes détaillées, processus, timeline, livrables et résultats attendus pour chaque phase.</w:t>
      </w:r>
    </w:p>
    <w:p>
      <w:pPr>
        <w:pStyle w:val="IntenseQuote"/>
      </w:pPr>
      <w:r>
        <w:t>Exemple: Phase 1: Analyse - Semaines 1-2: Audit technique, Analyse concurrentielle, Définition des KPIs, Benchmark sectoriel, Rapport initial avec recommandations prioritaires.</w:t>
      </w:r>
    </w:p>
    <w:p/>
    <w:p>
      <w:pPr>
        <w:pStyle w:val="Heading3"/>
      </w:pPr>
      <w:r>
        <w:t>13. Créer des pages piliers par industrie</w:t>
      </w:r>
    </w:p>
    <w:p>
      <w:r>
        <w:t>Critère: thematic</w:t>
      </w:r>
    </w:p>
    <w:p>
      <w:r>
        <w:t>Impact: high | Effort: high</w:t>
      </w:r>
    </w:p>
    <w:p/>
    <w:p>
      <w:r>
        <w:t>Développer des pages spécifiques par secteur d'activité (e-commerce, B2B, SaaS, local) avec stratégies adaptées et études de cas pertinentes.</w:t>
      </w:r>
    </w:p>
    <w:p>
      <w:pPr>
        <w:pStyle w:val="IntenseQuote"/>
      </w:pPr>
      <w:r>
        <w:t>Exemple: Page "Stratégies digitales pour E-commerce" avec sections spécifiques sur l'optimisation des fiches produits, le remarketing, l'UX mobile et les stratégies d'acquisition.</w:t>
      </w:r>
    </w:p>
    <w:p/>
    <w:p>
      <w:pPr>
        <w:pStyle w:val="Heading2"/>
      </w:pPr>
      <w:r>
        <w:t>Priorité Moyenne</w:t>
      </w:r>
    </w:p>
    <w:p>
      <w:pPr>
        <w:pStyle w:val="Heading3"/>
      </w:pPr>
      <w:r>
        <w:t>1. Créer un glossaire technique complet</w:t>
      </w:r>
    </w:p>
    <w:p>
      <w:r>
        <w:t>Critère: educational</w:t>
      </w:r>
    </w:p>
    <w:p>
      <w:r>
        <w:t>Impact: medium | Effort: medium</w:t>
      </w:r>
    </w:p>
    <w:p/>
    <w:p>
      <w:r>
        <w:t>Développer un glossaire de 50+ termes techniques du marketing digital avec définitions claires et exemples d'application.</w:t>
      </w:r>
    </w:p>
    <w:p>
      <w:pPr>
        <w:pStyle w:val="IntenseQuote"/>
      </w:pPr>
      <w:r>
        <w:t>Exemple: Attribution multi-canal: Méthode d'analyse qui attribue la valeur à chaque point de contact dans le parcours d'achat. Exemple: un client découvre via SEO (40%), revient via email (30%), convertit via PPC (30%).</w:t>
      </w:r>
    </w:p>
    <w:p/>
    <w:p>
      <w:pPr>
        <w:pStyle w:val="Heading3"/>
      </w:pPr>
      <w:r>
        <w:t>2. Optimiser les titres H1 et H2</w:t>
      </w:r>
    </w:p>
    <w:p>
      <w:r>
        <w:t>Critère: structure</w:t>
      </w:r>
    </w:p>
    <w:p>
      <w:r>
        <w:t>Impact: medium | Effort: low</w:t>
      </w:r>
    </w:p>
    <w:p/>
    <w:p>
      <w:r>
        <w:t>Reformater tous les titres H1 et H2 pour éliminer les sauts de ligne et adopter un format factuel, clair et informatif.</w:t>
      </w:r>
    </w:p>
    <w:p>
      <w:pPr>
        <w:pStyle w:val="IntenseQuote"/>
      </w:pPr>
      <w:r>
        <w:t>Exemple: H1 actuel: "We help our clients increase\n\n\nsales and revenues\nleads and prospects\n" → H1 optimisé: "Augmentez vos ventes, prospects et conversions avec notre stratégie data-driven"</w:t>
      </w:r>
    </w:p>
    <w:p/>
    <w:p>
      <w:pPr>
        <w:pStyle w:val="Heading3"/>
      </w:pPr>
      <w:r>
        <w:t>3. Ajouter des témoignages clients vérifiables</w:t>
      </w:r>
    </w:p>
    <w:p>
      <w:r>
        <w:t>Critère: eeat</w:t>
      </w:r>
    </w:p>
    <w:p>
      <w:r>
        <w:t>Impact: medium | Effort: medium</w:t>
      </w:r>
    </w:p>
    <w:p/>
    <w:p>
      <w:r>
        <w:t>Intégrer 10-15 témoignages clients détaillés avec noms réels, photos, entreprises, résultats obtenus et possibilité de vérification.</w:t>
      </w:r>
    </w:p>
    <w:p>
      <w:pPr>
        <w:pStyle w:val="IntenseQuote"/>
      </w:pPr>
      <w:r>
        <w:t>Exemple: "Grâce à Sekoia, nous avons augmenté notre trafic organique de 78% en 6 mois et réduit notre CPA de 32%." - Jean Martin, CMO de TechSolutions Inc. (lien LinkedIn)</w:t>
      </w:r>
    </w:p>
    <w:p/>
    <w:p>
      <w:pPr>
        <w:pStyle w:val="Heading3"/>
      </w:pPr>
      <w:r>
        <w:t>4. Implémenter des listes à puces extractibles</w:t>
      </w:r>
    </w:p>
    <w:p>
      <w:r>
        <w:t>Critère: aiOptimization</w:t>
      </w:r>
    </w:p>
    <w:p>
      <w:r>
        <w:t>Impact: medium | Effort: low</w:t>
      </w:r>
    </w:p>
    <w:p/>
    <w:p>
      <w:r>
        <w:t>Transformer les paragraphes en listes à puces factuelles et extractibles pour les processus, avantages, services et résultats.</w:t>
      </w:r>
    </w:p>
    <w:p>
      <w:pPr>
        <w:pStyle w:val="IntenseQuote"/>
      </w:pPr>
      <w:r>
        <w:t>Exemple: Avantages de notre approche data-driven: • Décisions basées sur des données réelles • ROI mesurable à chaque étape • Optimisation continue des performances • Transparence totale des résultats</w:t>
      </w:r>
    </w:p>
    <w:p/>
    <w:p>
      <w:pPr>
        <w:pStyle w:val="Heading3"/>
      </w:pPr>
      <w:r>
        <w:t>5. Ajouter des certifications et partenariats</w:t>
      </w:r>
    </w:p>
    <w:p>
      <w:r>
        <w:t>Critère: eeat</w:t>
      </w:r>
    </w:p>
    <w:p>
      <w:r>
        <w:t>Impact: medium | Effort: medium</w:t>
      </w:r>
    </w:p>
    <w:p/>
    <w:p>
      <w:r>
        <w:t>Créer une section dédiée aux certifications, partenariats et accréditations avec logos, descriptions et liens de vérification.</w:t>
      </w:r>
    </w:p>
    <w:p>
      <w:pPr>
        <w:pStyle w:val="IntenseQuote"/>
      </w:pPr>
      <w:r>
        <w:t>Exemple: Partenaire Google Premier, certifié Meta Business, partenaire HubSpot Gold, membre de l'Association Marketing Québec, etc.</w:t>
      </w:r>
    </w:p>
    <w:p/>
    <w:p>
      <w:pPr>
        <w:pStyle w:val="Heading3"/>
      </w:pPr>
      <w:r>
        <w:t>6. Ajouter des graphiques et visualisations de données</w:t>
      </w:r>
    </w:p>
    <w:p>
      <w:r>
        <w:t>Critère: infoDensity</w:t>
      </w:r>
    </w:p>
    <w:p>
      <w:r>
        <w:t>Impact: medium | Effort: medium</w:t>
      </w:r>
    </w:p>
    <w:p/>
    <w:p>
      <w:r>
        <w:t>Intégrer des graphiques, infographies et visualisations de données pour illustrer les résultats, tendances et comparaisons.</w:t>
      </w:r>
    </w:p>
    <w:p>
      <w:pPr>
        <w:pStyle w:val="IntenseQuote"/>
      </w:pPr>
      <w:r>
        <w:t>Exemple: Graphique d'évolution du ROI moyen des clients sur 12 mois, comparaison des performances par canal, matrice d'effort vs impact des stratégies digitales.</w:t>
      </w:r>
    </w:p>
    <w:p/>
    <w:p>
      <w:pPr>
        <w:pStyle w:val="Heading3"/>
      </w:pPr>
      <w:r>
        <w:t>7. Créer une section Ressources téléchargeables</w:t>
      </w:r>
    </w:p>
    <w:p>
      <w:r>
        <w:t>Critère: educational</w:t>
      </w:r>
    </w:p>
    <w:p>
      <w:r>
        <w:t>Impact: medium | Effort: high</w:t>
      </w:r>
    </w:p>
    <w:p/>
    <w:p>
      <w:r>
        <w:t>Développer 5-10 ressources téléchargeables gratuites (guides, templates, checklists) en échange d'email pour démontrer l'expertise.</w:t>
      </w:r>
    </w:p>
    <w:p>
      <w:pPr>
        <w:pStyle w:val="IntenseQuote"/>
      </w:pPr>
      <w:r>
        <w:t>Exemple: Guide PDF: "Audit SEO complet en 32 points - Template et méthodologie" ou "Checklist d'optimisation des campagnes Google Ads pour maximiser le ROAS"</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Le site est actuellement invisible dans les résultats des IA et probablement peu performant en SEO organique en raison de son contenu léger et marketing.</w:t>
      </w:r>
    </w:p>
    <w:p>
      <w:pPr>
        <w:pStyle w:val="Heading2"/>
      </w:pPr>
      <w:r>
        <w:t>Amélioration Potentielle</w:t>
      </w:r>
    </w:p>
    <w:p>
      <w:r>
        <w:t>Une refonte complète suivant les recommandations pourrait générer une visibilité significative dans les IA et une augmentation estimée de 200-300% du trafic organique en 12 mois.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fabricant but didn québec</w:t>
      </w:r>
    </w:p>
    <w:p>
      <w:r>
        <w:t>2. fabricant an agency usually offers québec</w:t>
      </w:r>
    </w:p>
    <w:p>
      <w:r>
        <w:t>3. fabricant de vos objectifs et non pas le québec</w:t>
      </w:r>
    </w:p>
    <w:p>
      <w:r>
        <w:t>4. fabricant sans avoir les moyens de les i québec</w:t>
      </w:r>
    </w:p>
    <w:p>
      <w:r>
        <w:t>5. meilleur but didn québec</w:t>
      </w:r>
    </w:p>
    <w:p>
      <w:r>
        <w:t>6. meilleur an agency usually offers québec</w:t>
      </w:r>
    </w:p>
    <w:p>
      <w:r>
        <w:t>7. meilleur de vos objectifs et non pas le québec</w:t>
      </w:r>
    </w:p>
    <w:p>
      <w:r>
        <w:t>8. meilleur sans avoir les moyens de les i québec</w:t>
      </w:r>
    </w:p>
    <w:p>
      <w:r>
        <w:t>9. but didn qualité</w:t>
      </w:r>
    </w:p>
    <w:p>
      <w:r>
        <w:t>10. an agency usually offers qualité</w:t>
      </w:r>
    </w:p>
    <w:p>
      <w:r>
        <w:t>11. de vos objectifs et non pas le qualité</w:t>
      </w:r>
    </w:p>
    <w:p>
      <w:r>
        <w:t>12. sans avoir les moyens de les i qualité</w:t>
      </w:r>
    </w:p>
    <w:p>
      <w:r>
        <w:t>13. producteur but didn</w:t>
      </w:r>
    </w:p>
    <w:p>
      <w:r>
        <w:t>14. producteur an agency usually offers</w:t>
      </w:r>
    </w:p>
    <w:p>
      <w:r>
        <w:t>15. producteur de vos objectifs et non pas le</w:t>
      </w:r>
    </w:p>
    <w:p>
      <w:r>
        <w:t>16. producteur sans avoir les moyens de les i</w:t>
      </w:r>
    </w:p>
    <w:p>
      <w:r>
        <w:t>17. but didn certification</w:t>
      </w:r>
    </w:p>
    <w:p>
      <w:r>
        <w:t>18. an agency usually offers certification</w:t>
      </w:r>
    </w:p>
    <w:p>
      <w:r>
        <w:t>19. de vos objectifs et non pas le certification</w:t>
      </w:r>
    </w:p>
    <w:p>
      <w:r>
        <w:t>20. sans avoir les moyens de les i certification</w:t>
      </w:r>
    </w:p>
    <w:p>
      <w:r>
        <w:t>21. but didn made in québec</w:t>
      </w:r>
    </w:p>
    <w:p>
      <w:r>
        <w:t>22. an agency usually offers made in québec</w:t>
      </w:r>
    </w:p>
    <w:p>
      <w:r>
        <w:t>23. de vos objectifs et non pas le made in québec</w:t>
      </w:r>
    </w:p>
    <w:p>
      <w:r>
        <w:t>24. sans avoir les moyens de les i made in québec</w:t>
      </w:r>
    </w:p>
    <w:p>
      <w:r>
        <w:t>25. acheter but didn</w:t>
      </w:r>
    </w:p>
    <w:p>
      <w:r>
        <w:t>26. acheter an agency usually offers</w:t>
      </w:r>
    </w:p>
    <w:p>
      <w:r>
        <w:t>27. acheter de vos objectifs et non pas le</w:t>
      </w:r>
    </w:p>
    <w:p>
      <w:r>
        <w:t>28. but didn prix</w:t>
      </w:r>
    </w:p>
    <w:p>
      <w:r>
        <w:t>29. an agency usually offers prix</w:t>
      </w:r>
    </w:p>
    <w:p>
      <w:r>
        <w:t>30. de vos objectifs et non pas le prix</w:t>
      </w:r>
    </w:p>
    <w:p>
      <w:r>
        <w:t>31. devis but didn</w:t>
      </w:r>
    </w:p>
    <w:p>
      <w:r>
        <w:t>32. devis an agency usually offers</w:t>
      </w:r>
    </w:p>
    <w:p>
      <w:r>
        <w:t>33. devis de vos objectifs et non pas le</w:t>
      </w:r>
    </w:p>
    <w:p>
      <w:r>
        <w:t>34. commande but didn</w:t>
      </w:r>
    </w:p>
    <w:p>
      <w:r>
        <w:t>35. commande an agency usually offers</w:t>
      </w:r>
    </w:p>
    <w:p>
      <w:r>
        <w:t>36. commande de vos objectifs et non pas le</w:t>
      </w:r>
    </w:p>
    <w:p>
      <w:r>
        <w:t>37. distributeur but didn québec</w:t>
      </w:r>
    </w:p>
    <w:p>
      <w:r>
        <w:t>38. distributeur an agency usually offers québec</w:t>
      </w:r>
    </w:p>
    <w:p>
      <w:r>
        <w:t>39. distributeur de vos objectifs et non pas le québec</w:t>
      </w:r>
    </w:p>
    <w:p>
      <w:r>
        <w:t>40. but didn personnalisé</w:t>
      </w:r>
    </w:p>
    <w:p>
      <w:r>
        <w:t>41. but didn sur mesure</w:t>
      </w:r>
    </w:p>
    <w:p>
      <w:r>
        <w:t>42. fabriquer but didn</w:t>
      </w:r>
    </w:p>
    <w:p>
      <w:r>
        <w:t>43. meilleur usine québec</w:t>
      </w:r>
    </w:p>
    <w:p>
      <w:r>
        <w:t>44. usine professionnel québec</w:t>
      </w:r>
    </w:p>
    <w:p>
      <w:r>
        <w:t>45. usine expert québec</w:t>
      </w:r>
    </w:p>
    <w:p>
      <w:r>
        <w:t>46. usine près de moi</w:t>
      </w:r>
    </w:p>
    <w:p>
      <w:r>
        <w:t>47. top usine québec</w:t>
      </w:r>
    </w:p>
    <w:p>
      <w:r>
        <w:t>48. usine but didn québec</w:t>
      </w:r>
    </w:p>
    <w:p>
      <w:r>
        <w:t>49. but didn usine québec</w:t>
      </w:r>
    </w:p>
    <w:p>
      <w:r>
        <w:t>50. usine an agency usually offers québec</w:t>
      </w:r>
    </w:p>
    <w:p>
      <w:r>
        <w:t>51. an agency usually offers usine québec</w:t>
      </w:r>
    </w:p>
    <w:p>
      <w:r>
        <w:t>52. usine de vos objectifs et non pas le québec</w:t>
      </w:r>
    </w:p>
    <w:p>
      <w:r>
        <w:t>53. de vos objectifs et non pas le usine québec</w:t>
      </w:r>
    </w:p>
    <w:p>
      <w:r>
        <w:t>54. data-driven digital growth for businesses avis</w:t>
      </w:r>
    </w:p>
    <w:p>
      <w:r>
        <w:t>55. data-driven digital growth for businesses québec</w:t>
      </w:r>
    </w:p>
    <w:p>
      <w:r>
        <w:t>56. pourquoi choisir data-driven digital growth for businesses</w:t>
      </w:r>
    </w:p>
    <w:p>
      <w:r>
        <w:t>57. data-driven digital growth for businesses vs concurrent</w:t>
      </w:r>
    </w:p>
    <w:p>
      <w:r>
        <w:t>58. avis clients data-driven digital growth for businesses</w:t>
      </w:r>
    </w:p>
    <w:p>
      <w:r>
        <w:t>59. meilleur usine Québec</w:t>
      </w:r>
    </w:p>
    <w:p>
      <w:r>
        <w:t>60. usine prix Québec</w:t>
      </w:r>
    </w:p>
    <w:p>
      <w:r>
        <w:t>61. guide usine</w:t>
      </w:r>
    </w:p>
    <w:p>
      <w:r>
        <w:t>62. comparatif usine Québec</w:t>
      </w:r>
    </w:p>
    <w:p>
      <w:r>
        <w:t>63. comment choisir usine</w:t>
      </w:r>
    </w:p>
    <w:p>
      <w:r>
        <w:t>64. usine professionnel</w:t>
      </w:r>
    </w:p>
    <w:p>
      <w:r>
        <w:t>65. usine entreprise Québec</w:t>
      </w:r>
    </w:p>
    <w:p>
      <w:r>
        <w:t>66. services usine</w:t>
      </w:r>
    </w:p>
    <w:p>
      <w:r>
        <w:t>67. usine avis</w:t>
      </w:r>
    </w:p>
    <w:p>
      <w:r>
        <w:t>68. obtenir usine</w:t>
      </w:r>
    </w:p>
    <w:p>
      <w:pPr>
        <w:pStyle w:val="Heading2"/>
      </w:pPr>
      <w:r>
        <w:t>Annexe B: Résultats de Visibilité par Plateforme</w:t>
      </w:r>
    </w:p>
    <w:p>
      <w:r>
        <w:t>chatgpt: 0.0%</w:t>
      </w:r>
    </w:p>
    <w:p>
      <w:r>
        <w:t>claude: 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