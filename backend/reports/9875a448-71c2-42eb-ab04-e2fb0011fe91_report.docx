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1.9/10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 présente des lacunes critiques en termes de GEO avec un contenu marketing minimal non adapté aux IA, résultant en une invisibilité totale (0.0/10) dans les résultats des assistants IA. Le site manque de contenu substantiel, de preuves d'expertise et de structure optimisée pour l'extraction.</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résultats des IA (score 0.0/10)</w:t>
      </w:r>
    </w:p>
    <w:p>
      <w:pPr>
        <w:pStyle w:val="ListBullet"/>
      </w:pPr>
      <w:r>
        <w:t>Contenu extrêmement léger et purement marketing</w:t>
      </w:r>
    </w:p>
    <w:p>
      <w:pPr>
        <w:pStyle w:val="ListBullet"/>
      </w:pPr>
      <w:r>
        <w:t>Absence de données factuelles et de preuves d'expertise</w:t>
      </w:r>
    </w:p>
    <w:p>
      <w:pPr>
        <w:pStyle w:val="ListBullet"/>
      </w:pPr>
      <w:r>
        <w:t>Structure non adaptée à l'extraction par les IA</w:t>
      </w:r>
    </w:p>
    <w:p>
      <w:pPr>
        <w:pStyle w:val="ListBullet"/>
      </w:pPr>
      <w:r>
        <w:t>Manque de contenu éducatif ou informatif</w:t>
      </w:r>
    </w:p>
    <w:p>
      <w:pPr>
        <w:pStyle w:val="Heading2"/>
      </w:pPr>
      <w:r>
        <w:t>Opportunités Majeures</w:t>
      </w:r>
    </w:p>
    <w:p>
      <w:pPr>
        <w:pStyle w:val="ListBullet"/>
      </w:pPr>
      <w:r>
        <w:t>Création rapide de FAQ et TL;DR pour générer de la visibilité IA</w:t>
      </w:r>
    </w:p>
    <w:p>
      <w:pPr>
        <w:pStyle w:val="ListBullet"/>
      </w:pPr>
      <w:r>
        <w:t>Développement de pages piliers thématiques avec données statistiques</w:t>
      </w:r>
    </w:p>
    <w:p>
      <w:pPr>
        <w:pStyle w:val="ListBullet"/>
      </w:pPr>
      <w:r>
        <w:t>Implémentation de schemas JSON-LD riches</w:t>
      </w:r>
    </w:p>
    <w:p>
      <w:pPr>
        <w:pStyle w:val="ListBullet"/>
      </w:pPr>
      <w:r>
        <w:t>Création de contenu éducatif pour établir l'autorité</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très basique avec peu d'éléments orientés GEO, manquant de TL;DR, de réponses directes et d'une hiérarchie claire de l'information.</w:t>
      </w:r>
    </w:p>
    <w:p>
      <w:pPr>
        <w:pStyle w:val="Heading3"/>
      </w:pPr>
      <w:r>
        <w:t>Problèmes Identifiés</w:t>
      </w:r>
    </w:p>
    <w:p>
      <w:pPr>
        <w:pStyle w:val="ListBullet"/>
      </w:pPr>
      <w:r>
        <w:t>Absence de TL;DR en début de page</w:t>
      </w:r>
    </w:p>
    <w:p>
      <w:pPr>
        <w:pStyle w:val="ListBullet"/>
      </w:pPr>
      <w:r>
        <w:t>Pas de réponses directes aux questions des utilisateurs</w:t>
      </w:r>
    </w:p>
    <w:p>
      <w:pPr>
        <w:pStyle w:val="ListBullet"/>
      </w:pPr>
      <w:r>
        <w:t>Hiérarchie des titres confuse avec des sauts de ligne dans les H1/H2</w:t>
      </w:r>
    </w:p>
    <w:p>
      <w:pPr>
        <w:pStyle w:val="ListBullet"/>
      </w:pPr>
      <w:r>
        <w:t>Navigation peu intuitive pour les moteurs de recherche</w:t>
      </w:r>
    </w:p>
    <w:p>
      <w:pPr>
        <w:pStyle w:val="Heading3"/>
      </w:pPr>
      <w:r>
        <w:t>Points Forts</w:t>
      </w:r>
    </w:p>
    <w:p>
      <w:pPr>
        <w:pStyle w:val="ListBullet"/>
      </w:pPr>
      <w:r>
        <w:t>Présence de sections distinctes sur la méthodologie</w:t>
      </w:r>
    </w:p>
    <w:p>
      <w:pPr>
        <w:pStyle w:val="ListBullet"/>
      </w:pPr>
      <w:r>
        <w:t>Structure de base avec H1 et H2</w:t>
      </w:r>
    </w:p>
    <w:p>
      <w:pPr>
        <w:pStyle w:val="Heading3"/>
      </w:pPr>
      <w:r>
        <w:t>Éléments Manquants</w:t>
      </w:r>
    </w:p>
    <w:p>
      <w:pPr>
        <w:pStyle w:val="ListBullet"/>
      </w:pPr>
      <w:r>
        <w:t>Pas de FAQ structurée</w:t>
      </w:r>
    </w:p>
    <w:p>
      <w:pPr>
        <w:pStyle w:val="ListBullet"/>
      </w:pPr>
      <w:r>
        <w:t>Absence de tables des matières</w:t>
      </w:r>
    </w:p>
    <w:p>
      <w:pPr>
        <w:pStyle w:val="ListBullet"/>
      </w:pPr>
      <w:r>
        <w:t>Pas de navigation par fil d'Ariane</w:t>
      </w:r>
    </w:p>
    <w:p>
      <w:pPr>
        <w:pStyle w:val="ListBullet"/>
      </w:pPr>
      <w:r>
        <w:t>Manque de structure en accordéon pour les informations détaillées</w:t>
      </w:r>
    </w:p>
    <w:p>
      <w:r>
        <w:br w:type="page"/>
      </w:r>
    </w:p>
    <w:p>
      <w:pPr>
        <w:pStyle w:val="Heading2"/>
      </w:pPr>
      <w:r>
        <w:t>Densité d'Information (Poids: 20%)</w:t>
      </w:r>
    </w:p>
    <w:p>
      <w:r>
        <w:rPr>
          <w:b/>
          <w:color w:val="EF4444"/>
          <w:sz w:val="32"/>
        </w:rPr>
        <w:t>Score: 2.0/10</w:t>
      </w:r>
    </w:p>
    <w:p>
      <w:pPr>
        <w:pStyle w:val="Heading3"/>
      </w:pPr>
      <w:r>
        <w:t>Justification du Score</w:t>
      </w:r>
    </w:p>
    <w:p>
      <w:r>
        <w:t>Le contenu est extrêmement léger en données factuelles, statistiques ou informations substantielles, se limitant principalement à des déclarations marketing génériques.</w:t>
      </w:r>
    </w:p>
    <w:p>
      <w:pPr>
        <w:pStyle w:val="Heading3"/>
      </w:pPr>
      <w:r>
        <w:t>Problèmes Identifiés</w:t>
      </w:r>
    </w:p>
    <w:p>
      <w:pPr>
        <w:pStyle w:val="ListBullet"/>
      </w:pPr>
      <w:r>
        <w:t>Textes très courts (moins de 200 mots par page)</w:t>
      </w:r>
    </w:p>
    <w:p>
      <w:pPr>
        <w:pStyle w:val="ListBullet"/>
      </w:pPr>
      <w:r>
        <w:t>Absence totale de statistiques</w:t>
      </w:r>
    </w:p>
    <w:p>
      <w:pPr>
        <w:pStyle w:val="ListBullet"/>
      </w:pPr>
      <w:r>
        <w:t>Pas de données chiffrées sur les résultats ou performances</w:t>
      </w:r>
    </w:p>
    <w:p>
      <w:pPr>
        <w:pStyle w:val="ListBullet"/>
      </w:pPr>
      <w:r>
        <w:t>Contenu générique sans informations spécifiques</w:t>
      </w:r>
    </w:p>
    <w:p>
      <w:pPr>
        <w:pStyle w:val="Heading3"/>
      </w:pPr>
      <w:r>
        <w:t>Points Forts</w:t>
      </w:r>
    </w:p>
    <w:p>
      <w:pPr>
        <w:pStyle w:val="ListBullet"/>
      </w:pPr>
      <w:r>
        <w:t>Mention de méthodologie en 3 phases</w:t>
      </w:r>
    </w:p>
    <w:p>
      <w:pPr>
        <w:pStyle w:val="ListBullet"/>
      </w:pPr>
      <w:r>
        <w:t>Référence à l'analyse de concurrents</w:t>
      </w:r>
    </w:p>
    <w:p>
      <w:pPr>
        <w:pStyle w:val="Heading3"/>
      </w:pPr>
      <w:r>
        <w:t>Éléments Manquants</w:t>
      </w:r>
    </w:p>
    <w:p>
      <w:pPr>
        <w:pStyle w:val="ListBullet"/>
      </w:pPr>
      <w:r>
        <w:t>Aucune étude de cas détaillée</w:t>
      </w:r>
    </w:p>
    <w:p>
      <w:pPr>
        <w:pStyle w:val="ListBullet"/>
      </w:pPr>
      <w:r>
        <w:t>Pas de statistiques sur les performances</w:t>
      </w:r>
    </w:p>
    <w:p>
      <w:pPr>
        <w:pStyle w:val="ListBullet"/>
      </w:pPr>
      <w:r>
        <w:t>Absence de données originales</w:t>
      </w:r>
    </w:p>
    <w:p>
      <w:pPr>
        <w:pStyle w:val="ListBullet"/>
      </w:pPr>
      <w:r>
        <w:t>Pas de graphiques ou visualisations</w:t>
      </w:r>
    </w:p>
    <w:p>
      <w:pPr>
        <w:pStyle w:val="ListBullet"/>
      </w:pPr>
      <w:r>
        <w:t>Aucun benchmark sectoriel</w:t>
      </w:r>
    </w:p>
    <w:p>
      <w:r>
        <w:br w:type="page"/>
      </w:r>
    </w:p>
    <w:p>
      <w:pPr>
        <w:pStyle w:val="Heading2"/>
      </w:pPr>
      <w:r>
        <w:t>Lisibilité Machine/SEO (Poids: 10%)</w:t>
      </w:r>
    </w:p>
    <w:p>
      <w:r>
        <w:rPr>
          <w:b/>
          <w:color w:val="F97316"/>
          <w:sz w:val="32"/>
        </w:rPr>
        <w:t>Score: 4.0/10</w:t>
      </w:r>
    </w:p>
    <w:p>
      <w:pPr>
        <w:pStyle w:val="Heading3"/>
      </w:pPr>
      <w:r>
        <w:t>Justification du Score</w:t>
      </w:r>
    </w:p>
    <w:p>
      <w:r>
        <w:t>Le site possède un schema JSON-LD basique mais incomplet, manquant de structures riches et détaillées pour une interprétation optimale par les machines.</w:t>
      </w:r>
    </w:p>
    <w:p>
      <w:pPr>
        <w:pStyle w:val="Heading3"/>
      </w:pPr>
      <w:r>
        <w:t>Problèmes Identifiés</w:t>
      </w:r>
    </w:p>
    <w:p>
      <w:pPr>
        <w:pStyle w:val="ListBullet"/>
      </w:pPr>
      <w:r>
        <w:t>Schema JSON-LD présent mais probablement minimal</w:t>
      </w:r>
    </w:p>
    <w:p>
      <w:pPr>
        <w:pStyle w:val="ListBullet"/>
      </w:pPr>
      <w:r>
        <w:t>Absence de schemas spécifiques pour les services ou la méthodologie</w:t>
      </w:r>
    </w:p>
    <w:p>
      <w:pPr>
        <w:pStyle w:val="ListBullet"/>
      </w:pPr>
      <w:r>
        <w:t>Pas de balisage FAQ, HowTo ou autres schemas riches</w:t>
      </w:r>
    </w:p>
    <w:p>
      <w:pPr>
        <w:pStyle w:val="ListBullet"/>
      </w:pPr>
      <w:r>
        <w:t>Structure HTML avec sauts de ligne dans les titres nuisant à la lisibilité machine</w:t>
      </w:r>
    </w:p>
    <w:p>
      <w:pPr>
        <w:pStyle w:val="Heading3"/>
      </w:pPr>
      <w:r>
        <w:t>Points Forts</w:t>
      </w:r>
    </w:p>
    <w:p>
      <w:pPr>
        <w:pStyle w:val="ListBullet"/>
      </w:pPr>
      <w:r>
        <w:t>Présence de JSON-LD de base sur les pages</w:t>
      </w:r>
    </w:p>
    <w:p>
      <w:pPr>
        <w:pStyle w:val="ListBullet"/>
      </w:pPr>
      <w:r>
        <w:t>Structure HTML avec balises H1/H2 existantes</w:t>
      </w:r>
    </w:p>
    <w:p>
      <w:pPr>
        <w:pStyle w:val="Heading3"/>
      </w:pPr>
      <w:r>
        <w:t>Éléments Manquants</w:t>
      </w:r>
    </w:p>
    <w:p>
      <w:pPr>
        <w:pStyle w:val="ListBullet"/>
      </w:pPr>
      <w:r>
        <w:t>Pas de schema FAQPage</w:t>
      </w:r>
    </w:p>
    <w:p>
      <w:pPr>
        <w:pStyle w:val="ListBullet"/>
      </w:pPr>
      <w:r>
        <w:t>Absence de schema Service</w:t>
      </w:r>
    </w:p>
    <w:p>
      <w:pPr>
        <w:pStyle w:val="ListBullet"/>
      </w:pPr>
      <w:r>
        <w:t>Pas de schema HowTo pour la méthodologie</w:t>
      </w:r>
    </w:p>
    <w:p>
      <w:pPr>
        <w:pStyle w:val="ListBullet"/>
      </w:pPr>
      <w:r>
        <w:t>Manque de balisage LocalBusiness</w:t>
      </w:r>
    </w:p>
    <w:p>
      <w:pPr>
        <w:pStyle w:val="ListBullet"/>
      </w:pPr>
      <w:r>
        <w:t>Absence de breadcrumbs structurés</w:t>
      </w:r>
    </w:p>
    <w:p>
      <w:r>
        <w:br w:type="page"/>
      </w:r>
    </w:p>
    <w:p>
      <w:pPr>
        <w:pStyle w:val="Heading2"/>
      </w:pPr>
      <w:r>
        <w:t>E-E-A-T (Poids: 15%)</w:t>
      </w:r>
    </w:p>
    <w:p>
      <w:r>
        <w:rPr>
          <w:b/>
          <w:color w:val="EF4444"/>
          <w:sz w:val="32"/>
        </w:rPr>
        <w:t>Score: 2.5/10</w:t>
      </w:r>
    </w:p>
    <w:p>
      <w:pPr>
        <w:pStyle w:val="Heading3"/>
      </w:pPr>
      <w:r>
        <w:t>Justification du Score</w:t>
      </w:r>
    </w:p>
    <w:p>
      <w:r>
        <w:t>Le site ne présente aucune information sur les auteurs, experts ou certifications, et l'entreprise elle-même manque de preuves d'expertise ou d'autorité dans son domaine.</w:t>
      </w:r>
    </w:p>
    <w:p>
      <w:pPr>
        <w:pStyle w:val="Heading3"/>
      </w:pPr>
      <w:r>
        <w:t>Problèmes Identifiés</w:t>
      </w:r>
    </w:p>
    <w:p>
      <w:pPr>
        <w:pStyle w:val="ListBullet"/>
      </w:pPr>
      <w:r>
        <w:t>Aucune mention d'auteurs ou d'experts</w:t>
      </w:r>
    </w:p>
    <w:p>
      <w:pPr>
        <w:pStyle w:val="ListBullet"/>
      </w:pPr>
      <w:r>
        <w:t>Pas de biographies ou de profils d'équipe</w:t>
      </w:r>
    </w:p>
    <w:p>
      <w:pPr>
        <w:pStyle w:val="ListBullet"/>
      </w:pPr>
      <w:r>
        <w:t>Absence de certifications ou d'accréditations</w:t>
      </w:r>
    </w:p>
    <w:p>
      <w:pPr>
        <w:pStyle w:val="ListBullet"/>
      </w:pPr>
      <w:r>
        <w:t>Pas de témoignages clients vérifiables</w:t>
      </w:r>
    </w:p>
    <w:p>
      <w:pPr>
        <w:pStyle w:val="ListBullet"/>
      </w:pPr>
      <w:r>
        <w:t>Aucune preuve d'expertise sectorielle</w:t>
      </w:r>
    </w:p>
    <w:p>
      <w:pPr>
        <w:pStyle w:val="Heading3"/>
      </w:pPr>
      <w:r>
        <w:t>Points Forts</w:t>
      </w:r>
    </w:p>
    <w:p>
      <w:pPr>
        <w:pStyle w:val="ListBullet"/>
      </w:pPr>
      <w:r>
        <w:t>Mention de partenariats avec des plateformes (sans détails)</w:t>
      </w:r>
    </w:p>
    <w:p>
      <w:pPr>
        <w:pStyle w:val="Heading3"/>
      </w:pPr>
      <w:r>
        <w:t>Éléments Manquants</w:t>
      </w:r>
    </w:p>
    <w:p>
      <w:pPr>
        <w:pStyle w:val="ListBullet"/>
      </w:pPr>
      <w:r>
        <w:t>Pas de page "À propos" détaillée</w:t>
      </w:r>
    </w:p>
    <w:p>
      <w:pPr>
        <w:pStyle w:val="ListBullet"/>
      </w:pPr>
      <w:r>
        <w:t>Absence de CV ou biographies d'experts</w:t>
      </w:r>
    </w:p>
    <w:p>
      <w:pPr>
        <w:pStyle w:val="ListBullet"/>
      </w:pPr>
      <w:r>
        <w:t>Pas de logos de certifications</w:t>
      </w:r>
    </w:p>
    <w:p>
      <w:pPr>
        <w:pStyle w:val="ListBullet"/>
      </w:pPr>
      <w:r>
        <w:t>Aucune étude de cas signée</w:t>
      </w:r>
    </w:p>
    <w:p>
      <w:pPr>
        <w:pStyle w:val="ListBullet"/>
      </w:pPr>
      <w:r>
        <w:t>Pas de publications ou de contenus d'expertise</w:t>
      </w:r>
    </w:p>
    <w:p>
      <w:r>
        <w:br w:type="page"/>
      </w:r>
    </w:p>
    <w:p>
      <w:pPr>
        <w:pStyle w:val="Heading2"/>
      </w:pPr>
      <w:r>
        <w:t>Contenu Éducatif (Poids: 20%)</w:t>
      </w:r>
    </w:p>
    <w:p>
      <w:r>
        <w:rPr>
          <w:b/>
          <w:color w:val="EF4444"/>
          <w:sz w:val="32"/>
        </w:rPr>
        <w:t>Score: 1.0/10</w:t>
      </w:r>
    </w:p>
    <w:p>
      <w:pPr>
        <w:pStyle w:val="Heading3"/>
      </w:pPr>
      <w:r>
        <w:t>Justification du Score</w:t>
      </w:r>
    </w:p>
    <w:p>
      <w:r>
        <w:t>Le site est presque entièrement axé sur le marketing avec une absence quasi-totale de contenu éducatif, de guides, de FAQ ou de ressources pédagogiques.</w:t>
      </w:r>
    </w:p>
    <w:p>
      <w:pPr>
        <w:pStyle w:val="Heading3"/>
      </w:pPr>
      <w:r>
        <w:t>Problèmes Identifiés</w:t>
      </w:r>
    </w:p>
    <w:p>
      <w:pPr>
        <w:pStyle w:val="ListBullet"/>
      </w:pPr>
      <w:r>
        <w:t>Contenu 100% marketing, 0% éducatif</w:t>
      </w:r>
    </w:p>
    <w:p>
      <w:pPr>
        <w:pStyle w:val="ListBullet"/>
      </w:pPr>
      <w:r>
        <w:t>Absence totale de guides ou tutoriels</w:t>
      </w:r>
    </w:p>
    <w:p>
      <w:pPr>
        <w:pStyle w:val="ListBullet"/>
      </w:pPr>
      <w:r>
        <w:t>Pas de FAQ</w:t>
      </w:r>
    </w:p>
    <w:p>
      <w:pPr>
        <w:pStyle w:val="ListBullet"/>
      </w:pPr>
      <w:r>
        <w:t>Aucun glossaire ou définitions</w:t>
      </w:r>
    </w:p>
    <w:p>
      <w:pPr>
        <w:pStyle w:val="ListBullet"/>
      </w:pPr>
      <w:r>
        <w:t>Pas d'articles de blog éducatifs</w:t>
      </w:r>
    </w:p>
    <w:p>
      <w:pPr>
        <w:pStyle w:val="Heading3"/>
      </w:pPr>
      <w:r>
        <w:t>Points Forts</w:t>
      </w:r>
    </w:p>
    <w:p>
      <w:pPr>
        <w:pStyle w:val="ListBullet"/>
      </w:pPr>
      <w:r>
        <w:t>Brève explication de la méthodologie en 3 phases (très superficielle)</w:t>
      </w:r>
    </w:p>
    <w:p>
      <w:pPr>
        <w:pStyle w:val="Heading3"/>
      </w:pPr>
      <w:r>
        <w:t>Éléments Manquants</w:t>
      </w:r>
    </w:p>
    <w:p>
      <w:pPr>
        <w:pStyle w:val="ListBullet"/>
      </w:pPr>
      <w:r>
        <w:t>Pas de centre de ressources</w:t>
      </w:r>
    </w:p>
    <w:p>
      <w:pPr>
        <w:pStyle w:val="ListBullet"/>
      </w:pPr>
      <w:r>
        <w:t>Absence de guides pratiques</w:t>
      </w:r>
    </w:p>
    <w:p>
      <w:pPr>
        <w:pStyle w:val="ListBullet"/>
      </w:pPr>
      <w:r>
        <w:t>Pas de FAQ structurée</w:t>
      </w:r>
    </w:p>
    <w:p>
      <w:pPr>
        <w:pStyle w:val="ListBullet"/>
      </w:pPr>
      <w:r>
        <w:t>Aucun contenu explicatif sur le marketing digital</w:t>
      </w:r>
    </w:p>
    <w:p>
      <w:pPr>
        <w:pStyle w:val="ListBullet"/>
      </w:pPr>
      <w:r>
        <w:t>Pas de cas d'études détaillés</w:t>
      </w:r>
    </w:p>
    <w:p>
      <w:pPr>
        <w:pStyle w:val="ListBullet"/>
      </w:pPr>
      <w:r>
        <w:t>Absence de webinaires ou vidéos éducatives</w:t>
      </w:r>
    </w:p>
    <w:p>
      <w:r>
        <w:br w:type="page"/>
      </w:r>
    </w:p>
    <w:p>
      <w:pPr>
        <w:pStyle w:val="Heading2"/>
      </w:pPr>
      <w:r>
        <w:t>Organisation Thématique (Poids: 5%)</w:t>
      </w:r>
    </w:p>
    <w:p>
      <w:r>
        <w:rPr>
          <w:b/>
          <w:color w:val="EF4444"/>
          <w:sz w:val="32"/>
        </w:rPr>
        <w:t>Score: 2.0/10</w:t>
      </w:r>
    </w:p>
    <w:p>
      <w:pPr>
        <w:pStyle w:val="Heading3"/>
      </w:pPr>
      <w:r>
        <w:t>Justification du Score</w:t>
      </w:r>
    </w:p>
    <w:p>
      <w:r>
        <w:t>Le site manque d'une organisation thématique claire, sans silos de contenu identifiables, de clusters thématiques ou de structure en piliers et satellites.</w:t>
      </w:r>
    </w:p>
    <w:p>
      <w:pPr>
        <w:pStyle w:val="Heading3"/>
      </w:pPr>
      <w:r>
        <w:t>Problèmes Identifiés</w:t>
      </w:r>
    </w:p>
    <w:p>
      <w:pPr>
        <w:pStyle w:val="ListBullet"/>
      </w:pPr>
      <w:r>
        <w:t>Absence de silos thématiques</w:t>
      </w:r>
    </w:p>
    <w:p>
      <w:pPr>
        <w:pStyle w:val="ListBullet"/>
      </w:pPr>
      <w:r>
        <w:t>Pas de structure en piliers de contenu</w:t>
      </w:r>
    </w:p>
    <w:p>
      <w:pPr>
        <w:pStyle w:val="ListBullet"/>
      </w:pPr>
      <w:r>
        <w:t>Navigation plate sans hiérarchie thématique</w:t>
      </w:r>
    </w:p>
    <w:p>
      <w:pPr>
        <w:pStyle w:val="ListBullet"/>
      </w:pPr>
      <w:r>
        <w:t>Contenu insuffisant pour créer des clusters</w:t>
      </w:r>
    </w:p>
    <w:p>
      <w:pPr>
        <w:pStyle w:val="ListBullet"/>
      </w:pPr>
      <w:r>
        <w:t>Pas de liens internes thématiques</w:t>
      </w:r>
    </w:p>
    <w:p>
      <w:pPr>
        <w:pStyle w:val="Heading3"/>
      </w:pPr>
      <w:r>
        <w:t>Points Forts</w:t>
      </w:r>
    </w:p>
    <w:p>
      <w:pPr>
        <w:pStyle w:val="ListBullet"/>
      </w:pPr>
      <w:r>
        <w:t>Début de structure avec page méthodologie séparée</w:t>
      </w:r>
    </w:p>
    <w:p>
      <w:pPr>
        <w:pStyle w:val="Heading3"/>
      </w:pPr>
      <w:r>
        <w:t>Éléments Manquants</w:t>
      </w:r>
    </w:p>
    <w:p>
      <w:pPr>
        <w:pStyle w:val="ListBullet"/>
      </w:pPr>
      <w:r>
        <w:t>Pas de hubs thématiques</w:t>
      </w:r>
    </w:p>
    <w:p>
      <w:pPr>
        <w:pStyle w:val="ListBullet"/>
      </w:pPr>
      <w:r>
        <w:t>Absence de pages satellites autour des services</w:t>
      </w:r>
    </w:p>
    <w:p>
      <w:pPr>
        <w:pStyle w:val="ListBullet"/>
      </w:pPr>
      <w:r>
        <w:t>Pas de taxonomie claire</w:t>
      </w:r>
    </w:p>
    <w:p>
      <w:pPr>
        <w:pStyle w:val="ListBullet"/>
      </w:pPr>
      <w:r>
        <w:t>Manque de catégorisation des contenus</w:t>
      </w:r>
    </w:p>
    <w:p>
      <w:pPr>
        <w:pStyle w:val="ListBullet"/>
      </w:pPr>
      <w:r>
        <w:t>Absence de structure en piliers et sous-piliers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l'extraction par les IA, avec un format marketing lourd, des phrases vagues et l'absence totale de contenu structuré pour les réponses directes.</w:t>
      </w:r>
    </w:p>
    <w:p>
      <w:pPr>
        <w:pStyle w:val="Heading3"/>
      </w:pPr>
      <w:r>
        <w:t>Problèmes Identifiés</w:t>
      </w:r>
    </w:p>
    <w:p>
      <w:pPr>
        <w:pStyle w:val="ListBullet"/>
      </w:pPr>
      <w:r>
        <w:t>Format marketing non adapté à l'extraction IA</w:t>
      </w:r>
    </w:p>
    <w:p>
      <w:pPr>
        <w:pStyle w:val="ListBullet"/>
      </w:pPr>
      <w:r>
        <w:t>Absence de réponses directes aux questions</w:t>
      </w:r>
    </w:p>
    <w:p>
      <w:pPr>
        <w:pStyle w:val="ListBullet"/>
      </w:pPr>
      <w:r>
        <w:t>Pas de structure en listes ou points clés</w:t>
      </w:r>
    </w:p>
    <w:p>
      <w:pPr>
        <w:pStyle w:val="ListBullet"/>
      </w:pPr>
      <w:r>
        <w:t>Contenu trop vague et générique pour être cité</w:t>
      </w:r>
    </w:p>
    <w:p>
      <w:pPr>
        <w:pStyle w:val="ListBullet"/>
      </w:pPr>
      <w:r>
        <w:t>Textes trop courts pour fournir des informations substantielles</w:t>
      </w:r>
    </w:p>
    <w:p>
      <w:pPr>
        <w:pStyle w:val="Heading3"/>
      </w:pPr>
      <w:r>
        <w:t>Points Forts</w:t>
      </w:r>
    </w:p>
    <w:p>
      <w:pPr>
        <w:pStyle w:val="ListBullet"/>
      </w:pPr>
      <w:r>
        <w:t>Aucun point positif identifié pour l'optimisation IA</w:t>
      </w:r>
    </w:p>
    <w:p>
      <w:pPr>
        <w:pStyle w:val="Heading3"/>
      </w:pPr>
      <w:r>
        <w:t>Éléments Manquants</w:t>
      </w:r>
    </w:p>
    <w:p>
      <w:pPr>
        <w:pStyle w:val="ListBullet"/>
      </w:pPr>
      <w:r>
        <w:t>Pas de TL;DR en début de section</w:t>
      </w:r>
    </w:p>
    <w:p>
      <w:pPr>
        <w:pStyle w:val="ListBullet"/>
      </w:pPr>
      <w:r>
        <w:t>Absence de questions-réponses directes</w:t>
      </w:r>
    </w:p>
    <w:p>
      <w:pPr>
        <w:pStyle w:val="ListBullet"/>
      </w:pPr>
      <w:r>
        <w:t>Pas de définitions claires</w:t>
      </w:r>
    </w:p>
    <w:p>
      <w:pPr>
        <w:pStyle w:val="ListBullet"/>
      </w:pPr>
      <w:r>
        <w:t>Manque de listes à puces factuelles</w:t>
      </w:r>
    </w:p>
    <w:p>
      <w:pPr>
        <w:pStyle w:val="ListBullet"/>
      </w:pPr>
      <w:r>
        <w:t>Absence de tableaux comparatifs</w:t>
      </w:r>
    </w:p>
    <w:p>
      <w:pPr>
        <w:pStyle w:val="ListBullet"/>
      </w:pPr>
      <w:r>
        <w:t>Pas de données structurées pour l'extraction</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de visibilité de 0.0/10 sur toutes les plateformes testées, indiquant une absence complète dans les réponses générées.</w:t>
      </w:r>
    </w:p>
    <w:p>
      <w:pPr>
        <w:pStyle w:val="Heading3"/>
      </w:pPr>
      <w:r>
        <w:t>Problèmes Identifiés</w:t>
      </w:r>
    </w:p>
    <w:p>
      <w:pPr>
        <w:pStyle w:val="ListBullet"/>
      </w:pPr>
      <w:r>
        <w:t>Score de visibilité global de 0.0/10</w:t>
      </w:r>
    </w:p>
    <w:p>
      <w:pPr>
        <w:pStyle w:val="ListBullet"/>
      </w:pPr>
      <w:r>
        <w:t>Invisible sur ChatGPT (0.0/10)</w:t>
      </w:r>
    </w:p>
    <w:p>
      <w:pPr>
        <w:pStyle w:val="ListBullet"/>
      </w:pPr>
      <w:r>
        <w:t>Invisible sur Claude (0.0/10)</w:t>
      </w:r>
    </w:p>
    <w:p>
      <w:pPr>
        <w:pStyle w:val="ListBullet"/>
      </w:pPr>
      <w:r>
        <w:t>Invisible sur Perplexity (0.0/10)</w:t>
      </w:r>
    </w:p>
    <w:p>
      <w:pPr>
        <w:pStyle w:val="ListBullet"/>
      </w:pPr>
      <w:r>
        <w:t>Invisible sur Gemini (0.0/10)</w:t>
      </w:r>
    </w:p>
    <w:p>
      <w:pPr>
        <w:pStyle w:val="ListBullet"/>
      </w:pPr>
      <w:r>
        <w:t>Invisible sur Google AI (0.0/10)</w:t>
      </w:r>
    </w:p>
    <w:p>
      <w:pPr>
        <w:pStyle w:val="Heading3"/>
      </w:pPr>
      <w:r>
        <w:t>Points Forts</w:t>
      </w:r>
    </w:p>
    <w:p>
      <w:pPr>
        <w:pStyle w:val="ListBullet"/>
      </w:pPr>
      <w:r>
        <w:t>Aucun point positif identifié pour la visibilité IA</w:t>
      </w:r>
    </w:p>
    <w:p>
      <w:pPr>
        <w:pStyle w:val="Heading3"/>
      </w:pPr>
      <w:r>
        <w:t>Éléments Manquants</w:t>
      </w:r>
    </w:p>
    <w:p>
      <w:pPr>
        <w:pStyle w:val="ListBullet"/>
      </w:pPr>
      <w:r>
        <w:t>Pas de contenu citable par les IA</w:t>
      </w:r>
    </w:p>
    <w:p>
      <w:pPr>
        <w:pStyle w:val="ListBullet"/>
      </w:pPr>
      <w:r>
        <w:t>Absence de données factuelles uniques</w:t>
      </w:r>
    </w:p>
    <w:p>
      <w:pPr>
        <w:pStyle w:val="ListBullet"/>
      </w:pPr>
      <w:r>
        <w:t>Manque d'autorité thématique</w:t>
      </w:r>
    </w:p>
    <w:p>
      <w:pPr>
        <w:pStyle w:val="ListBullet"/>
      </w:pPr>
      <w:r>
        <w:t>Pas de format adapté à l'extraction</w:t>
      </w:r>
    </w:p>
    <w:p>
      <w:pPr>
        <w:pStyle w:val="ListBullet"/>
      </w:pPr>
      <w:r>
        <w:t>Contenu insuffisant en volume et en qualité</w:t>
      </w:r>
    </w:p>
    <w:p>
      <w:r>
        <w:br w:type="page"/>
      </w:r>
    </w:p>
    <w:p>
      <w:r>
        <w:br w:type="page"/>
      </w:r>
    </w:p>
    <w:p>
      <w:pPr>
        <w:pStyle w:val="Heading1"/>
      </w:pPr>
      <w:r>
        <w:t>Recommandations Stratégiques</w:t>
      </w:r>
    </w:p>
    <w:p>
      <w:pPr>
        <w:pStyle w:val="Heading2"/>
      </w:pPr>
      <w:r>
        <w:t>Priorité Haute (Impact Élevé)</w:t>
      </w:r>
    </w:p>
    <w:p>
      <w:pPr>
        <w:pStyle w:val="Heading3"/>
      </w:pPr>
      <w:r>
        <w:t>1. Créer des FAQ structurées</w:t>
      </w:r>
    </w:p>
    <w:p>
      <w:r>
        <w:t>Critère: educational</w:t>
      </w:r>
    </w:p>
    <w:p>
      <w:r>
        <w:t>Impact: high | Effort: medium</w:t>
      </w:r>
    </w:p>
    <w:p/>
    <w:p>
      <w:r>
        <w:t>Développer une section FAQ complète avec au moins 20 questions-réponses pertinentes sur le marketing digital, les services offerts et la méthodologie.</w:t>
      </w:r>
    </w:p>
    <w:p>
      <w:pPr>
        <w:pStyle w:val="IntenseQuote"/>
      </w:pPr>
      <w:r>
        <w:t>Exemple: Q: "Comment mesurez-vous le ROI de vos campagnes?" R: "Nous utilisons un tableau de bord personnalisé qui suit 5 KPIs principaux: taux de conversion, coût par acquisition, valeur client, taux d'engagement et attribution multi-canal."</w:t>
      </w:r>
    </w:p>
    <w:p/>
    <w:p>
      <w:pPr>
        <w:pStyle w:val="Heading3"/>
      </w:pPr>
      <w:r>
        <w:t>2. Implémenter des schemas JSON-LD complets</w:t>
      </w:r>
    </w:p>
    <w:p>
      <w:r>
        <w:t>Critère: readability</w:t>
      </w:r>
    </w:p>
    <w:p>
      <w:r>
        <w:t>Impact: high | Effort: medium</w:t>
      </w:r>
    </w:p>
    <w:p/>
    <w:p>
      <w:r>
        <w:t>Ajouter des schemas JSON-LD riches et détaillés pour chaque type de page: Organization, Service, FAQPage, et BreadcrumbList pour améliorer la compréhension machine.</w:t>
      </w:r>
    </w:p>
    <w:p>
      <w:pPr>
        <w:pStyle w:val="IntenseQuote"/>
      </w:pPr>
      <w:r>
        <w:t>Exemple: Ajouter schema Service avec serviceType, provider, areaServed, serviceOutput et aggregateRating pour chaque service offert</w:t>
      </w:r>
    </w:p>
    <w:p/>
    <w:p>
      <w:pPr>
        <w:pStyle w:val="Heading3"/>
      </w:pPr>
      <w:r>
        <w:t>3. Créer des TL;DR en début de page</w:t>
      </w:r>
    </w:p>
    <w:p>
      <w:r>
        <w:t>Critère: structure</w:t>
      </w:r>
    </w:p>
    <w:p>
      <w:r>
        <w:t>Impact: high | Effort: low</w:t>
      </w:r>
    </w:p>
    <w:p/>
    <w:p>
      <w:r>
        <w:t>Ajouter un résumé factuel de 40-60 mots au début de chaque page principale, encadré dans une div avec class="tldr" pour faciliter l'extraction par les IA.</w:t>
      </w:r>
    </w:p>
    <w:p>
      <w:pPr>
        <w:pStyle w:val="IntenseQuote"/>
      </w:pPr>
      <w:r>
        <w:t>Exemple: TL;DR: Sekoia est une agence de marketing digital basée à Montréal spécialisée dans l'optimisation SEO, la publicité payante et l'analyse de données. Notre méthodologie en 3 phases (Analyse, Upgrade, Growth) a généré en moyenne 43% d'augmentation du ROI pour nos clients en 2023.</w:t>
      </w:r>
    </w:p>
    <w:p/>
    <w:p>
      <w:pPr>
        <w:pStyle w:val="Heading3"/>
      </w:pPr>
      <w:r>
        <w:t>4. Développer des pages piliers thématiques</w:t>
      </w:r>
    </w:p>
    <w:p>
      <w:r>
        <w:t>Critère: thematic</w:t>
      </w:r>
    </w:p>
    <w:p>
      <w:r>
        <w:t>Impact: high | Effort: high</w:t>
      </w:r>
    </w:p>
    <w:p/>
    <w:p>
      <w:r>
        <w:t>Créer 5 pages piliers détaillées (1500+ mots) sur les principaux domaines d'expertise: SEO, Publicité payante, Analyse de données, UX/UI, et Stratégie digitale.</w:t>
      </w:r>
    </w:p>
    <w:p>
      <w:pPr>
        <w:pStyle w:val="IntenseQuote"/>
      </w:pPr>
      <w:r>
        <w:t>Exemple: Page pilier SEO avec sections: audit technique, optimisation on-page, stratégie de contenu, link building, mesure de performance, études de cas et FAQ spécifique</w:t>
      </w:r>
    </w:p>
    <w:p/>
    <w:p>
      <w:pPr>
        <w:pStyle w:val="Heading3"/>
      </w:pPr>
      <w:r>
        <w:t>5. Intégrer des études de cas détaillées</w:t>
      </w:r>
    </w:p>
    <w:p>
      <w:r>
        <w:t>Critère: infoDensity</w:t>
      </w:r>
    </w:p>
    <w:p>
      <w:r>
        <w:t>Impact: high | Effort: high</w:t>
      </w:r>
    </w:p>
    <w:p/>
    <w:p>
      <w:r>
        <w:t>Développer au moins 5 études de cas détaillées avec problématique, solution, méthodologie, métriques avant/après et résultats quantifiables.</w:t>
      </w:r>
    </w:p>
    <w:p>
      <w:pPr>
        <w:pStyle w:val="IntenseQuote"/>
      </w:pPr>
      <w:r>
        <w:t>Exemple: Étude de cas: "Comment nous avons augmenté le trafic organique de CompanyX de 215% en 6 mois avec une stratégie de contenu pilier-cluster, réduisant le CPA de 37% et augmentant les conversions de 82%"</w:t>
      </w:r>
    </w:p>
    <w:p/>
    <w:p>
      <w:pPr>
        <w:pStyle w:val="Heading3"/>
      </w:pPr>
      <w:r>
        <w:t>6. Ajouter des données statistiques</w:t>
      </w:r>
    </w:p>
    <w:p>
      <w:r>
        <w:t>Critère: infoDensity</w:t>
      </w:r>
    </w:p>
    <w:p>
      <w:r>
        <w:t>Impact: high | Effort: medium</w:t>
      </w:r>
    </w:p>
    <w:p/>
    <w:p>
      <w:r>
        <w:t>Intégrer des statistiques pertinentes et chiffrées dans chaque page de service, incluant benchmarks sectoriels, moyennes de performance et résultats clients.</w:t>
      </w:r>
    </w:p>
    <w:p>
      <w:pPr>
        <w:pStyle w:val="IntenseQuote"/>
      </w:pPr>
      <w:r>
        <w:t>Exemple: "Nos campagnes SEO génèrent en moyenne une augmentation de 47% du trafic organique dans les 6 premiers mois, contre une moyenne sectorielle de 23% selon SEMrush 2023."</w:t>
      </w:r>
    </w:p>
    <w:p/>
    <w:p>
      <w:pPr>
        <w:pStyle w:val="Heading3"/>
      </w:pPr>
      <w:r>
        <w:t>7. Créer des guides pratiques</w:t>
      </w:r>
    </w:p>
    <w:p>
      <w:r>
        <w:t>Critère: educational</w:t>
      </w:r>
    </w:p>
    <w:p>
      <w:r>
        <w:t>Impact: high | Effort: high</w:t>
      </w:r>
    </w:p>
    <w:p/>
    <w:p>
      <w:r>
        <w:t>Développer une série de 10+ guides pratiques détaillés sur des sujets spécifiques du marketing digital avec étapes concrètes et conseils actionnables.</w:t>
      </w:r>
    </w:p>
    <w:p>
      <w:pPr>
        <w:pStyle w:val="IntenseQuote"/>
      </w:pPr>
      <w:r>
        <w:t>Exemple: Guide: "Comment réaliser un audit SEO technique en 12 étapes" avec checklist téléchargeable, outils recommandés et exemples de problèmes/solutions</w:t>
      </w:r>
    </w:p>
    <w:p/>
    <w:p>
      <w:pPr>
        <w:pStyle w:val="Heading3"/>
      </w:pPr>
      <w:r>
        <w:t>8. Créer des pages satellites thématiques</w:t>
      </w:r>
    </w:p>
    <w:p>
      <w:r>
        <w:t>Critère: thematic</w:t>
      </w:r>
    </w:p>
    <w:p>
      <w:r>
        <w:t>Impact: high | Effort: high</w:t>
      </w:r>
    </w:p>
    <w:p/>
    <w:p>
      <w:r>
        <w:t>Développer 3-5 pages satellites autour de chaque page pilier, traitant de sous-thèmes spécifiques avec liens internes stratégiques.</w:t>
      </w:r>
    </w:p>
    <w:p>
      <w:pPr>
        <w:pStyle w:val="IntenseQuote"/>
      </w:pPr>
      <w:r>
        <w:t>Exemple: Page pilier "SEO" avec satellites: "Audit SEO technique", "Optimisation on-page", "Stratégie de mots-clés", "Link building", "SEO local"</w:t>
      </w:r>
    </w:p>
    <w:p/>
    <w:p>
      <w:pPr>
        <w:pStyle w:val="Heading3"/>
      </w:pPr>
      <w:r>
        <w:t>9. Créer une section de questions-réponses directes</w:t>
      </w:r>
    </w:p>
    <w:p>
      <w:r>
        <w:t>Critère: aiOptimization</w:t>
      </w:r>
    </w:p>
    <w:p>
      <w:r>
        <w:t>Impact: high | Effort: medium</w:t>
      </w:r>
    </w:p>
    <w:p/>
    <w:p>
      <w:r>
        <w:t>Développer pour chaque service une section de 10-15 questions-réponses directes et factuelles, formatées pour une extraction facile par les IA.</w:t>
      </w:r>
    </w:p>
    <w:p>
      <w:pPr>
        <w:pStyle w:val="IntenseQuote"/>
      </w:pPr>
      <w:r>
        <w:t>Exemple: Q: Quel est le délai moyen pour voir des résultats avec votre stratégie SEO? R: Nos clients observent généralement les premiers résultats après 2-3 mois, avec des améliorations significatives de trafic (25%+) après 4-6 mois selon la compétitivité du secteur.</w:t>
      </w:r>
    </w:p>
    <w:p/>
    <w:p>
      <w:pPr>
        <w:pStyle w:val="Heading3"/>
      </w:pPr>
      <w:r>
        <w:t>10. Développer un blog éducatif</w:t>
      </w:r>
    </w:p>
    <w:p>
      <w:r>
        <w:t>Critère: educational</w:t>
      </w:r>
    </w:p>
    <w:p>
      <w:r>
        <w:t>Impact: high | Effort: high</w:t>
      </w:r>
    </w:p>
    <w:p/>
    <w:p>
      <w:r>
        <w:t>Créer un blog avec publication régulière d'articles éducatifs approfondis (1000+ mots) sur des sujets pertinents du marketing digital.</w:t>
      </w:r>
    </w:p>
    <w:p>
      <w:pPr>
        <w:pStyle w:val="IntenseQuote"/>
      </w:pPr>
      <w:r>
        <w:t>Exemple: Article: "Analyse comparative des algorithmes Google en 2023: Impact sur le SEO e-commerce et stratégies d'adaptation" avec données, graphiques et conseils pratiques</w:t>
      </w:r>
    </w:p>
    <w:p/>
    <w:p>
      <w:pPr>
        <w:pStyle w:val="Heading3"/>
      </w:pPr>
      <w:r>
        <w:t>11. Optimiser pour les featured snippets</w:t>
      </w:r>
    </w:p>
    <w:p>
      <w:r>
        <w:t>Critère: visibility</w:t>
      </w:r>
    </w:p>
    <w:p>
      <w:r>
        <w:t>Impact: high | Effort: medium</w:t>
      </w:r>
    </w:p>
    <w:p/>
    <w:p>
      <w:r>
        <w:t>Restructurer le contenu clé pour cibler les featured snippets avec définitions claires, listes à puces, tableaux et réponses directes aux questions fréquentes.</w:t>
      </w:r>
    </w:p>
    <w:p>
      <w:pPr>
        <w:pStyle w:val="IntenseQuote"/>
      </w:pPr>
      <w:r>
        <w:t>Exemple: Question en H2: "Qu'est-ce que le ROAS?", suivie d'une définition concise en paragraphe, puis d'une formule de calcul en gras, et enfin d'exemples en liste à puces</w:t>
      </w:r>
    </w:p>
    <w:p/>
    <w:p>
      <w:pPr>
        <w:pStyle w:val="Heading2"/>
      </w:pPr>
      <w:r>
        <w:t>Priorité Moyenne</w:t>
      </w:r>
    </w:p>
    <w:p>
      <w:pPr>
        <w:pStyle w:val="Heading3"/>
      </w:pPr>
      <w:r>
        <w:t>1. Ajouter des profils d'experts</w:t>
      </w:r>
    </w:p>
    <w:p>
      <w:r>
        <w:t>Critère: eeat</w:t>
      </w:r>
    </w:p>
    <w:p>
      <w:r>
        <w:t>Impact: medium | Effort: medium</w:t>
      </w:r>
    </w:p>
    <w:p/>
    <w:p>
      <w:r>
        <w:t>Créer une page "Notre équipe" avec biographies détaillées des experts, incluant formations, certifications, expériences et domaines de spécialisation.</w:t>
      </w:r>
    </w:p>
    <w:p>
      <w:pPr>
        <w:pStyle w:val="IntenseQuote"/>
      </w:pPr>
      <w:r>
        <w:t>Exemple: Profil expert: "Marie Dupont, Directrice SEO - 12 ans d'expérience, certifiée Google Analytics et SEMrush, spécialiste en e-commerce et SaaS, conférencière à SMX 2022, auteure de 15+ articles spécialisés"</w:t>
      </w:r>
    </w:p>
    <w:p/>
    <w:p>
      <w:pPr>
        <w:pStyle w:val="Heading3"/>
      </w:pPr>
      <w:r>
        <w:t>2. Créer un glossaire marketing digital</w:t>
      </w:r>
    </w:p>
    <w:p>
      <w:r>
        <w:t>Critère: educational</w:t>
      </w:r>
    </w:p>
    <w:p>
      <w:r>
        <w:t>Impact: medium | Effort: medium</w:t>
      </w:r>
    </w:p>
    <w:p/>
    <w:p>
      <w:r>
        <w:t>Développer un glossaire complet avec 50+ termes techniques du marketing digital, chacun avec définition claire, contexte d'utilisation et exemples concrets.</w:t>
      </w:r>
    </w:p>
    <w:p>
      <w:pPr>
        <w:pStyle w:val="IntenseQuote"/>
      </w:pPr>
      <w:r>
        <w:t>Exemple: ROAS (Return On Ad Spend): Métrique qui mesure le revenu généré pour chaque dollar dépensé en publicité. Formule: Revenu attribuable à la publicité ÷ Coût publicitaire. Ex: Un ROAS de 5:1 signifie 5$ de revenu pour chaque 1$ dépensé.</w:t>
      </w:r>
    </w:p>
    <w:p/>
    <w:p>
      <w:pPr>
        <w:pStyle w:val="Heading3"/>
      </w:pPr>
      <w:r>
        <w:t>3. Restructurer les titres H1/H2</w:t>
      </w:r>
    </w:p>
    <w:p>
      <w:r>
        <w:t>Critère: structure</w:t>
      </w:r>
    </w:p>
    <w:p>
      <w:r>
        <w:t>Impact: medium | Effort: low</w:t>
      </w:r>
    </w:p>
    <w:p/>
    <w:p>
      <w:r>
        <w:t>Nettoyer tous les titres H1 et H2 en supprimant les sauts de ligne superflus et en adoptant une structure claire et cohérente sur l'ensemble du site.</w:t>
      </w:r>
    </w:p>
    <w:p>
      <w:pPr>
        <w:pStyle w:val="IntenseQuote"/>
      </w:pPr>
      <w:r>
        <w:t>Exemple: H1 actuel: "We help our clients increase\n\n\nsales and revenues\nleads and prospects\nnumber of users\nconversions\n\n_" → H1 optimisé: "We help our clients increase sales, leads, users and conversions"</w:t>
      </w:r>
    </w:p>
    <w:p/>
    <w:p>
      <w:pPr>
        <w:pStyle w:val="Heading3"/>
      </w:pPr>
      <w:r>
        <w:t>4. Implémenter une structure en accordéon</w:t>
      </w:r>
    </w:p>
    <w:p>
      <w:r>
        <w:t>Critère: structure</w:t>
      </w:r>
    </w:p>
    <w:p>
      <w:r>
        <w:t>Impact: medium | Effort: medium</w:t>
      </w:r>
    </w:p>
    <w:p/>
    <w:p>
      <w:r>
        <w:t>Ajouter des sections en accordéon (expand/collapse) pour organiser l'information détaillée tout en gardant les pages lisibles et structurées.</w:t>
      </w:r>
    </w:p>
    <w:p>
      <w:pPr>
        <w:pStyle w:val="IntenseQuote"/>
      </w:pPr>
      <w:r>
        <w:t>Exemple: Section méthodologie avec 3 accordéons: "1. Analyse", "2. Upgrade", "3. Growth", chacun révélant des sous-étapes détaillées lorsqu'on clique</w:t>
      </w:r>
    </w:p>
    <w:p/>
    <w:p>
      <w:pPr>
        <w:pStyle w:val="Heading3"/>
      </w:pPr>
      <w:r>
        <w:t>5. Ajouter des témoignages clients vérifiables</w:t>
      </w:r>
    </w:p>
    <w:p>
      <w:r>
        <w:t>Critère: eeat</w:t>
      </w:r>
    </w:p>
    <w:p>
      <w:r>
        <w:t>Impact: medium | Effort: medium</w:t>
      </w:r>
    </w:p>
    <w:p/>
    <w:p>
      <w:r>
        <w:t>Intégrer des témoignages clients détaillés avec noms réels, postes, entreprises, photos et résultats spécifiques obtenus, idéalement avec liens vers leurs profils LinkedIn.</w:t>
      </w:r>
    </w:p>
    <w:p>
      <w:pPr>
        <w:pStyle w:val="IntenseQuote"/>
      </w:pPr>
      <w:r>
        <w:t>Exemple: "Grâce à Sekoia, nous avons augmenté nos conversions de 67% en 4 mois tout en réduisant notre CPA de 23%." - Jean Martin, CMO chez TechCorp (avec photo, logo entreprise et lien LinkedIn)</w:t>
      </w:r>
    </w:p>
    <w:p/>
    <w:p>
      <w:pPr>
        <w:pStyle w:val="Heading3"/>
      </w:pPr>
      <w:r>
        <w:t>6. Implémenter des tableaux comparatifs</w:t>
      </w:r>
    </w:p>
    <w:p>
      <w:r>
        <w:t>Critère: infoDensity</w:t>
      </w:r>
    </w:p>
    <w:p>
      <w:r>
        <w:t>Impact: medium | Effort: medium</w:t>
      </w:r>
    </w:p>
    <w:p/>
    <w:p>
      <w:r>
        <w:t>Créer des tableaux comparatifs de données pour chaque service, montrant clairement les benchmarks, performances moyennes et résultats attendus.</w:t>
      </w:r>
    </w:p>
    <w:p>
      <w:pPr>
        <w:pStyle w:val="IntenseQuote"/>
      </w:pPr>
      <w:r>
        <w:t>Exemple: Tableau comparatif pour Google Ads: colonnes pour métriques (CTR, CPC, Conv. Rate), avec lignes pour "Moyenne du secteur", "Avant optimisation", "Après optimisation par Sekoia"</w:t>
      </w:r>
    </w:p>
    <w:p/>
    <w:p>
      <w:pPr>
        <w:pStyle w:val="Heading3"/>
      </w:pPr>
      <w:r>
        <w:t>7. Ajouter des certifications et partenariats</w:t>
      </w:r>
    </w:p>
    <w:p>
      <w:r>
        <w:t>Critère: eeat</w:t>
      </w:r>
    </w:p>
    <w:p>
      <w:r>
        <w:t>Impact: medium | Effort: low</w:t>
      </w:r>
    </w:p>
    <w:p/>
    <w:p>
      <w:r>
        <w:t>Créer une section dédiée aux certifications, partenariats et accréditations avec logos, descriptions et liens de vérification.</w:t>
      </w:r>
    </w:p>
    <w:p>
      <w:pPr>
        <w:pStyle w:val="IntenseQuote"/>
      </w:pPr>
      <w:r>
        <w:t>Exemple: Badges de certification Google Partner Premier, Facebook Marketing Partner, HubSpot Diamond Partner avec dates d'obtention et spécialités</w:t>
      </w:r>
    </w:p>
    <w:p/>
    <w:p>
      <w:pPr>
        <w:pStyle w:val="Heading3"/>
      </w:pPr>
      <w:r>
        <w:t>8. Créer une section de ressources téléchargeables</w:t>
      </w:r>
    </w:p>
    <w:p>
      <w:r>
        <w:t>Critère: educational</w:t>
      </w:r>
    </w:p>
    <w:p>
      <w:r>
        <w:t>Impact: medium | Effort: high</w:t>
      </w:r>
    </w:p>
    <w:p/>
    <w:p>
      <w:r>
        <w:t>Développer une bibliothèque de ressources gratuites téléchargeables: templates, checklists, guides PDF, calculateurs et outils pratiques.</w:t>
      </w:r>
    </w:p>
    <w:p>
      <w:pPr>
        <w:pStyle w:val="IntenseQuote"/>
      </w:pPr>
      <w:r>
        <w:t>Exemple: "Kit d'audit SEO complet" avec checklist Excel, template de rapport, guide d'interprétation PDF et vidéo explicative</w:t>
      </w:r>
    </w:p>
    <w:p/>
    <w:p>
      <w:pPr>
        <w:pStyle w:val="Heading3"/>
      </w:pPr>
      <w:r>
        <w:t>9. Implémenter un fil d'Ariane structuré</w:t>
      </w:r>
    </w:p>
    <w:p>
      <w:r>
        <w:t>Critère: structure</w:t>
      </w:r>
    </w:p>
    <w:p>
      <w:r>
        <w:t>Impact: medium | Effort: low</w:t>
      </w:r>
    </w:p>
    <w:p/>
    <w:p>
      <w:r>
        <w:t>Ajouter un fil d'Ariane (breadcrumb) sur toutes les pages avec balisage schema.org BreadcrumbList pour améliorer la navigation et la compréhension de la structure.</w:t>
      </w:r>
    </w:p>
    <w:p>
      <w:pPr>
        <w:pStyle w:val="IntenseQuote"/>
      </w:pPr>
      <w:r>
        <w:t>Exemple: Accueil &gt; Services &gt; SEO &gt; Audit technique SEO avec balisage JSON-LD BreadcrumbList correspondant</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(0.0/10), perdant toute opportunité de génération de leads ou de trafic via les assistants IA.</w:t>
      </w:r>
    </w:p>
    <w:p>
      <w:pPr>
        <w:pStyle w:val="Heading2"/>
      </w:pPr>
      <w:r>
        <w:t>Amélioration Potentielle</w:t>
      </w:r>
    </w:p>
    <w:p>
      <w:r>
        <w:t>Une refonte GEO complète pourrait générer une visibilité IA de 5-7/10 dans les 6-9 mois, créant un nouveau canal d'acquisition client avec un coût par lead potentiellement inférieur de 30-40% aux canaux traditionnels.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but didn québec</w:t>
      </w:r>
    </w:p>
    <w:p>
      <w:r>
        <w:t>2. fabricant an agency usually offers québec</w:t>
      </w:r>
    </w:p>
    <w:p>
      <w:r>
        <w:t>3. fabricant de vos objectifs et non pas le québec</w:t>
      </w:r>
    </w:p>
    <w:p>
      <w:r>
        <w:t>4. fabricant sans avoir les moyens de les i québec</w:t>
      </w:r>
    </w:p>
    <w:p>
      <w:r>
        <w:t>5. meilleur but didn québec</w:t>
      </w:r>
    </w:p>
    <w:p>
      <w:r>
        <w:t>6. meilleur an agency usually offers québec</w:t>
      </w:r>
    </w:p>
    <w:p>
      <w:r>
        <w:t>7. meilleur de vos objectifs et non pas le québec</w:t>
      </w:r>
    </w:p>
    <w:p>
      <w:r>
        <w:t>8. meilleur sans avoir les moyens de les i québec</w:t>
      </w:r>
    </w:p>
    <w:p>
      <w:r>
        <w:t>9. but didn qualité</w:t>
      </w:r>
    </w:p>
    <w:p>
      <w:r>
        <w:t>10. an agency usually offers qualité</w:t>
      </w:r>
    </w:p>
    <w:p>
      <w:r>
        <w:t>11. de vos objectifs et non pas le qualité</w:t>
      </w:r>
    </w:p>
    <w:p>
      <w:r>
        <w:t>12. sans avoir les moyens de les i qualité</w:t>
      </w:r>
    </w:p>
    <w:p>
      <w:r>
        <w:t>13. producteur but didn</w:t>
      </w:r>
    </w:p>
    <w:p>
      <w:r>
        <w:t>14. producteur an agency usually offers</w:t>
      </w:r>
    </w:p>
    <w:p>
      <w:r>
        <w:t>15. producteur de vos objectifs et non pas le</w:t>
      </w:r>
    </w:p>
    <w:p>
      <w:r>
        <w:t>16. producteur sans avoir les moyens de les i</w:t>
      </w:r>
    </w:p>
    <w:p>
      <w:r>
        <w:t>17. but didn certification</w:t>
      </w:r>
    </w:p>
    <w:p>
      <w:r>
        <w:t>18. an agency usually offers certification</w:t>
      </w:r>
    </w:p>
    <w:p>
      <w:r>
        <w:t>19. de vos objectifs et non pas le certification</w:t>
      </w:r>
    </w:p>
    <w:p>
      <w:r>
        <w:t>20. sans avoir les moyens de les i certification</w:t>
      </w:r>
    </w:p>
    <w:p>
      <w:r>
        <w:t>21. but didn made in québec</w:t>
      </w:r>
    </w:p>
    <w:p>
      <w:r>
        <w:t>22. an agency usually offers made in québec</w:t>
      </w:r>
    </w:p>
    <w:p>
      <w:r>
        <w:t>23. de vos objectifs et non pas le made in québec</w:t>
      </w:r>
    </w:p>
    <w:p>
      <w:r>
        <w:t>24. sans avoir les moyens de les i made in québec</w:t>
      </w:r>
    </w:p>
    <w:p>
      <w:r>
        <w:t>25. acheter but didn</w:t>
      </w:r>
    </w:p>
    <w:p>
      <w:r>
        <w:t>26. acheter an agency usually offers</w:t>
      </w:r>
    </w:p>
    <w:p>
      <w:r>
        <w:t>27. acheter de vos objectifs et non pas le</w:t>
      </w:r>
    </w:p>
    <w:p>
      <w:r>
        <w:t>28. but didn prix</w:t>
      </w:r>
    </w:p>
    <w:p>
      <w:r>
        <w:t>29. an agency usually offers prix</w:t>
      </w:r>
    </w:p>
    <w:p>
      <w:r>
        <w:t>30. de vos objectifs et non pas le prix</w:t>
      </w:r>
    </w:p>
    <w:p>
      <w:r>
        <w:t>31. devis but didn</w:t>
      </w:r>
    </w:p>
    <w:p>
      <w:r>
        <w:t>32. devis an agency usually offers</w:t>
      </w:r>
    </w:p>
    <w:p>
      <w:r>
        <w:t>33. devis de vos objectifs et non pas le</w:t>
      </w:r>
    </w:p>
    <w:p>
      <w:r>
        <w:t>34. commande but didn</w:t>
      </w:r>
    </w:p>
    <w:p>
      <w:r>
        <w:t>35. commande an agency usually offers</w:t>
      </w:r>
    </w:p>
    <w:p>
      <w:r>
        <w:t>36. commande de vos objectifs et non pas le</w:t>
      </w:r>
    </w:p>
    <w:p>
      <w:r>
        <w:t>37. distributeur but didn québec</w:t>
      </w:r>
    </w:p>
    <w:p>
      <w:r>
        <w:t>38. distributeur an agency usually offers québec</w:t>
      </w:r>
    </w:p>
    <w:p>
      <w:r>
        <w:t>39. distributeur de vos objectifs et non pas le québec</w:t>
      </w:r>
    </w:p>
    <w:p>
      <w:r>
        <w:t>40. but didn personnalisé</w:t>
      </w:r>
    </w:p>
    <w:p>
      <w:r>
        <w:t>41. but didn sur mesure</w:t>
      </w:r>
    </w:p>
    <w:p>
      <w:r>
        <w:t>42. fabriquer but didn</w:t>
      </w:r>
    </w:p>
    <w:p>
      <w:r>
        <w:t>43. meilleur usine québec</w:t>
      </w:r>
    </w:p>
    <w:p>
      <w:r>
        <w:t>44. usine professionnel québec</w:t>
      </w:r>
    </w:p>
    <w:p>
      <w:r>
        <w:t>45. usine expert québec</w:t>
      </w:r>
    </w:p>
    <w:p>
      <w:r>
        <w:t>46. usine près de moi</w:t>
      </w:r>
    </w:p>
    <w:p>
      <w:r>
        <w:t>47. top usine québec</w:t>
      </w:r>
    </w:p>
    <w:p>
      <w:r>
        <w:t>48. usine but didn québec</w:t>
      </w:r>
    </w:p>
    <w:p>
      <w:r>
        <w:t>49. but didn usine québec</w:t>
      </w:r>
    </w:p>
    <w:p>
      <w:r>
        <w:t>50. usine an agency usually offers québec</w:t>
      </w:r>
    </w:p>
    <w:p>
      <w:r>
        <w:t>51. an agency usually offers usine québec</w:t>
      </w:r>
    </w:p>
    <w:p>
      <w:r>
        <w:t>52. usine de vos objectifs et non pas le québec</w:t>
      </w:r>
    </w:p>
    <w:p>
      <w:r>
        <w:t>53. de vos objectifs et non pas le usine québec</w:t>
      </w:r>
    </w:p>
    <w:p>
      <w:r>
        <w:t>54. data-driven digital growth for businesses avis</w:t>
      </w:r>
    </w:p>
    <w:p>
      <w:r>
        <w:t>55. data-driven digital growth for businesses québec</w:t>
      </w:r>
    </w:p>
    <w:p>
      <w:r>
        <w:t>56. pourquoi choisir data-driven digital growth for businesses</w:t>
      </w:r>
    </w:p>
    <w:p>
      <w:r>
        <w:t>57. data-driven digital growth for businesses vs concurrent</w:t>
      </w:r>
    </w:p>
    <w:p>
      <w:r>
        <w:t>58. avis clients data-driven digital growth for businesses</w:t>
      </w:r>
    </w:p>
    <w:p>
      <w:r>
        <w:t>59. meilleur usine Québec</w:t>
      </w:r>
    </w:p>
    <w:p>
      <w:r>
        <w:t>60. usine prix Québec</w:t>
      </w:r>
    </w:p>
    <w:p>
      <w:r>
        <w:t>61. guide usine</w:t>
      </w:r>
    </w:p>
    <w:p>
      <w:r>
        <w:t>62. comparatif usine Québec</w:t>
      </w:r>
    </w:p>
    <w:p>
      <w:r>
        <w:t>63. comment choisir usine</w:t>
      </w:r>
    </w:p>
    <w:p>
      <w:r>
        <w:t>64. usine professionnel</w:t>
      </w:r>
    </w:p>
    <w:p>
      <w:r>
        <w:t>65. usine entreprise Québec</w:t>
      </w:r>
    </w:p>
    <w:p>
      <w:r>
        <w:t>66. services usine</w:t>
      </w:r>
    </w:p>
    <w:p>
      <w:r>
        <w:t>67. usine avis</w:t>
      </w:r>
    </w:p>
    <w:p>
      <w:r>
        <w:t>68. obtenir usine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