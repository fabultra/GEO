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sekoia.ca</w:t>
      </w:r>
    </w:p>
    <w:p/>
    <w:p/>
    <w:p>
      <w:pPr>
        <w:jc w:val="center"/>
      </w:pPr>
      <w:r>
        <w:rPr>
          <w:b/>
          <w:color w:val="EF4444"/>
          <w:sz w:val="72"/>
        </w:rPr>
        <w:t>Score Global: 1.9/10</w:t>
      </w:r>
    </w:p>
    <w:p/>
    <w:p/>
    <w:p>
      <w:pPr>
        <w:jc w:val="center"/>
      </w:pPr>
      <w:r>
        <w:t>Date: 13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Sekoia.ca présente des lacunes majeures en termes d'optimisation GEO avec un score global très faible de 1.8/10, se caractérisant par un contenu minimal, purement marketing et totalement invisible dans les résultats des IA.</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2.5/10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2.0/10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Invisibilité totale dans les plateformes d'IA (score 0.0/10)</w:t>
      </w:r>
    </w:p>
    <w:p>
      <w:pPr>
        <w:pStyle w:val="ListBullet"/>
      </w:pPr>
      <w:r>
        <w:t>Absence de contenu éducatif ou informatif substantiel</w:t>
      </w:r>
    </w:p>
    <w:p>
      <w:pPr>
        <w:pStyle w:val="ListBullet"/>
      </w:pPr>
      <w:r>
        <w:t>Manque de données factuelles et de preuves d'expertise</w:t>
      </w:r>
    </w:p>
    <w:p>
      <w:pPr>
        <w:pStyle w:val="ListBullet"/>
      </w:pPr>
      <w:r>
        <w:t>Structure non adaptée à l'extraction par les IA</w:t>
      </w:r>
    </w:p>
    <w:p>
      <w:pPr>
        <w:pStyle w:val="ListBullet"/>
      </w:pPr>
      <w:r>
        <w:t>Volume de contenu extrêmement limité (28 pages)</w:t>
      </w:r>
    </w:p>
    <w:p>
      <w:pPr>
        <w:pStyle w:val="Heading2"/>
      </w:pPr>
      <w:r>
        <w:t>Opportunités Majeures</w:t>
      </w:r>
    </w:p>
    <w:p>
      <w:pPr>
        <w:pStyle w:val="ListBullet"/>
      </w:pPr>
      <w:r>
        <w:t>Restructuration complète en format question-réponse avec données extractibles</w:t>
      </w:r>
    </w:p>
    <w:p>
      <w:pPr>
        <w:pStyle w:val="ListBullet"/>
      </w:pPr>
      <w:r>
        <w:t>Création d'un centre de ressources éducatives sur le marketing digital</w:t>
      </w:r>
    </w:p>
    <w:p>
      <w:pPr>
        <w:pStyle w:val="ListBullet"/>
      </w:pPr>
      <w:r>
        <w:t>Développement d'études de cas détaillées avec résultats chiffrés</w:t>
      </w:r>
    </w:p>
    <w:p>
      <w:pPr>
        <w:pStyle w:val="ListBullet"/>
      </w:pPr>
      <w:r>
        <w:t>Implémentation de schemas structurés complets</w:t>
      </w:r>
    </w:p>
    <w:p>
      <w:pPr>
        <w:pStyle w:val="ListBullet"/>
      </w:pPr>
      <w:r>
        <w:t>Organisation du contenu en silos thématiques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Le site présente une structure très basique avec peu d'éléments orientés GEO, manquant de TL;DR, de réponses directes et d'une hiérarchie claire de l'information.</w:t>
      </w:r>
    </w:p>
    <w:p>
      <w:pPr>
        <w:pStyle w:val="Heading3"/>
      </w:pPr>
      <w:r>
        <w:t>Problèmes Identifiés</w:t>
      </w:r>
    </w:p>
    <w:p>
      <w:pPr>
        <w:pStyle w:val="ListBullet"/>
      </w:pPr>
      <w:r>
        <w:t>Absence de TL;DR en début de page</w:t>
      </w:r>
    </w:p>
    <w:p>
      <w:pPr>
        <w:pStyle w:val="ListBullet"/>
      </w:pPr>
      <w:r>
        <w:t>Pas de réponses directes aux questions des utilisateurs</w:t>
      </w:r>
    </w:p>
    <w:p>
      <w:pPr>
        <w:pStyle w:val="ListBullet"/>
      </w:pPr>
      <w:r>
        <w:t>Hiérarchie des titres H1/H2 peu optimisée pour le référencement</w:t>
      </w:r>
    </w:p>
    <w:p>
      <w:pPr>
        <w:pStyle w:val="ListBullet"/>
      </w:pPr>
      <w:r>
        <w:t>Contenu marketing plutôt qu'informatif</w:t>
      </w:r>
    </w:p>
    <w:p>
      <w:pPr>
        <w:pStyle w:val="Heading3"/>
      </w:pPr>
      <w:r>
        <w:t>Points Forts</w:t>
      </w:r>
    </w:p>
    <w:p>
      <w:pPr>
        <w:pStyle w:val="ListBullet"/>
      </w:pPr>
      <w:r>
        <w:t>Présence de JSON-LD sur les pages</w:t>
      </w:r>
    </w:p>
    <w:p>
      <w:pPr>
        <w:pStyle w:val="ListBullet"/>
      </w:pPr>
      <w:r>
        <w:t>Structure de base avec H1 et H2</w:t>
      </w:r>
    </w:p>
    <w:p>
      <w:pPr>
        <w:pStyle w:val="Heading3"/>
      </w:pPr>
      <w:r>
        <w:t>Éléments Manquants</w:t>
      </w:r>
    </w:p>
    <w:p>
      <w:pPr>
        <w:pStyle w:val="ListBullet"/>
      </w:pPr>
      <w:r>
        <w:t>Pas de FAQ structurée</w:t>
      </w:r>
    </w:p>
    <w:p>
      <w:pPr>
        <w:pStyle w:val="ListBullet"/>
      </w:pPr>
      <w:r>
        <w:t>Absence de tables des matières</w:t>
      </w:r>
    </w:p>
    <w:p>
      <w:pPr>
        <w:pStyle w:val="ListBullet"/>
      </w:pPr>
      <w:r>
        <w:t>Manque de sections clairement définies</w:t>
      </w:r>
    </w:p>
    <w:p>
      <w:pPr>
        <w:pStyle w:val="ListBullet"/>
      </w:pPr>
      <w:r>
        <w:t>Pas de structure en accordéon pour les informations détaillées</w:t>
      </w:r>
    </w:p>
    <w:p>
      <w:r>
        <w:br w:type="page"/>
      </w:r>
    </w:p>
    <w:p>
      <w:pPr>
        <w:pStyle w:val="Heading2"/>
      </w:pPr>
      <w:r>
        <w:t>Densité d'Information (Poids: 20%)</w:t>
      </w:r>
    </w:p>
    <w:p>
      <w:r>
        <w:rPr>
          <w:b/>
          <w:color w:val="EF4444"/>
          <w:sz w:val="32"/>
        </w:rPr>
        <w:t>Score: 2.0/10</w:t>
      </w:r>
    </w:p>
    <w:p>
      <w:pPr>
        <w:pStyle w:val="Heading3"/>
      </w:pPr>
      <w:r>
        <w:t>Justification du Score</w:t>
      </w:r>
    </w:p>
    <w:p>
      <w:r>
        <w:t>Le contenu est extrêmement pauvre en données factuelles, statistiques ou informations vérifiables, se concentrant principalement sur des promesses marketing génériques.</w:t>
      </w:r>
    </w:p>
    <w:p>
      <w:pPr>
        <w:pStyle w:val="Heading3"/>
      </w:pPr>
      <w:r>
        <w:t>Problèmes Identifiés</w:t>
      </w:r>
    </w:p>
    <w:p>
      <w:pPr>
        <w:pStyle w:val="ListBullet"/>
      </w:pPr>
      <w:r>
        <w:t>Absence totale de statistiques ou données chiffrées</w:t>
      </w:r>
    </w:p>
    <w:p>
      <w:pPr>
        <w:pStyle w:val="ListBullet"/>
      </w:pPr>
      <w:r>
        <w:t>Contenu très court (moins de 200 mots sur la page d'accueil)</w:t>
      </w:r>
    </w:p>
    <w:p>
      <w:pPr>
        <w:pStyle w:val="ListBullet"/>
      </w:pPr>
      <w:r>
        <w:t>Informations génériques sans spécificité</w:t>
      </w:r>
    </w:p>
    <w:p>
      <w:pPr>
        <w:pStyle w:val="ListBullet"/>
      </w:pPr>
      <w:r>
        <w:t>Manque de preuves concrètes des résultats annoncés</w:t>
      </w:r>
    </w:p>
    <w:p>
      <w:pPr>
        <w:pStyle w:val="Heading3"/>
      </w:pPr>
      <w:r>
        <w:t>Points Forts</w:t>
      </w:r>
    </w:p>
    <w:p>
      <w:pPr>
        <w:pStyle w:val="ListBullet"/>
      </w:pPr>
      <w:r>
        <w:t>Mention de méthodologie en 3 phases (mais sans détails substantiels)</w:t>
      </w:r>
    </w:p>
    <w:p>
      <w:pPr>
        <w:pStyle w:val="Heading3"/>
      </w:pPr>
      <w:r>
        <w:t>Éléments Manquants</w:t>
      </w:r>
    </w:p>
    <w:p>
      <w:pPr>
        <w:pStyle w:val="ListBullet"/>
      </w:pPr>
      <w:r>
        <w:t>Aucune étude de cas détaillée</w:t>
      </w:r>
    </w:p>
    <w:p>
      <w:pPr>
        <w:pStyle w:val="ListBullet"/>
      </w:pPr>
      <w:r>
        <w:t>Pas de statistiques de performance</w:t>
      </w:r>
    </w:p>
    <w:p>
      <w:pPr>
        <w:pStyle w:val="ListBullet"/>
      </w:pPr>
      <w:r>
        <w:t>Absence de données comparatives</w:t>
      </w:r>
    </w:p>
    <w:p>
      <w:pPr>
        <w:pStyle w:val="ListBullet"/>
      </w:pPr>
      <w:r>
        <w:t>Pas de graphiques ou visualisations</w:t>
      </w:r>
    </w:p>
    <w:p>
      <w:pPr>
        <w:pStyle w:val="ListBullet"/>
      </w:pPr>
      <w:r>
        <w:t>Aucune référence à des sources externes</w:t>
      </w:r>
    </w:p>
    <w:p>
      <w:r>
        <w:br w:type="page"/>
      </w:r>
    </w:p>
    <w:p>
      <w:pPr>
        <w:pStyle w:val="Heading2"/>
      </w:pPr>
      <w:r>
        <w:t>Lisibilité Machine/SEO (Poids: 10%)</w:t>
      </w:r>
    </w:p>
    <w:p>
      <w:r>
        <w:rPr>
          <w:b/>
          <w:color w:val="F97316"/>
          <w:sz w:val="32"/>
        </w:rPr>
        <w:t>Score: 4.0/10</w:t>
      </w:r>
    </w:p>
    <w:p>
      <w:pPr>
        <w:pStyle w:val="Heading3"/>
      </w:pPr>
      <w:r>
        <w:t>Justification du Score</w:t>
      </w:r>
    </w:p>
    <w:p>
      <w:r>
        <w:t>Le site possède un schema JSON-LD basique mais manque d'une implémentation complète des schemas structurés pour optimiser la lisibilité par les machines.</w:t>
      </w:r>
    </w:p>
    <w:p>
      <w:pPr>
        <w:pStyle w:val="Heading3"/>
      </w:pPr>
      <w:r>
        <w:t>Problèmes Identifiés</w:t>
      </w:r>
    </w:p>
    <w:p>
      <w:pPr>
        <w:pStyle w:val="ListBullet"/>
      </w:pPr>
      <w:r>
        <w:t>Schema JSON-LD présent mais probablement minimal</w:t>
      </w:r>
    </w:p>
    <w:p>
      <w:pPr>
        <w:pStyle w:val="ListBullet"/>
      </w:pPr>
      <w:r>
        <w:t>Pas d'indication de schemas spécifiques (FAQPage, HowTo, etc.)</w:t>
      </w:r>
    </w:p>
    <w:p>
      <w:pPr>
        <w:pStyle w:val="ListBullet"/>
      </w:pPr>
      <w:r>
        <w:t>Structure sémantique insuffisante pour une extraction optimale par les IA</w:t>
      </w:r>
    </w:p>
    <w:p>
      <w:pPr>
        <w:pStyle w:val="Heading3"/>
      </w:pPr>
      <w:r>
        <w:t>Points Forts</w:t>
      </w:r>
    </w:p>
    <w:p>
      <w:pPr>
        <w:pStyle w:val="ListBullet"/>
      </w:pPr>
      <w:r>
        <w:t>Présence de JSON-LD sur les pages analysées</w:t>
      </w:r>
    </w:p>
    <w:p>
      <w:pPr>
        <w:pStyle w:val="Heading3"/>
      </w:pPr>
      <w:r>
        <w:t>Éléments Manquants</w:t>
      </w:r>
    </w:p>
    <w:p>
      <w:pPr>
        <w:pStyle w:val="ListBullet"/>
      </w:pPr>
      <w:r>
        <w:t>Absence de schema FAQPage</w:t>
      </w:r>
    </w:p>
    <w:p>
      <w:pPr>
        <w:pStyle w:val="ListBullet"/>
      </w:pPr>
      <w:r>
        <w:t>Pas de schema HowTo pour la méthodologie</w:t>
      </w:r>
    </w:p>
    <w:p>
      <w:pPr>
        <w:pStyle w:val="ListBullet"/>
      </w:pPr>
      <w:r>
        <w:t>Manque de schema Article ou BlogPosting</w:t>
      </w:r>
    </w:p>
    <w:p>
      <w:pPr>
        <w:pStyle w:val="ListBullet"/>
      </w:pPr>
      <w:r>
        <w:t>Pas de schema Service détaillé</w:t>
      </w:r>
    </w:p>
    <w:p>
      <w:pPr>
        <w:pStyle w:val="ListBullet"/>
      </w:pPr>
      <w:r>
        <w:t>Absence de breadcrumbs structurés</w:t>
      </w:r>
    </w:p>
    <w:p>
      <w:r>
        <w:br w:type="page"/>
      </w:r>
    </w:p>
    <w:p>
      <w:pPr>
        <w:pStyle w:val="Heading2"/>
      </w:pPr>
      <w:r>
        <w:t>E-E-A-T (Poids: 15%)</w:t>
      </w:r>
    </w:p>
    <w:p>
      <w:r>
        <w:rPr>
          <w:b/>
          <w:color w:val="EF4444"/>
          <w:sz w:val="32"/>
        </w:rPr>
        <w:t>Score: 2.5/10</w:t>
      </w:r>
    </w:p>
    <w:p>
      <w:pPr>
        <w:pStyle w:val="Heading3"/>
      </w:pPr>
      <w:r>
        <w:t>Justification du Score</w:t>
      </w:r>
    </w:p>
    <w:p>
      <w:r>
        <w:t>Le site ne présente aucune information sur les auteurs, experts ou certifications, ce qui affaiblit considérablement son E-E-A-T pour les algorithmes d'IA.</w:t>
      </w:r>
    </w:p>
    <w:p>
      <w:pPr>
        <w:pStyle w:val="Heading3"/>
      </w:pPr>
      <w:r>
        <w:t>Problèmes Identifiés</w:t>
      </w:r>
    </w:p>
    <w:p>
      <w:pPr>
        <w:pStyle w:val="ListBullet"/>
      </w:pPr>
      <w:r>
        <w:t>Aucune mention d'auteurs ou d'experts identifiés</w:t>
      </w:r>
    </w:p>
    <w:p>
      <w:pPr>
        <w:pStyle w:val="ListBullet"/>
      </w:pPr>
      <w:r>
        <w:t>Pas de biographies ou de crédentiels d'équipe</w:t>
      </w:r>
    </w:p>
    <w:p>
      <w:pPr>
        <w:pStyle w:val="ListBullet"/>
      </w:pPr>
      <w:r>
        <w:t>Absence de certifications ou partenariats vérifiables</w:t>
      </w:r>
    </w:p>
    <w:p>
      <w:pPr>
        <w:pStyle w:val="ListBullet"/>
      </w:pPr>
      <w:r>
        <w:t>Manque de preuves d'expertise dans le domaine</w:t>
      </w:r>
    </w:p>
    <w:p>
      <w:pPr>
        <w:pStyle w:val="Heading3"/>
      </w:pPr>
      <w:r>
        <w:t>Points Forts</w:t>
      </w:r>
    </w:p>
    <w:p>
      <w:pPr>
        <w:pStyle w:val="ListBullet"/>
      </w:pPr>
      <w:r>
        <w:t>Mention de partenariat avec des plateformes (sans détails substantiels)</w:t>
      </w:r>
    </w:p>
    <w:p>
      <w:pPr>
        <w:pStyle w:val="Heading3"/>
      </w:pPr>
      <w:r>
        <w:t>Éléments Manquants</w:t>
      </w:r>
    </w:p>
    <w:p>
      <w:pPr>
        <w:pStyle w:val="ListBullet"/>
      </w:pPr>
      <w:r>
        <w:t>Pas de pages "À propos" détaillées</w:t>
      </w:r>
    </w:p>
    <w:p>
      <w:pPr>
        <w:pStyle w:val="ListBullet"/>
      </w:pPr>
      <w:r>
        <w:t>Absence de profils d'experts</w:t>
      </w:r>
    </w:p>
    <w:p>
      <w:pPr>
        <w:pStyle w:val="ListBullet"/>
      </w:pPr>
      <w:r>
        <w:t>Pas de témoignages clients vérifiables</w:t>
      </w:r>
    </w:p>
    <w:p>
      <w:pPr>
        <w:pStyle w:val="ListBullet"/>
      </w:pPr>
      <w:r>
        <w:t>Aucune mention de certifications ou accréditations</w:t>
      </w:r>
    </w:p>
    <w:p>
      <w:pPr>
        <w:pStyle w:val="ListBullet"/>
      </w:pPr>
      <w:r>
        <w:t>Pas d'historique de l'entreprise</w:t>
      </w:r>
    </w:p>
    <w:p>
      <w:r>
        <w:br w:type="page"/>
      </w:r>
    </w:p>
    <w:p>
      <w:pPr>
        <w:pStyle w:val="Heading2"/>
      </w:pPr>
      <w:r>
        <w:t>Contenu Éducatif (Poids: 20%)</w:t>
      </w:r>
    </w:p>
    <w:p>
      <w:r>
        <w:rPr>
          <w:b/>
          <w:color w:val="EF4444"/>
          <w:sz w:val="32"/>
        </w:rPr>
        <w:t>Score: 1.0/10</w:t>
      </w:r>
    </w:p>
    <w:p>
      <w:pPr>
        <w:pStyle w:val="Heading3"/>
      </w:pPr>
      <w:r>
        <w:t>Justification du Score</w:t>
      </w:r>
    </w:p>
    <w:p>
      <w:r>
        <w:t>Le contenu est presque exclusivement marketing avec très peu d'éléments éducatifs, sans guides, FAQ, glossaires ou ressources informatives substantielles.</w:t>
      </w:r>
    </w:p>
    <w:p>
      <w:pPr>
        <w:pStyle w:val="Heading3"/>
      </w:pPr>
      <w:r>
        <w:t>Problèmes Identifiés</w:t>
      </w:r>
    </w:p>
    <w:p>
      <w:pPr>
        <w:pStyle w:val="ListBullet"/>
      </w:pPr>
      <w:r>
        <w:t>Contenu 100% orienté marketing</w:t>
      </w:r>
    </w:p>
    <w:p>
      <w:pPr>
        <w:pStyle w:val="ListBullet"/>
      </w:pPr>
      <w:r>
        <w:t>Absence totale de guides ou tutoriels</w:t>
      </w:r>
    </w:p>
    <w:p>
      <w:pPr>
        <w:pStyle w:val="ListBullet"/>
      </w:pPr>
      <w:r>
        <w:t>Pas de FAQ</w:t>
      </w:r>
    </w:p>
    <w:p>
      <w:pPr>
        <w:pStyle w:val="ListBullet"/>
      </w:pPr>
      <w:r>
        <w:t>Aucun glossaire ou définition de termes techniques</w:t>
      </w:r>
    </w:p>
    <w:p>
      <w:pPr>
        <w:pStyle w:val="ListBullet"/>
      </w:pPr>
      <w:r>
        <w:t>Contenu très limité (seulement quelques pages)</w:t>
      </w:r>
    </w:p>
    <w:p>
      <w:pPr>
        <w:pStyle w:val="Heading3"/>
      </w:pPr>
      <w:r>
        <w:t>Points Forts</w:t>
      </w:r>
    </w:p>
    <w:p>
      <w:pPr>
        <w:pStyle w:val="ListBullet"/>
      </w:pPr>
      <w:r>
        <w:t>Brève mention d'une méthodologie en 3 phases (mais sans contenu éducatif réel)</w:t>
      </w:r>
    </w:p>
    <w:p>
      <w:pPr>
        <w:pStyle w:val="Heading3"/>
      </w:pPr>
      <w:r>
        <w:t>Éléments Manquants</w:t>
      </w:r>
    </w:p>
    <w:p>
      <w:pPr>
        <w:pStyle w:val="ListBullet"/>
      </w:pPr>
      <w:r>
        <w:t>Pas de centre de ressources</w:t>
      </w:r>
    </w:p>
    <w:p>
      <w:pPr>
        <w:pStyle w:val="ListBullet"/>
      </w:pPr>
      <w:r>
        <w:t>Absence de blog éducatif</w:t>
      </w:r>
    </w:p>
    <w:p>
      <w:pPr>
        <w:pStyle w:val="ListBullet"/>
      </w:pPr>
      <w:r>
        <w:t>Pas de guides pratiques</w:t>
      </w:r>
    </w:p>
    <w:p>
      <w:pPr>
        <w:pStyle w:val="ListBullet"/>
      </w:pPr>
      <w:r>
        <w:t>Aucun contenu téléchargeable</w:t>
      </w:r>
    </w:p>
    <w:p>
      <w:pPr>
        <w:pStyle w:val="ListBullet"/>
      </w:pPr>
      <w:r>
        <w:t>Pas de webinaires ou vidéos explicatives</w:t>
      </w:r>
    </w:p>
    <w:p>
      <w:r>
        <w:br w:type="page"/>
      </w:r>
    </w:p>
    <w:p>
      <w:pPr>
        <w:pStyle w:val="Heading2"/>
      </w:pPr>
      <w:r>
        <w:t>Organisation Thématique (Poids: 5%)</w:t>
      </w:r>
    </w:p>
    <w:p>
      <w:r>
        <w:rPr>
          <w:b/>
          <w:color w:val="EF4444"/>
          <w:sz w:val="32"/>
        </w:rPr>
        <w:t>Score: 2.0/10</w:t>
      </w:r>
    </w:p>
    <w:p>
      <w:pPr>
        <w:pStyle w:val="Heading3"/>
      </w:pPr>
      <w:r>
        <w:t>Justification du Score</w:t>
      </w:r>
    </w:p>
    <w:p>
      <w:r>
        <w:t>Le site ne présente pas de structure thématique claire, avec seulement quelques pages sans organisation en silos ou clusters de contenu.</w:t>
      </w:r>
    </w:p>
    <w:p>
      <w:pPr>
        <w:pStyle w:val="Heading3"/>
      </w:pPr>
      <w:r>
        <w:t>Problèmes Identifiés</w:t>
      </w:r>
    </w:p>
    <w:p>
      <w:pPr>
        <w:pStyle w:val="ListBullet"/>
      </w:pPr>
      <w:r>
        <w:t>Nombre très limité de pages (28 au total)</w:t>
      </w:r>
    </w:p>
    <w:p>
      <w:pPr>
        <w:pStyle w:val="ListBullet"/>
      </w:pPr>
      <w:r>
        <w:t>Pas d'organisation en silos thématiques</w:t>
      </w:r>
    </w:p>
    <w:p>
      <w:pPr>
        <w:pStyle w:val="ListBullet"/>
      </w:pPr>
      <w:r>
        <w:t>Absence de clusters de contenu</w:t>
      </w:r>
    </w:p>
    <w:p>
      <w:pPr>
        <w:pStyle w:val="ListBullet"/>
      </w:pPr>
      <w:r>
        <w:t>Navigation peu structurée par thèmes</w:t>
      </w:r>
    </w:p>
    <w:p>
      <w:pPr>
        <w:pStyle w:val="Heading3"/>
      </w:pPr>
      <w:r>
        <w:t>Points Forts</w:t>
      </w:r>
    </w:p>
    <w:p>
      <w:pPr>
        <w:pStyle w:val="ListBullet"/>
      </w:pPr>
      <w:r>
        <w:t>Début de structure avec une page méthodologie</w:t>
      </w:r>
    </w:p>
    <w:p>
      <w:pPr>
        <w:pStyle w:val="Heading3"/>
      </w:pPr>
      <w:r>
        <w:t>Éléments Manquants</w:t>
      </w:r>
    </w:p>
    <w:p>
      <w:pPr>
        <w:pStyle w:val="ListBullet"/>
      </w:pPr>
      <w:r>
        <w:t>Pas de hubs thématiques</w:t>
      </w:r>
    </w:p>
    <w:p>
      <w:pPr>
        <w:pStyle w:val="ListBullet"/>
      </w:pPr>
      <w:r>
        <w:t>Absence de pages satellites autour des sujets principaux</w:t>
      </w:r>
    </w:p>
    <w:p>
      <w:pPr>
        <w:pStyle w:val="ListBullet"/>
      </w:pPr>
      <w:r>
        <w:t>Manque de catégorisation claire du contenu</w:t>
      </w:r>
    </w:p>
    <w:p>
      <w:pPr>
        <w:pStyle w:val="ListBullet"/>
      </w:pPr>
      <w:r>
        <w:t>Pas de taxonomie visible</w:t>
      </w:r>
    </w:p>
    <w:p>
      <w:pPr>
        <w:pStyle w:val="ListBullet"/>
      </w:pPr>
      <w:r>
        <w:t>Architecture de l'information insuffisante</w:t>
      </w:r>
    </w:p>
    <w:p>
      <w:r>
        <w:br w:type="page"/>
      </w:r>
    </w:p>
    <w:p>
      <w:pPr>
        <w:pStyle w:val="Heading2"/>
      </w:pPr>
      <w:r>
        <w:t>Optimisation IA (Poids: 10%)</w:t>
      </w:r>
    </w:p>
    <w:p>
      <w:r>
        <w:rPr>
          <w:b/>
          <w:color w:val="EF4444"/>
          <w:sz w:val="32"/>
        </w:rPr>
        <w:t>Score: 0.0/10</w:t>
      </w:r>
    </w:p>
    <w:p>
      <w:pPr>
        <w:pStyle w:val="Heading3"/>
      </w:pPr>
      <w:r>
        <w:t>Justification du Score</w:t>
      </w:r>
    </w:p>
    <w:p>
      <w:r>
        <w:t>Le site n'est absolument pas optimisé pour l'extraction par les IA, avec un format marketing lourd, des phrases vagues et l'absence de données structurées facilement extractibles.</w:t>
      </w:r>
    </w:p>
    <w:p>
      <w:pPr>
        <w:pStyle w:val="Heading3"/>
      </w:pPr>
      <w:r>
        <w:t>Problèmes Identifiés</w:t>
      </w:r>
    </w:p>
    <w:p>
      <w:pPr>
        <w:pStyle w:val="ListBullet"/>
      </w:pPr>
      <w:r>
        <w:t>Format marketing non adapté à l'extraction par IA</w:t>
      </w:r>
    </w:p>
    <w:p>
      <w:pPr>
        <w:pStyle w:val="ListBullet"/>
      </w:pPr>
      <w:r>
        <w:t>Absence de réponses directes et factuelles</w:t>
      </w:r>
    </w:p>
    <w:p>
      <w:pPr>
        <w:pStyle w:val="ListBullet"/>
      </w:pPr>
      <w:r>
        <w:t>Contenu trop vague et générique</w:t>
      </w:r>
    </w:p>
    <w:p>
      <w:pPr>
        <w:pStyle w:val="ListBullet"/>
      </w:pPr>
      <w:r>
        <w:t>Manque de structure claire pour l'extraction automatique</w:t>
      </w:r>
    </w:p>
    <w:p>
      <w:pPr>
        <w:pStyle w:val="ListBullet"/>
      </w:pPr>
      <w:r>
        <w:t>Score de 0.0 dans toutes les plateformes d'IA</w:t>
      </w:r>
    </w:p>
    <w:p>
      <w:pPr>
        <w:pStyle w:val="Heading3"/>
      </w:pPr>
      <w:r>
        <w:t>Points Forts</w:t>
      </w:r>
    </w:p>
    <w:p>
      <w:pPr>
        <w:pStyle w:val="ListBullet"/>
      </w:pPr>
      <w:r>
        <w:t>Aucun point positif significatif pour l'optimisation IA</w:t>
      </w:r>
    </w:p>
    <w:p>
      <w:pPr>
        <w:pStyle w:val="Heading3"/>
      </w:pPr>
      <w:r>
        <w:t>Éléments Manquants</w:t>
      </w:r>
    </w:p>
    <w:p>
      <w:pPr>
        <w:pStyle w:val="ListBullet"/>
      </w:pPr>
      <w:r>
        <w:t>Pas de format question-réponse</w:t>
      </w:r>
    </w:p>
    <w:p>
      <w:pPr>
        <w:pStyle w:val="ListBullet"/>
      </w:pPr>
      <w:r>
        <w:t>Absence de données structurées</w:t>
      </w:r>
    </w:p>
    <w:p>
      <w:pPr>
        <w:pStyle w:val="ListBullet"/>
      </w:pPr>
      <w:r>
        <w:t>Manque de listes à puces</w:t>
      </w:r>
    </w:p>
    <w:p>
      <w:pPr>
        <w:pStyle w:val="ListBullet"/>
      </w:pPr>
      <w:r>
        <w:t>Pas de résumés extractibles</w:t>
      </w:r>
    </w:p>
    <w:p>
      <w:pPr>
        <w:pStyle w:val="ListBullet"/>
      </w:pPr>
      <w:r>
        <w:t>Absence de tableaux comparatifs</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résultats des IA, avec un score de visibilité global de 0.0/10 sur l'ensemble des plateformes testées.</w:t>
      </w:r>
    </w:p>
    <w:p>
      <w:pPr>
        <w:pStyle w:val="Heading3"/>
      </w:pPr>
      <w:r>
        <w:t>Problèmes Identifiés</w:t>
      </w:r>
    </w:p>
    <w:p>
      <w:pPr>
        <w:pStyle w:val="ListBullet"/>
      </w:pPr>
      <w:r>
        <w:t>Score de visibilité de 0.0 sur toutes les plateformes (ChatGPT, Claude, Perplexity, Gemini, Google AI)</w:t>
      </w:r>
    </w:p>
    <w:p>
      <w:pPr>
        <w:pStyle w:val="ListBullet"/>
      </w:pPr>
      <w:r>
        <w:t>Aucune mention du site dans les 50 tests effectués</w:t>
      </w:r>
    </w:p>
    <w:p>
      <w:pPr>
        <w:pStyle w:val="ListBullet"/>
      </w:pPr>
      <w:r>
        <w:t>Contenu probablement trop générique pour être cité comme référence</w:t>
      </w:r>
    </w:p>
    <w:p>
      <w:pPr>
        <w:pStyle w:val="Heading3"/>
      </w:pPr>
      <w:r>
        <w:t>Points Forts</w:t>
      </w:r>
    </w:p>
    <w:p>
      <w:pPr>
        <w:pStyle w:val="ListBullet"/>
      </w:pPr>
      <w:r>
        <w:t>Aucun point positif concernant la visibilité dans les IA</w:t>
      </w:r>
    </w:p>
    <w:p>
      <w:pPr>
        <w:pStyle w:val="Heading3"/>
      </w:pPr>
      <w:r>
        <w:t>Éléments Manquants</w:t>
      </w:r>
    </w:p>
    <w:p>
      <w:pPr>
        <w:pStyle w:val="ListBullet"/>
      </w:pPr>
      <w:r>
        <w:t>Pas de contenu citable par les IA</w:t>
      </w:r>
    </w:p>
    <w:p>
      <w:pPr>
        <w:pStyle w:val="ListBullet"/>
      </w:pPr>
      <w:r>
        <w:t>Absence d'informations uniques ou de valeur</w:t>
      </w:r>
    </w:p>
    <w:p>
      <w:pPr>
        <w:pStyle w:val="ListBullet"/>
      </w:pPr>
      <w:r>
        <w:t>Manque de données factuelles que les IA pourraient référencer</w:t>
      </w:r>
    </w:p>
    <w:p>
      <w:pPr>
        <w:pStyle w:val="ListBullet"/>
      </w:pPr>
      <w:r>
        <w:t>Pas de format adapté aux citations par IA</w:t>
      </w:r>
    </w:p>
    <w:p>
      <w:r>
        <w:br w:type="page"/>
      </w:r>
    </w:p>
    <w:p>
      <w:r>
        <w:br w:type="page"/>
      </w:r>
    </w:p>
    <w:p>
      <w:pPr>
        <w:pStyle w:val="Heading1"/>
      </w:pPr>
      <w:r>
        <w:t>Recommandations Stratégiques</w:t>
      </w:r>
    </w:p>
    <w:p>
      <w:pPr>
        <w:pStyle w:val="Heading2"/>
      </w:pPr>
      <w:r>
        <w:t>Priorité Haute (Impact Élevé)</w:t>
      </w:r>
    </w:p>
    <w:p>
      <w:pPr>
        <w:pStyle w:val="Heading3"/>
      </w:pPr>
      <w:r>
        <w:t>1. Créer une FAQ structurée complète</w:t>
      </w:r>
    </w:p>
    <w:p>
      <w:r>
        <w:t>Critère: educational</w:t>
      </w:r>
    </w:p>
    <w:p>
      <w:r>
        <w:t>Impact: high | Effort: medium</w:t>
      </w:r>
    </w:p>
    <w:p/>
    <w:p>
      <w:r>
        <w:t>Développer une section FAQ avec au moins 20 questions-réponses couvrant les principales interrogations sur les services, la méthodologie et les résultats attendus.</w:t>
      </w:r>
    </w:p>
    <w:p>
      <w:pPr>
        <w:pStyle w:val="IntenseQuote"/>
      </w:pPr>
      <w:r>
        <w:t>Exemple: Implémentation du schema FAQPage avec JSON-LD pour chaque question-réponse</w:t>
      </w:r>
    </w:p>
    <w:p/>
    <w:p>
      <w:pPr>
        <w:pStyle w:val="Heading3"/>
      </w:pPr>
      <w:r>
        <w:t>2. Ajouter des TL;DR en début de chaque page</w:t>
      </w:r>
    </w:p>
    <w:p>
      <w:r>
        <w:t>Critère: structure</w:t>
      </w:r>
    </w:p>
    <w:p>
      <w:r>
        <w:t>Impact: high | Effort: low</w:t>
      </w:r>
    </w:p>
    <w:p/>
    <w:p>
      <w:r>
        <w:t>Créer des résumés de 40-60 mots au début de chaque page pour faciliter l'extraction par les IA et améliorer l'expérience utilisateur.</w:t>
      </w:r>
    </w:p>
    <w:p>
      <w:pPr>
        <w:pStyle w:val="IntenseQuote"/>
      </w:pPr>
      <w:r>
        <w:t>Exemple: TL;DR: Sekoia est une agence de croissance digitale qui aide les entreprises à augmenter leurs ventes grâce à une méthodologie en 3 phases: analyse, optimisation et croissance.</w:t>
      </w:r>
    </w:p>
    <w:p/>
    <w:p>
      <w:pPr>
        <w:pStyle w:val="Heading3"/>
      </w:pPr>
      <w:r>
        <w:t>3. Développer des études de cas détaillées</w:t>
      </w:r>
    </w:p>
    <w:p>
      <w:r>
        <w:t>Critère: infoDensity</w:t>
      </w:r>
    </w:p>
    <w:p>
      <w:r>
        <w:t>Impact: high | Effort: high</w:t>
      </w:r>
    </w:p>
    <w:p/>
    <w:p>
      <w:r>
        <w:t>Créer au moins 5 études de cas détaillées avec données chiffrées, graphiques et résultats mesurables pour démontrer l'efficacité des services.</w:t>
      </w:r>
    </w:p>
    <w:p>
      <w:pPr>
        <w:pStyle w:val="IntenseQuote"/>
      </w:pPr>
      <w:r>
        <w:t>Exemple: Étude de cas: Comment nous avons augmenté le trafic organique de 150% et les conversions de 75% pour ClientX en 6 mois</w:t>
      </w:r>
    </w:p>
    <w:p/>
    <w:p>
      <w:pPr>
        <w:pStyle w:val="Heading3"/>
      </w:pPr>
      <w:r>
        <w:t>4. Implémenter des schemas structurés complets</w:t>
      </w:r>
    </w:p>
    <w:p>
      <w:r>
        <w:t>Critère: readability</w:t>
      </w:r>
    </w:p>
    <w:p>
      <w:r>
        <w:t>Impact: high | Effort: medium</w:t>
      </w:r>
    </w:p>
    <w:p/>
    <w:p>
      <w:r>
        <w:t>Ajouter des schemas JSON-LD complets pour tous les types de contenu: Organization, Service, Article, FAQPage, HowTo, etc.</w:t>
      </w:r>
    </w:p>
    <w:p>
      <w:pPr>
        <w:pStyle w:val="IntenseQuote"/>
      </w:pPr>
      <w:r>
        <w:t>Exemple: Schema Service détaillé pour chaque service avec description, prix, durée, processus et résultats attendus</w:t>
      </w:r>
    </w:p>
    <w:p/>
    <w:p>
      <w:pPr>
        <w:pStyle w:val="Heading3"/>
      </w:pPr>
      <w:r>
        <w:t>5. Créer des profils d'experts détaillés</w:t>
      </w:r>
    </w:p>
    <w:p>
      <w:r>
        <w:t>Critère: eeat</w:t>
      </w:r>
    </w:p>
    <w:p>
      <w:r>
        <w:t>Impact: high | Effort: medium</w:t>
      </w:r>
    </w:p>
    <w:p/>
    <w:p>
      <w:r>
        <w:t>Développer des pages dédiées à chaque expert de l'équipe avec biographie, expérience, certifications et domaines d'expertise.</w:t>
      </w:r>
    </w:p>
    <w:p>
      <w:pPr>
        <w:pStyle w:val="IntenseQuote"/>
      </w:pPr>
      <w:r>
        <w:t>Exemple: Page expert avec photo professionnelle, parcours détaillé, certifications Google/Meta, publications et conférences</w:t>
      </w:r>
    </w:p>
    <w:p/>
    <w:p>
      <w:pPr>
        <w:pStyle w:val="Heading3"/>
      </w:pPr>
      <w:r>
        <w:t>6. Développer un centre de ressources éducatives</w:t>
      </w:r>
    </w:p>
    <w:p>
      <w:r>
        <w:t>Critère: educational</w:t>
      </w:r>
    </w:p>
    <w:p>
      <w:r>
        <w:t>Impact: high | Effort: high</w:t>
      </w:r>
    </w:p>
    <w:p/>
    <w:p>
      <w:r>
        <w:t>Créer une section complète de ressources avec guides, tutoriels, webinaires et livres blancs sur le marketing digital et la croissance.</w:t>
      </w:r>
    </w:p>
    <w:p>
      <w:pPr>
        <w:pStyle w:val="IntenseQuote"/>
      </w:pPr>
      <w:r>
        <w:t>Exemple: Guide complet: "Les fondamentaux de l'analyse de données pour la croissance digitale" avec chapitres structurés</w:t>
      </w:r>
    </w:p>
    <w:p/>
    <w:p>
      <w:pPr>
        <w:pStyle w:val="Heading3"/>
      </w:pPr>
      <w:r>
        <w:t>7. Structurer le contenu en silos thématiques</w:t>
      </w:r>
    </w:p>
    <w:p>
      <w:r>
        <w:t>Critère: thematic</w:t>
      </w:r>
    </w:p>
    <w:p>
      <w:r>
        <w:t>Impact: high | Effort: high</w:t>
      </w:r>
    </w:p>
    <w:p/>
    <w:p>
      <w:r>
        <w:t>Réorganiser l'architecture du site en créant des hubs thématiques (SEO, Ads, Analytics, etc.) avec pages satellites pour chaque sous-sujet.</w:t>
      </w:r>
    </w:p>
    <w:p>
      <w:pPr>
        <w:pStyle w:val="IntenseQuote"/>
      </w:pPr>
      <w:r>
        <w:t>Exemple: Hub SEO avec pages satellites: audit SEO, optimisation technique, content marketing, link building, etc.</w:t>
      </w:r>
    </w:p>
    <w:p/>
    <w:p>
      <w:pPr>
        <w:pStyle w:val="Heading3"/>
      </w:pPr>
      <w:r>
        <w:t>8. Ajouter des données statistiques et chiffrées</w:t>
      </w:r>
    </w:p>
    <w:p>
      <w:r>
        <w:t>Critère: infoDensity</w:t>
      </w:r>
    </w:p>
    <w:p>
      <w:r>
        <w:t>Impact: high | Effort: medium</w:t>
      </w:r>
    </w:p>
    <w:p/>
    <w:p>
      <w:r>
        <w:t>Intégrer des statistiques pertinentes, benchmarks et données chiffrées dans toutes les pages de service et études de cas.</w:t>
      </w:r>
    </w:p>
    <w:p>
      <w:pPr>
        <w:pStyle w:val="IntenseQuote"/>
      </w:pPr>
      <w:r>
        <w:t>Exemple: "En moyenne, nos clients voient une augmentation de 45% du taux de conversion dans les 6 premiers mois de collaboration"</w:t>
      </w:r>
    </w:p>
    <w:p/>
    <w:p>
      <w:pPr>
        <w:pStyle w:val="Heading3"/>
      </w:pPr>
      <w:r>
        <w:t>9. Créer un format question-réponse pour les pages clés</w:t>
      </w:r>
    </w:p>
    <w:p>
      <w:r>
        <w:t>Critère: aiOptimization</w:t>
      </w:r>
    </w:p>
    <w:p>
      <w:r>
        <w:t>Impact: high | Effort: medium</w:t>
      </w:r>
    </w:p>
    <w:p/>
    <w:p>
      <w:r>
        <w:t>Restructurer les pages principales avec un format question-réponse direct pour faciliter l'extraction par les IA.</w:t>
      </w:r>
    </w:p>
    <w:p>
      <w:pPr>
        <w:pStyle w:val="IntenseQuote"/>
      </w:pPr>
      <w:r>
        <w:t>Exemple: Q: Quelle est la durée moyenne d'un projet d'optimisation SEO? R: Un projet d'optimisation SEO avec Sekoia dure généralement 4 à 6 mois pour obtenir des résultats significatifs.</w:t>
      </w:r>
    </w:p>
    <w:p/>
    <w:p>
      <w:pPr>
        <w:pStyle w:val="Heading3"/>
      </w:pPr>
      <w:r>
        <w:t>10. Créer une page méthodologie détaillée</w:t>
      </w:r>
    </w:p>
    <w:p>
      <w:r>
        <w:t>Critère: educational</w:t>
      </w:r>
    </w:p>
    <w:p>
      <w:r>
        <w:t>Impact: high | Effort: medium</w:t>
      </w:r>
    </w:p>
    <w:p/>
    <w:p>
      <w:r>
        <w:t>Développer une page complète sur la méthodologie en 3 phases avec sous-sections détaillées, processus, outils et livrables pour chaque étape.</w:t>
      </w:r>
    </w:p>
    <w:p>
      <w:pPr>
        <w:pStyle w:val="IntenseQuote"/>
      </w:pPr>
      <w:r>
        <w:t>Exemple: Phase 1: Analyse - Audit technique, analyse concurrentielle, étude de mots-clés, analyse UX, avec exemples de livrables</w:t>
      </w:r>
    </w:p>
    <w:p/>
    <w:p>
      <w:pPr>
        <w:pStyle w:val="Heading3"/>
      </w:pPr>
      <w:r>
        <w:t>11. Créer un blog éducatif structuré</w:t>
      </w:r>
    </w:p>
    <w:p>
      <w:r>
        <w:t>Critère: educational</w:t>
      </w:r>
    </w:p>
    <w:p>
      <w:r>
        <w:t>Impact: high | Effort: high</w:t>
      </w:r>
    </w:p>
    <w:p/>
    <w:p>
      <w:r>
        <w:t>Développer un blog avec articles détaillés, catégorisés par thèmes, avec au moins 30 articles de fond sur le marketing digital.</w:t>
      </w:r>
    </w:p>
    <w:p>
      <w:pPr>
        <w:pStyle w:val="IntenseQuote"/>
      </w:pPr>
      <w:r>
        <w:t>Exemple: Article de 2000+ mots sur "L'impact des Core Web Vitals sur le SEO en 2023" avec données, graphiques et conseils pratiques</w:t>
      </w:r>
    </w:p>
    <w:p/>
    <w:p>
      <w:pPr>
        <w:pStyle w:val="Heading3"/>
      </w:pPr>
      <w:r>
        <w:t>12. Développer des pages de service détaillées</w:t>
      </w:r>
    </w:p>
    <w:p>
      <w:r>
        <w:t>Critère: infoDensity</w:t>
      </w:r>
    </w:p>
    <w:p>
      <w:r>
        <w:t>Impact: high | Effort: medium</w:t>
      </w:r>
    </w:p>
    <w:p/>
    <w:p>
      <w:r>
        <w:t>Créer des pages de service approfondies avec processus, méthodologie, outils, résultats attendus et études de cas spécifiques.</w:t>
      </w:r>
    </w:p>
    <w:p>
      <w:pPr>
        <w:pStyle w:val="IntenseQuote"/>
      </w:pPr>
      <w:r>
        <w:t>Exemple: Page SEO avec sections: audit initial, stratégie de mots-clés, optimisation technique, création de contenu, suivi et reporting</w:t>
      </w:r>
    </w:p>
    <w:p/>
    <w:p>
      <w:pPr>
        <w:pStyle w:val="Heading3"/>
      </w:pPr>
      <w:r>
        <w:t>13. Créer une section FAQ par service</w:t>
      </w:r>
    </w:p>
    <w:p>
      <w:r>
        <w:t>Critère: aiOptimization</w:t>
      </w:r>
    </w:p>
    <w:p>
      <w:r>
        <w:t>Impact: high | Effort: medium</w:t>
      </w:r>
    </w:p>
    <w:p/>
    <w:p>
      <w:r>
        <w:t>Développer des FAQ spécifiques pour chaque service avec au moins 10 questions-réponses pertinentes par service.</w:t>
      </w:r>
    </w:p>
    <w:p>
      <w:pPr>
        <w:pStyle w:val="IntenseQuote"/>
      </w:pPr>
      <w:r>
        <w:t>Exemple: FAQ SEO: "Combien de temps faut-il pour voir des résultats en SEO?" avec réponse directe et factuelle</w:t>
      </w:r>
    </w:p>
    <w:p/>
    <w:p>
      <w:pPr>
        <w:pStyle w:val="Heading3"/>
      </w:pPr>
      <w:r>
        <w:t>14. Ajouter des métriques de performance</w:t>
      </w:r>
    </w:p>
    <w:p>
      <w:r>
        <w:t>Critère: infoDensity</w:t>
      </w:r>
    </w:p>
    <w:p>
      <w:r>
        <w:t>Impact: high | Effort: medium</w:t>
      </w:r>
    </w:p>
    <w:p/>
    <w:p>
      <w:r>
        <w:t>Intégrer des métriques de performance moyennes pour chaque service avec données chiffrées et graphiques.</w:t>
      </w:r>
    </w:p>
    <w:p>
      <w:pPr>
        <w:pStyle w:val="IntenseQuote"/>
      </w:pPr>
      <w:r>
        <w:t>Exemple: Graphique montrant l'augmentation moyenne du trafic organique (+65%), du taux de conversion (+25%) et du ROI (+120%) après 6 mois de collaboration</w:t>
      </w:r>
    </w:p>
    <w:p/>
    <w:p>
      <w:pPr>
        <w:pStyle w:val="Heading2"/>
      </w:pPr>
      <w:r>
        <w:t>Priorité Moyenne</w:t>
      </w:r>
    </w:p>
    <w:p>
      <w:pPr>
        <w:pStyle w:val="Heading3"/>
      </w:pPr>
      <w:r>
        <w:t>1. Développer un glossaire technique complet</w:t>
      </w:r>
    </w:p>
    <w:p>
      <w:r>
        <w:t>Critère: educational</w:t>
      </w:r>
    </w:p>
    <w:p>
      <w:r>
        <w:t>Impact: medium | Effort: medium</w:t>
      </w:r>
    </w:p>
    <w:p/>
    <w:p>
      <w:r>
        <w:t>Créer un glossaire de 50+ termes techniques du marketing digital avec définitions claires et exemples concrets.</w:t>
      </w:r>
    </w:p>
    <w:p>
      <w:pPr>
        <w:pStyle w:val="IntenseQuote"/>
      </w:pPr>
      <w:r>
        <w:t>Exemple: CPA (Coût Par Acquisition): Métrique qui mesure le coût total pour acquérir un client. Formule: Dépenses marketing totales ÷ Nombre de nouveaux clients</w:t>
      </w:r>
    </w:p>
    <w:p/>
    <w:p>
      <w:pPr>
        <w:pStyle w:val="Heading3"/>
      </w:pPr>
      <w:r>
        <w:t>2. Ajouter des tableaux comparatifs</w:t>
      </w:r>
    </w:p>
    <w:p>
      <w:r>
        <w:t>Critère: aiOptimization</w:t>
      </w:r>
    </w:p>
    <w:p>
      <w:r>
        <w:t>Impact: medium | Effort: low</w:t>
      </w:r>
    </w:p>
    <w:p/>
    <w:p>
      <w:r>
        <w:t>Intégrer des tableaux comparatifs pour les services, méthodologies, outils et résultats attendus.</w:t>
      </w:r>
    </w:p>
    <w:p>
      <w:pPr>
        <w:pStyle w:val="IntenseQuote"/>
      </w:pPr>
      <w:r>
        <w:t>Exemple: Tableau comparant les différentes approches SEO (technique, contenu, liens) avec avantages, inconvénients et cas d'usage</w:t>
      </w:r>
    </w:p>
    <w:p/>
    <w:p>
      <w:pPr>
        <w:pStyle w:val="Heading3"/>
      </w:pPr>
      <w:r>
        <w:t>3. Implémenter des listes à puces et structures extractibles</w:t>
      </w:r>
    </w:p>
    <w:p>
      <w:r>
        <w:t>Critère: aiOptimization</w:t>
      </w:r>
    </w:p>
    <w:p>
      <w:r>
        <w:t>Impact: medium | Effort: low</w:t>
      </w:r>
    </w:p>
    <w:p/>
    <w:p>
      <w:r>
        <w:t>Restructurer le contenu avec des listes à puces, tableaux et formats facilement extractibles par les IA.</w:t>
      </w:r>
    </w:p>
    <w:p>
      <w:pPr>
        <w:pStyle w:val="IntenseQuote"/>
      </w:pPr>
      <w:r>
        <w:t>Exemple: Les 5 étapes clés d'un audit SEO réussi: 1. Analyse technique, 2. Audit de contenu, 3. Analyse des backlinks, 4. Benchmark concurrentiel, 5. Recommandations priorisées</w:t>
      </w:r>
    </w:p>
    <w:p/>
    <w:p>
      <w:pPr>
        <w:pStyle w:val="Heading3"/>
      </w:pPr>
      <w:r>
        <w:t>4. Ajouter des témoignages clients vérifiables</w:t>
      </w:r>
    </w:p>
    <w:p>
      <w:r>
        <w:t>Critère: eeat</w:t>
      </w:r>
    </w:p>
    <w:p>
      <w:r>
        <w:t>Impact: medium | Effort: medium</w:t>
      </w:r>
    </w:p>
    <w:p/>
    <w:p>
      <w:r>
        <w:t>Intégrer des témoignages détaillés de clients avec noms réels, entreprises, photos et résultats vérifiables.</w:t>
      </w:r>
    </w:p>
    <w:p>
      <w:pPr>
        <w:pStyle w:val="IntenseQuote"/>
      </w:pPr>
      <w:r>
        <w:t>Exemple: Témoignage de Marie Dupont, CMO chez TechCorp: "Grâce à Sekoia, nous avons augmenté notre trafic organique de 85% en 4 mois, avec des captures d'écran Google Analytics à l'appui"</w:t>
      </w:r>
    </w:p>
    <w:p/>
    <w:p>
      <w:pPr>
        <w:pStyle w:val="Heading3"/>
      </w:pPr>
      <w:r>
        <w:t>5. Ajouter des breadcrumbs structurés</w:t>
      </w:r>
    </w:p>
    <w:p>
      <w:r>
        <w:t>Critère: readability</w:t>
      </w:r>
    </w:p>
    <w:p>
      <w:r>
        <w:t>Impact: medium | Effort: low</w:t>
      </w:r>
    </w:p>
    <w:p/>
    <w:p>
      <w:r>
        <w:t>Implémenter des fils d'Ariane (breadcrumbs) avec schema BreadcrumbList pour améliorer la navigation et la lisibilité par les machines.</w:t>
      </w:r>
    </w:p>
    <w:p>
      <w:pPr>
        <w:pStyle w:val="IntenseQuote"/>
      </w:pPr>
      <w:r>
        <w:t>Exemple: Accueil &gt; Services &gt; SEO &gt; Audit Technique avec schema JSON-LD correspondant</w:t>
      </w:r>
    </w:p>
    <w:p/>
    <w:p>
      <w:pPr>
        <w:pStyle w:val="Heading3"/>
      </w:pPr>
      <w:r>
        <w:t>6. Ajouter des certifications et partenariats</w:t>
      </w:r>
    </w:p>
    <w:p>
      <w:r>
        <w:t>Critère: eeat</w:t>
      </w:r>
    </w:p>
    <w:p>
      <w:r>
        <w:t>Impact: medium | Effort: low</w:t>
      </w:r>
    </w:p>
    <w:p/>
    <w:p>
      <w:r>
        <w:t>Mettre en avant les certifications officielles (Google, Meta, etc.) et partenariats stratégiques avec logos et descriptions.</w:t>
      </w:r>
    </w:p>
    <w:p>
      <w:pPr>
        <w:pStyle w:val="IntenseQuote"/>
      </w:pPr>
      <w:r>
        <w:t>Exemple: Section partenaires avec logos et descriptions: "Partenaire Google Premier depuis 2018, certifié dans les domaines Analytics, Ads et Tag Manager"</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est actuellement invisible dans les résultats des IA et manque de contenu substantiel, limitant sévèrement sa capacité à générer du trafic organique et des leads qualifiés.</w:t>
      </w:r>
    </w:p>
    <w:p>
      <w:pPr>
        <w:pStyle w:val="Heading2"/>
      </w:pPr>
      <w:r>
        <w:t>Amélioration Potentielle</w:t>
      </w:r>
    </w:p>
    <w:p>
      <w:r>
        <w:t>Une refonte complète orientée GEO pourrait transformer le site en une ressource visible dans les IA, générant un flux constant de prospects qualifiés et positionnant l'entreprise comme expert dans son domaine.</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fabricant but didn québec</w:t>
      </w:r>
    </w:p>
    <w:p>
      <w:r>
        <w:t>2. fabricant an agency usually offers québec</w:t>
      </w:r>
    </w:p>
    <w:p>
      <w:r>
        <w:t>3. fabricant de vos objectifs et non pas le québec</w:t>
      </w:r>
    </w:p>
    <w:p>
      <w:r>
        <w:t>4. meilleur but didn québec</w:t>
      </w:r>
    </w:p>
    <w:p>
      <w:r>
        <w:t>5. meilleur an agency usually offers québec</w:t>
      </w:r>
    </w:p>
    <w:p>
      <w:r>
        <w:t>6. meilleur de vos objectifs et non pas le québec</w:t>
      </w:r>
    </w:p>
    <w:p>
      <w:r>
        <w:t>7. but didn qualité</w:t>
      </w:r>
    </w:p>
    <w:p>
      <w:r>
        <w:t>8. an agency usually offers qualité</w:t>
      </w:r>
    </w:p>
    <w:p>
      <w:r>
        <w:t>9. de vos objectifs et non pas le qualité</w:t>
      </w:r>
    </w:p>
    <w:p>
      <w:r>
        <w:t>10. producteur but didn</w:t>
      </w:r>
    </w:p>
    <w:p>
      <w:r>
        <w:t>11. producteur an agency usually offers</w:t>
      </w:r>
    </w:p>
    <w:p>
      <w:r>
        <w:t>12. producteur de vos objectifs et non pas le</w:t>
      </w:r>
    </w:p>
    <w:p>
      <w:r>
        <w:t>13. but didn certification</w:t>
      </w:r>
    </w:p>
    <w:p>
      <w:r>
        <w:t>14. an agency usually offers certification</w:t>
      </w:r>
    </w:p>
    <w:p>
      <w:r>
        <w:t>15. de vos objectifs et non pas le certification</w:t>
      </w:r>
    </w:p>
    <w:p>
      <w:r>
        <w:t>16. but didn made in québec</w:t>
      </w:r>
    </w:p>
    <w:p>
      <w:r>
        <w:t>17. an agency usually offers made in québec</w:t>
      </w:r>
    </w:p>
    <w:p>
      <w:r>
        <w:t>18. de vos objectifs et non pas le made in québec</w:t>
      </w:r>
    </w:p>
    <w:p>
      <w:r>
        <w:t>19. acheter but didn</w:t>
      </w:r>
    </w:p>
    <w:p>
      <w:r>
        <w:t>20. acheter an agency usually offers</w:t>
      </w:r>
    </w:p>
    <w:p>
      <w:r>
        <w:t>21. but didn prix</w:t>
      </w:r>
    </w:p>
    <w:p>
      <w:r>
        <w:t>22. an agency usually offers prix</w:t>
      </w:r>
    </w:p>
    <w:p>
      <w:r>
        <w:t>23. devis but didn</w:t>
      </w:r>
    </w:p>
    <w:p>
      <w:r>
        <w:t>24. devis an agency usually offers</w:t>
      </w:r>
    </w:p>
    <w:p>
      <w:r>
        <w:t>25. commande but didn</w:t>
      </w:r>
    </w:p>
    <w:p>
      <w:r>
        <w:t>26. commande an agency usually offers</w:t>
      </w:r>
    </w:p>
    <w:p>
      <w:r>
        <w:t>27. distributeur but didn québec</w:t>
      </w:r>
    </w:p>
    <w:p>
      <w:r>
        <w:t>28. distributeur an agency usually offers québec</w:t>
      </w:r>
    </w:p>
    <w:p>
      <w:r>
        <w:t>29. but didn personnalisé</w:t>
      </w:r>
    </w:p>
    <w:p>
      <w:r>
        <w:t>30. but didn sur mesure</w:t>
      </w:r>
    </w:p>
    <w:p>
      <w:r>
        <w:t>31. fabriquer but didn</w:t>
      </w:r>
    </w:p>
    <w:p>
      <w:r>
        <w:t>32. meilleur usine québec</w:t>
      </w:r>
    </w:p>
    <w:p>
      <w:r>
        <w:t>33. usine professionnel québec</w:t>
      </w:r>
    </w:p>
    <w:p>
      <w:r>
        <w:t>34. usine près de moi</w:t>
      </w:r>
    </w:p>
    <w:p>
      <w:r>
        <w:t>35. usine but didn québec</w:t>
      </w:r>
    </w:p>
    <w:p>
      <w:r>
        <w:t>36. trouver usine but didn</w:t>
      </w:r>
    </w:p>
    <w:p>
      <w:r>
        <w:t>37. usine an agency usually offers québec</w:t>
      </w:r>
    </w:p>
    <w:p>
      <w:r>
        <w:t>38. trouver usine an agency usually offers</w:t>
      </w:r>
    </w:p>
    <w:p>
      <w:r>
        <w:t>39. data-driven digital growth for businesses avis</w:t>
      </w:r>
    </w:p>
    <w:p>
      <w:r>
        <w:t>40. data-driven digital growth for businesses québec</w:t>
      </w:r>
    </w:p>
    <w:p>
      <w:r>
        <w:t>41. pourquoi choisir data-driven digital growth for businesses</w:t>
      </w:r>
    </w:p>
    <w:p>
      <w:r>
        <w:t>42. data-driven digital growth for businesses vs concurrent</w:t>
      </w:r>
    </w:p>
    <w:p>
      <w:r>
        <w:t>43. avis clients data-driven digital growth for businesses</w:t>
      </w:r>
    </w:p>
    <w:p>
      <w:r>
        <w:t>44. meilleur usine Québec</w:t>
      </w:r>
    </w:p>
    <w:p>
      <w:r>
        <w:t>45. usine prix Québec</w:t>
      </w:r>
    </w:p>
    <w:p>
      <w:r>
        <w:t>46. guide usine</w:t>
      </w:r>
    </w:p>
    <w:p>
      <w:r>
        <w:t>47. comparatif usine Québec</w:t>
      </w:r>
    </w:p>
    <w:p>
      <w:r>
        <w:t>48. comment choisir usine</w:t>
      </w:r>
    </w:p>
    <w:p>
      <w:r>
        <w:t>49. usine professionnel</w:t>
      </w:r>
    </w:p>
    <w:p>
      <w:r>
        <w:t>50. usine entreprise Québec</w:t>
      </w:r>
    </w:p>
    <w:p>
      <w:r>
        <w:t>51. services usine</w:t>
      </w:r>
    </w:p>
    <w:p>
      <w:r>
        <w:t>52. usine avis</w:t>
      </w:r>
    </w:p>
    <w:p>
      <w:r>
        <w:t>53. obtenir usine</w:t>
      </w:r>
    </w:p>
    <w:p>
      <w:pPr>
        <w:pStyle w:val="Heading2"/>
      </w:pPr>
      <w:r>
        <w:t>Annexe B: Résultats de Visibilité par Plateforme</w:t>
      </w:r>
    </w:p>
    <w:p>
      <w:r>
        <w:t>chatgpt: 0.0%</w:t>
      </w:r>
    </w:p>
    <w:p>
      <w:r>
        <w:t>claude: 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