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2.3/10</w:t>
      </w:r>
    </w:p>
    <w:p/>
    <w:p/>
    <w:p>
      <w:pPr>
        <w:jc w:val="center"/>
      </w:pPr>
      <w:r>
        <w:t>Date: 24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2.6/10).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3.5/10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2.5/10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Visibilité très faible (0.5/5) - absent des résultats IA</w:t>
      </w:r>
    </w:p>
    <w:p>
      <w:pPr>
        <w:pStyle w:val="ListBullet"/>
      </w:pPr>
      <w:r>
        <w:t>Contenu éducatif insuffisant (1.5/5)</w:t>
      </w:r>
    </w:p>
    <w:p>
      <w:pPr>
        <w:pStyle w:val="ListBullet"/>
      </w:pPr>
      <w:r>
        <w:t>Densité informationnelle faible (2.0/5)</w:t>
      </w:r>
    </w:p>
    <w:p>
      <w:pPr>
        <w:pStyle w:val="Heading2"/>
      </w:pPr>
      <w:r>
        <w:t>Opportunités Majeures</w:t>
      </w:r>
    </w:p>
    <w:p>
      <w:pPr>
        <w:pStyle w:val="ListBullet"/>
      </w:pPr>
      <w:r>
        <w:t>Implémenter schemas structurés pour visibilité IA</w:t>
      </w:r>
    </w:p>
    <w:p>
      <w:pPr>
        <w:pStyle w:val="ListBullet"/>
      </w:pPr>
      <w:r>
        <w:t>Enrichir avec données chiffrées et statistiques locales</w:t>
      </w:r>
    </w:p>
    <w:p>
      <w:pPr>
        <w:pStyle w:val="ListBullet"/>
      </w:pPr>
      <w:r>
        <w:t>Développer guides pratiques et contenu éducatif</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6.0%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3.5/10</w:t>
      </w:r>
    </w:p>
    <w:p>
      <w:pPr>
        <w:pStyle w:val="Heading3"/>
      </w:pPr>
      <w:r>
        <w:t>Justification du Score</w:t>
      </w:r>
    </w:p>
    <w:p>
      <w:r>
        <w:t>E-E-A-T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1.5/10</w:t>
      </w:r>
    </w:p>
    <w:p>
      <w:pPr>
        <w:pStyle w:val="Heading3"/>
      </w:pPr>
      <w:r>
        <w:t>Justification du Score</w:t>
      </w:r>
    </w:p>
    <w:p>
      <w:r>
        <w:t>Contenu Éducatif nécessite amélioration urgente (score 1.5/10)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4.0/10</w:t>
      </w:r>
    </w:p>
    <w:p>
      <w:pPr>
        <w:pStyle w:val="Heading3"/>
      </w:pPr>
      <w:r>
        <w:t>Justification du Score</w:t>
      </w:r>
    </w:p>
    <w:p>
      <w:r>
        <w:t>Organisation Thématique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2.5/10</w:t>
      </w:r>
    </w:p>
    <w:p>
      <w:pPr>
        <w:pStyle w:val="Heading3"/>
      </w:pPr>
      <w:r>
        <w:t>Justification du Score</w:t>
      </w:r>
    </w:p>
    <w:p>
      <w:r>
        <w:t>Optimisation IA nécessite amélioration urgente (score 2.5/10)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0.5/10</w:t>
      </w:r>
    </w:p>
    <w:p>
      <w:pPr>
        <w:pStyle w:val="Heading3"/>
      </w:pPr>
      <w:r>
        <w:t>Justification du Score</w:t>
      </w:r>
    </w:p>
    <w:p>
      <w:r>
        <w:t>Visibilité Actuelle nécessite amélioration urgente (score 0.5/10)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une FAQ complète</w:t>
      </w:r>
    </w:p>
    <w:p>
      <w:r>
        <w:t>Critère: structure</w:t>
      </w:r>
    </w:p>
    <w:p>
      <w:r>
        <w:t>Impact: high | Effort: low</w:t>
      </w:r>
    </w:p>
    <w:p/>
    <w:p>
      <w:r>
        <w:t>Ajouter une section FAQ avec 25-30 questions couvrant les requêtes locales courantes</w:t>
      </w:r>
    </w:p>
    <w:p>
      <w:pPr>
        <w:pStyle w:val="IntenseQuote"/>
      </w:pPr>
      <w:r>
        <w:t>Exemple: Quels sont les meilleurs quartiers à [ville]? Quel est le coût de la vie à [ville]?</w:t>
      </w:r>
    </w:p>
    <w:p/>
    <w:p>
      <w:pPr>
        <w:pStyle w:val="Heading3"/>
      </w:pPr>
      <w:r>
        <w:t>2. Implémenter Schema LocalBusiness</w:t>
      </w:r>
    </w:p>
    <w:p>
      <w:r>
        <w:t>Critère: structure</w:t>
      </w:r>
    </w:p>
    <w:p>
      <w:r>
        <w:t>Impact: high | Effort: low</w:t>
      </w:r>
    </w:p>
    <w:p/>
    <w:p>
      <w:r>
        <w:t>Ajouter JSON-LD LocalBusiness avec coordonnées GPS, horaires, zone de service</w:t>
      </w:r>
    </w:p>
    <w:p>
      <w:pPr>
        <w:pStyle w:val="IntenseQuote"/>
      </w:pPr>
      <w:r>
        <w:t>Exemple: {"@type":"LocalBusiness","geo":{"latitude":48.8566,"longitude":2.3522}}</w:t>
      </w:r>
    </w:p>
    <w:p/>
    <w:p>
      <w:pPr>
        <w:pStyle w:val="Heading3"/>
      </w:pPr>
      <w:r>
        <w:t>3. Enrichir la densité informationnelle</w:t>
      </w:r>
    </w:p>
    <w:p>
      <w:r>
        <w:t>Critère: infoDensity</w:t>
      </w:r>
    </w:p>
    <w:p>
      <w:r>
        <w:t>Impact: high | Effort: medium</w:t>
      </w:r>
    </w:p>
    <w:p/>
    <w:p>
      <w:r>
        <w:t>Ajouter données démographiques, statistiques économiques, comparaisons chiffrées</w:t>
      </w:r>
    </w:p>
    <w:p>
      <w:pPr>
        <w:pStyle w:val="IntenseQuote"/>
      </w:pPr>
      <w:r>
        <w:t>Exemple: Population: 50 000 hab, revenu médian: 28 000€, taux chômage: 7.2%</w:t>
      </w:r>
    </w:p>
    <w:p/>
    <w:p>
      <w:pPr>
        <w:pStyle w:val="Heading3"/>
      </w:pPr>
      <w:r>
        <w:t>4. Créer des guides pratiques détaillés</w:t>
      </w:r>
    </w:p>
    <w:p>
      <w:r>
        <w:t>Critère: educational</w:t>
      </w:r>
    </w:p>
    <w:p>
      <w:r>
        <w:t>Impact: high | Effort: high</w:t>
      </w:r>
    </w:p>
    <w:p/>
    <w:p>
      <w:r>
        <w:t>Développer 5-8 guides étape par étape sur des sujets locaux pratiques</w:t>
      </w:r>
    </w:p>
    <w:p>
      <w:pPr>
        <w:pStyle w:val="IntenseQuote"/>
      </w:pPr>
      <w:r>
        <w:t>Exemple: Guide: Comment s'installer à [ville] en 10 étapes, Guide des démarches administratives</w:t>
      </w:r>
    </w:p>
    <w:p/>
    <w:p>
      <w:pPr>
        <w:pStyle w:val="Heading3"/>
      </w:pPr>
      <w:r>
        <w:t>5. Optimiser pour les featured snippets</w:t>
      </w:r>
    </w:p>
    <w:p>
      <w:r>
        <w:t>Critère: visibility</w:t>
      </w:r>
    </w:p>
    <w:p>
      <w:r>
        <w:t>Impact: high | Effort: medium</w:t>
      </w:r>
    </w:p>
    <w:p/>
    <w:p>
      <w:r>
        <w:t>Structurer le contenu avec listes numérotées, tableaux comparatifs, définitions claires</w:t>
      </w:r>
    </w:p>
    <w:p>
      <w:pPr>
        <w:pStyle w:val="IntenseQuote"/>
      </w:pPr>
      <w:r>
        <w:t>Exemple: Les 5 meilleurs restaurants: 1. [Nom] - [Spécialité] - [Prix moyen]</w:t>
      </w:r>
    </w:p>
    <w:p/>
    <w:p>
      <w:pPr>
        <w:pStyle w:val="Heading3"/>
      </w:pPr>
      <w:r>
        <w:t>6. Ajouter Schema FAQPage</w:t>
      </w:r>
    </w:p>
    <w:p>
      <w:r>
        <w:t>Critère: aiOptimization</w:t>
      </w:r>
    </w:p>
    <w:p>
      <w:r>
        <w:t>Impact: high | Effort: low</w:t>
      </w:r>
    </w:p>
    <w:p/>
    <w:p>
      <w:r>
        <w:t>Implémenter le balisage FAQPage pour toutes les questions-réponses</w:t>
      </w:r>
    </w:p>
    <w:p>
      <w:pPr>
        <w:pStyle w:val="IntenseQuote"/>
      </w:pPr>
      <w:r>
        <w:t>Exemple: {"@type":"FAQPage","mainEntity":[{"@type":"Question","name":"..."}]}</w:t>
      </w:r>
    </w:p>
    <w:p/>
    <w:p>
      <w:pPr>
        <w:pStyle w:val="Heading3"/>
      </w:pPr>
      <w:r>
        <w:t>7. Développer l'expertise locale</w:t>
      </w:r>
    </w:p>
    <w:p>
      <w:r>
        <w:t>Critère: eeat</w:t>
      </w:r>
    </w:p>
    <w:p>
      <w:r>
        <w:t>Impact: high | Effort: medium</w:t>
      </w:r>
    </w:p>
    <w:p/>
    <w:p>
      <w:r>
        <w:t>Ajouter témoignages d'habitants, interviews d'experts locaux, données exclusives</w:t>
      </w:r>
    </w:p>
    <w:p>
      <w:pPr>
        <w:pStyle w:val="IntenseQuote"/>
      </w:pPr>
      <w:r>
        <w:t>Exemple: Interview du maire, témoignage de 5 nouveaux arrivants, étude locale exclusive</w:t>
      </w:r>
    </w:p>
    <w:p/>
    <w:p>
      <w:pPr>
        <w:pStyle w:val="Heading2"/>
      </w:pPr>
      <w:r>
        <w:t>Priorité Moyenne</w:t>
      </w:r>
    </w:p>
    <w:p>
      <w:pPr>
        <w:pStyle w:val="Heading3"/>
      </w:pPr>
      <w:r>
        <w:t>1. Créer des sections TLDR</w:t>
      </w:r>
    </w:p>
    <w:p>
      <w:r>
        <w:t>Critère: readability</w:t>
      </w:r>
    </w:p>
    <w:p>
      <w:r>
        <w:t>Impact: medium | Effort: low</w:t>
      </w:r>
    </w:p>
    <w:p/>
    <w:p>
      <w:r>
        <w:t>Ajouter un résumé de 50-70 mots en début de chaque page principale</w:t>
      </w:r>
    </w:p>
    <w:p>
      <w:pPr>
        <w:pStyle w:val="IntenseQuote"/>
      </w:pPr>
      <w:r>
        <w:t>Exemple: À retenir: [Ville] compte 50 000 habitants, offre un cadre de vie agréable avec 15 écoles...</w:t>
      </w:r>
    </w:p>
    <w:p/>
    <w:p>
      <w:pPr>
        <w:pStyle w:val="Heading3"/>
      </w:pPr>
      <w:r>
        <w:t>2. Optimiser les meta descriptions</w:t>
      </w:r>
    </w:p>
    <w:p>
      <w:r>
        <w:t>Critère: readability</w:t>
      </w:r>
    </w:p>
    <w:p>
      <w:r>
        <w:t>Impact: medium | Effort: low</w:t>
      </w:r>
    </w:p>
    <w:p/>
    <w:p>
      <w:r>
        <w:t>Réécrire toutes les meta descriptions avec données factuelles et appel à l'action</w:t>
      </w:r>
    </w:p>
    <w:p>
      <w:pPr>
        <w:pStyle w:val="IntenseQuote"/>
      </w:pPr>
      <w:r>
        <w:t>Exemple: Découvrez [ville]: 50 000 hab, 12 écoles, 200+ commerces. Guide complet 2024.</w:t>
      </w:r>
    </w:p>
    <w:p/>
    <w:p>
      <w:pPr>
        <w:pStyle w:val="Heading3"/>
      </w:pPr>
      <w:r>
        <w:t>3. Créer des tableaux de données</w:t>
      </w:r>
    </w:p>
    <w:p>
      <w:r>
        <w:t>Critère: infoDensity</w:t>
      </w:r>
    </w:p>
    <w:p>
      <w:r>
        <w:t>Impact: medium | Effort: medium</w:t>
      </w:r>
    </w:p>
    <w:p/>
    <w:p>
      <w:r>
        <w:t>Intégrer 8-10 tableaux comparatifs avec données structurées</w:t>
      </w:r>
    </w:p>
    <w:p>
      <w:pPr>
        <w:pStyle w:val="IntenseQuote"/>
      </w:pPr>
      <w:r>
        <w:t>Exemple: Tableau: Comparaison prix immobilier par quartier, évolution sur 5 ans</w:t>
      </w:r>
    </w:p>
    <w:p/>
    <w:p>
      <w:pPr>
        <w:pStyle w:val="Heading3"/>
      </w:pPr>
      <w:r>
        <w:t>4. Ajouter Schema BreadcrumbList</w:t>
      </w:r>
    </w:p>
    <w:p>
      <w:r>
        <w:t>Critère: structure</w:t>
      </w:r>
    </w:p>
    <w:p>
      <w:r>
        <w:t>Impact: medium | Effort: low</w:t>
      </w:r>
    </w:p>
    <w:p/>
    <w:p>
      <w:r>
        <w:t>Implémenter le fil d'Ariane structuré pour améliorer la navigation</w:t>
      </w:r>
    </w:p>
    <w:p>
      <w:pPr>
        <w:pStyle w:val="IntenseQuote"/>
      </w:pPr>
      <w:r>
        <w:t>Exemple: {"@type":"BreadcrumbList","itemListElement":[{"position":1,"name":"Accueil"}]}</w:t>
      </w:r>
    </w:p>
    <w:p/>
    <w:p>
      <w:pPr>
        <w:pStyle w:val="Heading3"/>
      </w:pPr>
      <w:r>
        <w:t>5. Développer le maillage thématique</w:t>
      </w:r>
    </w:p>
    <w:p>
      <w:r>
        <w:t>Critère: thematic</w:t>
      </w:r>
    </w:p>
    <w:p>
      <w:r>
        <w:t>Impact: medium | Effort: medium</w:t>
      </w:r>
    </w:p>
    <w:p/>
    <w:p>
      <w:r>
        <w:t>Créer 30+ liens contextuels entre pages liées avec ancres descriptives</w:t>
      </w:r>
    </w:p>
    <w:p>
      <w:pPr>
        <w:pStyle w:val="IntenseQuote"/>
      </w:pPr>
      <w:r>
        <w:t>Exemple: Découvrez aussi [les écoles du quartier Nord] et [les transports en commun]</w:t>
      </w:r>
    </w:p>
    <w:p/>
    <w:p>
      <w:pPr>
        <w:pStyle w:val="Heading3"/>
      </w:pPr>
      <w:r>
        <w:t>6. Optimiser pour la recherche vocale</w:t>
      </w:r>
    </w:p>
    <w:p>
      <w:r>
        <w:t>Critère: aiOptimization</w:t>
      </w:r>
    </w:p>
    <w:p>
      <w:r>
        <w:t>Impact: medium | Effort: medium</w:t>
      </w:r>
    </w:p>
    <w:p/>
    <w:p>
      <w:r>
        <w:t>Reformuler le contenu avec questions naturelles et réponses conversationnelles</w:t>
      </w:r>
    </w:p>
    <w:p>
      <w:pPr>
        <w:pStyle w:val="IntenseQuote"/>
      </w:pPr>
      <w:r>
        <w:t>Exemple: Où se trouve [ville]? [Ville] se situe dans le département de...</w:t>
      </w:r>
    </w:p>
    <w:p/>
    <w:p>
      <w:pPr>
        <w:pStyle w:val="Heading3"/>
      </w:pPr>
      <w:r>
        <w:t>7. Créer des infographies interactives</w:t>
      </w:r>
    </w:p>
    <w:p>
      <w:r>
        <w:t>Critère: educational</w:t>
      </w:r>
    </w:p>
    <w:p>
      <w:r>
        <w:t>Impact: medium | Effort: high</w:t>
      </w:r>
    </w:p>
    <w:p/>
    <w:p>
      <w:r>
        <w:t>Développer 3-5 infographies avec données locales et visualisations</w:t>
      </w:r>
    </w:p>
    <w:p>
      <w:pPr>
        <w:pStyle w:val="IntenseQuote"/>
      </w:pPr>
      <w:r>
        <w:t>Exemple: Carte interactive des quartiers, graphique évolution démographique</w:t>
      </w:r>
    </w:p>
    <w:p/>
    <w:p>
      <w:pPr>
        <w:pStyle w:val="Heading3"/>
      </w:pPr>
      <w:r>
        <w:t>8. Ajouter citations et sources</w:t>
      </w:r>
    </w:p>
    <w:p>
      <w:r>
        <w:t>Critère: eeat</w:t>
      </w:r>
    </w:p>
    <w:p>
      <w:r>
        <w:t>Impact: medium | Effort: low</w:t>
      </w:r>
    </w:p>
    <w:p/>
    <w:p>
      <w:r>
        <w:t>Citer 15-20 sources officielles avec liens vers INSEE, mairie, études</w:t>
      </w:r>
    </w:p>
    <w:p>
      <w:pPr>
        <w:pStyle w:val="IntenseQuote"/>
      </w:pPr>
      <w:r>
        <w:t>Exemple: Source: INSEE 2024, Données municipales 2023, Étude [organisme]</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2.6/10 avec visibilité IA limitée</w:t>
      </w:r>
    </w:p>
    <w:p>
      <w:pPr>
        <w:pStyle w:val="Heading2"/>
      </w:pPr>
      <w:r>
        <w:t>Amélioration Potentielle</w:t>
      </w:r>
    </w:p>
    <w:p>
      <w:r>
        <w:t>Potentiel d'atteindre 5.6/10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10.0%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