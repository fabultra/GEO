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1A1A"/>
          <w:sz w:val="56"/>
        </w:rPr>
        <w:t>RAPPORT D'ANALYSE GEO</w:t>
      </w:r>
    </w:p>
    <w:p/>
    <w:p>
      <w:pPr>
        <w:jc w:val="center"/>
      </w:pPr>
      <w:r>
        <w:rPr>
          <w:sz w:val="36"/>
        </w:rPr>
        <w:t>https://lussier.co</w:t>
      </w:r>
    </w:p>
    <w:p/>
    <w:p/>
    <w:p>
      <w:pPr>
        <w:jc w:val="center"/>
      </w:pPr>
      <w:r>
        <w:rPr>
          <w:b/>
          <w:color w:val="EF4444"/>
          <w:sz w:val="72"/>
        </w:rPr>
        <w:t>Score Global: 2.5/10</w:t>
      </w:r>
    </w:p>
    <w:p/>
    <w:p/>
    <w:p>
      <w:pPr>
        <w:jc w:val="center"/>
      </w:pPr>
      <w:r>
        <w:t>Date: 19 November 2025\n\n</w:t>
      </w:r>
      <w:r>
        <w:t>Préparé par SEKOIA</w:t>
      </w:r>
    </w:p>
    <w:p>
      <w:r>
        <w:br w:type="page"/>
      </w:r>
    </w:p>
    <w:p>
      <w:pPr>
        <w:pStyle w:val="Heading1"/>
      </w:pPr>
      <w:r>
        <w:t>Table des Matières</w:t>
      </w:r>
    </w:p>
    <w:p>
      <w:pPr>
        <w:pStyle w:val="ListNumber"/>
      </w:pPr>
      <w:r>
        <w:t>1. Executive Summary</w:t>
      </w:r>
    </w:p>
    <w:p>
      <w:pPr>
        <w:pStyle w:val="ListNumber"/>
      </w:pPr>
      <w:r>
        <w:t>2. Introduction au GEO</w:t>
      </w:r>
    </w:p>
    <w:p>
      <w:pPr>
        <w:pStyle w:val="ListNumber"/>
      </w:pPr>
      <w:r>
        <w:t>3. Méthodologie d'Analyse</w:t>
      </w:r>
    </w:p>
    <w:p>
      <w:pPr>
        <w:pStyle w:val="ListNumber"/>
      </w:pPr>
      <w:r>
        <w:t>4. Analyse des 8 Critères GEO</w:t>
      </w:r>
    </w:p>
    <w:p>
      <w:pPr>
        <w:pStyle w:val="ListBullet"/>
      </w:pPr>
      <w:r>
        <w:t xml:space="preserve">  4.1 Structure &amp; Formatage</w:t>
      </w:r>
    </w:p>
    <w:p>
      <w:pPr>
        <w:pStyle w:val="ListBullet"/>
      </w:pPr>
      <w:r>
        <w:t xml:space="preserve">  4.2 Densité d'Information</w:t>
      </w:r>
    </w:p>
    <w:p>
      <w:pPr>
        <w:pStyle w:val="ListBullet"/>
      </w:pPr>
      <w:r>
        <w:t xml:space="preserve">  4.3 Lisibilité Machine/SEO</w:t>
      </w:r>
    </w:p>
    <w:p>
      <w:pPr>
        <w:pStyle w:val="ListBullet"/>
      </w:pPr>
      <w:r>
        <w:t xml:space="preserve">  4.4 E-E-A-T</w:t>
      </w:r>
    </w:p>
    <w:p>
      <w:pPr>
        <w:pStyle w:val="ListBullet"/>
      </w:pPr>
      <w:r>
        <w:t xml:space="preserve">  4.5 Contenu Éducatif</w:t>
      </w:r>
    </w:p>
    <w:p>
      <w:pPr>
        <w:pStyle w:val="ListBullet"/>
      </w:pPr>
      <w:r>
        <w:t xml:space="preserve">  4.6 Organisation Thématique</w:t>
      </w:r>
    </w:p>
    <w:p>
      <w:pPr>
        <w:pStyle w:val="ListBullet"/>
      </w:pPr>
      <w:r>
        <w:t xml:space="preserve">  4.7 Optimisation IA</w:t>
      </w:r>
    </w:p>
    <w:p>
      <w:pPr>
        <w:pStyle w:val="ListBullet"/>
      </w:pPr>
      <w:r>
        <w:t xml:space="preserve">  4.8 Visibilité Actuelle</w:t>
      </w:r>
    </w:p>
    <w:p>
      <w:pPr>
        <w:pStyle w:val="ListNumber"/>
      </w:pPr>
      <w:r>
        <w:t>5. Recommandations Stratégiques</w:t>
      </w:r>
    </w:p>
    <w:p>
      <w:pPr>
        <w:pStyle w:val="ListNumber"/>
      </w:pPr>
      <w:r>
        <w:t>6. Plan d'Action 12 Mois</w:t>
      </w:r>
    </w:p>
    <w:p>
      <w:pPr>
        <w:pStyle w:val="ListNumber"/>
      </w:pPr>
      <w:r>
        <w:t>7. Estimation du ROI</w:t>
      </w:r>
    </w:p>
    <w:p>
      <w:pPr>
        <w:pStyle w:val="ListNumber"/>
      </w:pPr>
      <w:r>
        <w:t>8. Annexes</w:t>
      </w:r>
    </w:p>
    <w:p>
      <w:r>
        <w:br w:type="page"/>
      </w:r>
    </w:p>
    <w:p>
      <w:pPr>
        <w:pStyle w:val="Heading1"/>
      </w:pPr>
      <w:r>
        <w:t>Executive Summary</w:t>
      </w:r>
    </w:p>
    <w:p>
      <w:pPr>
        <w:pStyle w:val="Heading2"/>
      </w:pPr>
      <w:r>
        <w:t>Évaluation Globale</w:t>
      </w:r>
    </w:p>
    <w:p>
      <w:r>
        <w:t>Le site présente des lacunes critiques en GEO (score 2.5/10). Optimisation urgente nécessaire.</w:t>
      </w:r>
    </w:p>
    <w:tbl>
      <w:tblPr>
        <w:tblStyle w:val="LightGrid-Accent1"/>
        <w:tblW w:type="auto" w:w="0"/>
        <w:tblLook w:firstColumn="1" w:firstRow="1" w:lastColumn="0" w:lastRow="0" w:noHBand="0" w:noVBand="1" w:val="04A0"/>
      </w:tblPr>
      <w:tblGrid>
        <w:gridCol w:w="4320"/>
        <w:gridCol w:w="4320"/>
      </w:tblGrid>
      <w:tr>
        <w:tc>
          <w:tcPr>
            <w:tcW w:type="dxa" w:w="4320"/>
          </w:tcPr>
          <w:p>
            <w:r>
              <w:t>Critère</w:t>
            </w:r>
          </w:p>
        </w:tc>
        <w:tc>
          <w:tcPr>
            <w:tcW w:type="dxa" w:w="4320"/>
          </w:tcPr>
          <w:p>
            <w:r>
              <w:t>Score</w:t>
            </w:r>
          </w:p>
        </w:tc>
      </w:tr>
      <w:tr>
        <w:tc>
          <w:tcPr>
            <w:tcW w:type="dxa" w:w="4320"/>
          </w:tcPr>
          <w:p>
            <w:r>
              <w:t>Structure &amp; Formatage</w:t>
            </w:r>
          </w:p>
        </w:tc>
        <w:tc>
          <w:tcPr>
            <w:tcW w:type="dxa" w:w="4320"/>
          </w:tcPr>
          <w:p>
            <w:r>
              <w:t>3.0/10</w:t>
            </w:r>
          </w:p>
        </w:tc>
      </w:tr>
      <w:tr>
        <w:tc>
          <w:tcPr>
            <w:tcW w:type="dxa" w:w="4320"/>
          </w:tcPr>
          <w:p>
            <w:r>
              <w:t>Densité d'Information</w:t>
            </w:r>
          </w:p>
        </w:tc>
        <w:tc>
          <w:tcPr>
            <w:tcW w:type="dxa" w:w="4320"/>
          </w:tcPr>
          <w:p>
            <w:r>
              <w:t>2.0/10</w:t>
            </w:r>
          </w:p>
        </w:tc>
      </w:tr>
      <w:tr>
        <w:tc>
          <w:tcPr>
            <w:tcW w:type="dxa" w:w="4320"/>
          </w:tcPr>
          <w:p>
            <w:r>
              <w:t>Lisibilité Machine/SEO</w:t>
            </w:r>
          </w:p>
        </w:tc>
        <w:tc>
          <w:tcPr>
            <w:tcW w:type="dxa" w:w="4320"/>
          </w:tcPr>
          <w:p>
            <w:r>
              <w:t>5.0/10</w:t>
            </w:r>
          </w:p>
        </w:tc>
      </w:tr>
      <w:tr>
        <w:tc>
          <w:tcPr>
            <w:tcW w:type="dxa" w:w="4320"/>
          </w:tcPr>
          <w:p>
            <w:r>
              <w:t>E-E-A-T</w:t>
            </w:r>
          </w:p>
        </w:tc>
        <w:tc>
          <w:tcPr>
            <w:tcW w:type="dxa" w:w="4320"/>
          </w:tcPr>
          <w:p>
            <w:r>
              <w:t>4.0/10</w:t>
            </w:r>
          </w:p>
        </w:tc>
      </w:tr>
      <w:tr>
        <w:tc>
          <w:tcPr>
            <w:tcW w:type="dxa" w:w="4320"/>
          </w:tcPr>
          <w:p>
            <w:r>
              <w:t>Contenu Éducatif</w:t>
            </w:r>
          </w:p>
        </w:tc>
        <w:tc>
          <w:tcPr>
            <w:tcW w:type="dxa" w:w="4320"/>
          </w:tcPr>
          <w:p>
            <w:r>
              <w:t>1.0/10</w:t>
            </w:r>
          </w:p>
        </w:tc>
      </w:tr>
      <w:tr>
        <w:tc>
          <w:tcPr>
            <w:tcW w:type="dxa" w:w="4320"/>
          </w:tcPr>
          <w:p>
            <w:r>
              <w:t>Organisation Thématique</w:t>
            </w:r>
          </w:p>
        </w:tc>
        <w:tc>
          <w:tcPr>
            <w:tcW w:type="dxa" w:w="4320"/>
          </w:tcPr>
          <w:p>
            <w:r>
              <w:t>3.5/10</w:t>
            </w:r>
          </w:p>
        </w:tc>
      </w:tr>
      <w:tr>
        <w:tc>
          <w:tcPr>
            <w:tcW w:type="dxa" w:w="4320"/>
          </w:tcPr>
          <w:p>
            <w:r>
              <w:t>Optimisation IA</w:t>
            </w:r>
          </w:p>
        </w:tc>
        <w:tc>
          <w:tcPr>
            <w:tcW w:type="dxa" w:w="4320"/>
          </w:tcPr>
          <w:p>
            <w:r>
              <w:t>1.0/10</w:t>
            </w:r>
          </w:p>
        </w:tc>
      </w:tr>
      <w:tr>
        <w:tc>
          <w:tcPr>
            <w:tcW w:type="dxa" w:w="4320"/>
          </w:tcPr>
          <w:p>
            <w:r>
              <w:t>Visibilité Actuelle</w:t>
            </w:r>
          </w:p>
        </w:tc>
        <w:tc>
          <w:tcPr>
            <w:tcW w:type="dxa" w:w="4320"/>
          </w:tcPr>
          <w:p>
            <w:r>
              <w:t>0.5/10</w:t>
            </w:r>
          </w:p>
        </w:tc>
      </w:tr>
    </w:tbl>
    <w:p>
      <w:pPr>
        <w:pStyle w:val="Heading2"/>
      </w:pPr>
      <w:r>
        <w:t>Problèmes Critiques</w:t>
      </w:r>
    </w:p>
    <w:p>
      <w:pPr>
        <w:pStyle w:val="ListBullet"/>
      </w:pPr>
      <w:r>
        <w:t>Quasi-absence d'optimisation IA (score 1.0)</w:t>
      </w:r>
    </w:p>
    <w:p>
      <w:pPr>
        <w:pStyle w:val="ListBullet"/>
      </w:pPr>
      <w:r>
        <w:t>Visibilité très faible (score 0.5)</w:t>
      </w:r>
    </w:p>
    <w:p>
      <w:pPr>
        <w:pStyle w:val="ListBullet"/>
      </w:pPr>
      <w:r>
        <w:t>Contenu éducatif insuffisant (score 1.0)</w:t>
      </w:r>
    </w:p>
    <w:p>
      <w:pPr>
        <w:pStyle w:val="Heading2"/>
      </w:pPr>
      <w:r>
        <w:t>Opportunités Majeures</w:t>
      </w:r>
    </w:p>
    <w:p>
      <w:pPr>
        <w:pStyle w:val="ListBullet"/>
      </w:pPr>
      <w:r>
        <w:t>Implémenter données structurées complètes pour extraction IA</w:t>
      </w:r>
    </w:p>
    <w:p>
      <w:pPr>
        <w:pStyle w:val="ListBullet"/>
      </w:pPr>
      <w:r>
        <w:t>Développer contenu éducatif et guides pratiques</w:t>
      </w:r>
    </w:p>
    <w:p>
      <w:pPr>
        <w:pStyle w:val="ListBullet"/>
      </w:pPr>
      <w:r>
        <w:t>Enrichir pages avec FAQ, comparateurs, statistiques</w:t>
      </w:r>
    </w:p>
    <w:p>
      <w:r>
        <w:br w:type="page"/>
      </w:r>
    </w:p>
    <w:p>
      <w:pPr>
        <w:pStyle w:val="Heading1"/>
      </w:pPr>
      <w:r>
        <w:t>Introduction à la Generative Engine Optimization (GEO)</w:t>
      </w:r>
    </w:p>
    <w:p>
      <w:pPr>
        <w:pStyle w:val="Heading2"/>
      </w:pPr>
      <w:r>
        <w:t>Qu'est-ce que le GEO?</w:t>
      </w:r>
    </w:p>
    <w:p>
      <w:r>
        <w:t>Le GEO (Generative Engine Optimization) est l'optimisation de votre contenu pour être visible et cité par les moteurs de recherche génératifs comme ChatGPT, Claude, Perplexity, et Google AI Overviews.\n\nContrairement au SEO traditionnel qui optimise pour les moteurs de recherche classiques, le GEO se concentre sur la façon dont les intelligences artificielles comprennent, interprètent et citent votre contenu.</w:t>
      </w:r>
    </w:p>
    <w:p/>
    <w:p>
      <w:pPr>
        <w:pStyle w:val="Heading2"/>
      </w:pPr>
      <w:r>
        <w:t>Pourquoi le GEO est crucial en 2025</w:t>
      </w:r>
    </w:p>
    <w:p>
      <w:r>
        <w:t>• 40% des recherches sont maintenant effectuées via des IA génératives\n• Les utilisateurs font confiance aux réponses des IA\n• Être cité par une IA = crédibilité instantanée\n• Le GEO influence directement vos leads et conversions</w:t>
      </w:r>
    </w:p>
    <w:p/>
    <w:p>
      <w:pPr>
        <w:pStyle w:val="Heading2"/>
      </w:pPr>
      <w:r>
        <w:t>Les 5 plateformes analysées</w:t>
      </w:r>
    </w:p>
    <w:p>
      <w:r>
        <w:t>1. ChatGPT (OpenAI) - Leader du marché\n2. Claude (Anthropic) - Spécialiste analyse longue\n3. Perplexity - Moteur de recherche IA\n4. Google AI Overviews - Integration Google Search\n5. Gemini (Google) - IA multimodale</w:t>
      </w:r>
    </w:p>
    <w:p/>
    <w:p>
      <w:pPr>
        <w:pStyle w:val="Heading2"/>
      </w:pPr>
      <w:r>
        <w:t>Différence SEO vs GEO</w:t>
      </w:r>
    </w:p>
    <w:p>
      <w:r>
        <w:t>SEO: Optimise pour les robots d'indexation\nGEO: Optimise pour la compréhension contextuelle\n\nSEO: Focus sur les mots-clés\nGEO: Focus sur la valeur informative\n\nSEO: Vise le classement\nGEO: Vise la citation</w:t>
      </w:r>
    </w:p>
    <w:p/>
    <w:p>
      <w:r>
        <w:br w:type="page"/>
      </w:r>
    </w:p>
    <w:p>
      <w:pPr>
        <w:pStyle w:val="Heading1"/>
      </w:pPr>
      <w:r>
        <w:t>Méthodologie d'Analyse</w:t>
      </w:r>
    </w:p>
    <w:p>
      <w:pPr>
        <w:pStyle w:val="Heading2"/>
      </w:pPr>
      <w:r>
        <w:t>Processus d'Analyse en 3 Phases</w:t>
      </w:r>
    </w:p>
    <w:p>
      <w:pPr>
        <w:pStyle w:val="Heading3"/>
      </w:pPr>
      <w:r>
        <w:t>Phase 1: Crawling (40%)</w:t>
      </w:r>
    </w:p>
    <w:p>
      <w:r>
        <w:t>• Pages crawlées: N/A\n• Extraction: titres, meta, contenu, JSON-LD\n• Analyse de structure HTML</w:t>
      </w:r>
    </w:p>
    <w:p>
      <w:pPr>
        <w:pStyle w:val="Heading3"/>
      </w:pPr>
      <w:r>
        <w:t>Phase 2: Tests de Visibilité IA (30%)</w:t>
      </w:r>
    </w:p>
    <w:p>
      <w:r>
        <w:t>• Requêtes testées: 10\n• Plateformes: 5 (ChatGPT, Claude, Perplexity, Gemini, Google)\n• Visibilité globale: 4.0%</w:t>
      </w:r>
    </w:p>
    <w:p>
      <w:pPr>
        <w:pStyle w:val="Heading3"/>
      </w:pPr>
      <w:r>
        <w:t>Phase 3: Analyse IA (30%)</w:t>
      </w:r>
    </w:p>
    <w:p>
      <w:r>
        <w:t>• Modèle: Claude Sonnet 4\n• Grilles d'évaluation détaillées\n• Génération de recommandations</w:t>
      </w:r>
    </w:p>
    <w:p>
      <w:r>
        <w:br w:type="page"/>
      </w:r>
    </w:p>
    <w:p>
      <w:pPr>
        <w:pStyle w:val="Heading1"/>
      </w:pPr>
      <w:r>
        <w:t>Analyse Détaillée des 8 Critères GEO</w:t>
      </w:r>
    </w:p>
    <w:p>
      <w:pPr>
        <w:pStyle w:val="Heading2"/>
      </w:pPr>
      <w:r>
        <w:t>Structure &amp; Formatage (Poids: 15%)</w:t>
      </w:r>
    </w:p>
    <w:p>
      <w:r>
        <w:rPr>
          <w:b/>
          <w:color w:val="F97316"/>
          <w:sz w:val="32"/>
        </w:rPr>
        <w:t>Score: 3.0/10</w:t>
      </w:r>
    </w:p>
    <w:p>
      <w:pPr>
        <w:pStyle w:val="Heading3"/>
      </w:pPr>
      <w:r>
        <w:t>Justification du Score</w:t>
      </w:r>
    </w:p>
    <w:p>
      <w:r>
        <w:t>Structure &amp; Formatage nécessite amélioration urgente (score 3.0/10)</w:t>
      </w:r>
    </w:p>
    <w:p>
      <w:pPr>
        <w:pStyle w:val="Heading3"/>
      </w:pPr>
      <w:r>
        <w:t>Problèmes Identifiés</w:t>
      </w:r>
    </w:p>
    <w:p>
      <w:pPr>
        <w:pStyle w:val="ListBullet"/>
      </w:pPr>
      <w:r>
        <w:t>Lacunes importantes identifiées</w:t>
      </w:r>
    </w:p>
    <w:p>
      <w:pPr>
        <w:pStyle w:val="ListBullet"/>
      </w:pPr>
      <w:r>
        <w:t>Non-conformité aux standards GEO</w:t>
      </w:r>
    </w:p>
    <w:p>
      <w:pPr>
        <w:pStyle w:val="ListBullet"/>
      </w:pPr>
      <w:r>
        <w:t>Impact négatif sur visibilité IA</w:t>
      </w:r>
    </w:p>
    <w:p>
      <w:pPr>
        <w:pStyle w:val="Heading3"/>
      </w:pPr>
      <w:r>
        <w:t>Points Forts</w:t>
      </w:r>
    </w:p>
    <w:p>
      <w:pPr>
        <w:pStyle w:val="ListBullet"/>
      </w:pPr>
      <w:r>
        <w:t>Potentiel d'amélioration élevé</w:t>
      </w:r>
    </w:p>
    <w:p>
      <w:pPr>
        <w:pStyle w:val="Heading3"/>
      </w:pPr>
      <w:r>
        <w:t>Éléments Manquants</w:t>
      </w:r>
    </w:p>
    <w:p>
      <w:pPr>
        <w:pStyle w:val="ListBullet"/>
      </w:pPr>
      <w:r>
        <w:t>Optimisations critiques requises</w:t>
      </w:r>
    </w:p>
    <w:p>
      <w:pPr>
        <w:pStyle w:val="ListBullet"/>
      </w:pPr>
      <w:r>
        <w:t>Restructuration nécessaire</w:t>
      </w:r>
    </w:p>
    <w:p>
      <w:pPr>
        <w:pStyle w:val="ListBullet"/>
      </w:pPr>
      <w:r>
        <w:t>Conformité GEO à établir</w:t>
      </w:r>
    </w:p>
    <w:p>
      <w:r>
        <w:br w:type="page"/>
      </w:r>
    </w:p>
    <w:p>
      <w:pPr>
        <w:pStyle w:val="Heading2"/>
      </w:pPr>
      <w:r>
        <w:t>Densité d'Information (Poids: 20%)</w:t>
      </w:r>
    </w:p>
    <w:p>
      <w:r>
        <w:rPr>
          <w:b/>
          <w:color w:val="EF4444"/>
          <w:sz w:val="32"/>
        </w:rPr>
        <w:t>Score: 2.0/10</w:t>
      </w:r>
    </w:p>
    <w:p>
      <w:pPr>
        <w:pStyle w:val="Heading3"/>
      </w:pPr>
      <w:r>
        <w:t>Justification du Score</w:t>
      </w:r>
    </w:p>
    <w:p>
      <w:r>
        <w:t>Densité d'Information nécessite amélioration urgente (score 2.0/10)</w:t>
      </w:r>
    </w:p>
    <w:p>
      <w:pPr>
        <w:pStyle w:val="Heading3"/>
      </w:pPr>
      <w:r>
        <w:t>Problèmes Identifiés</w:t>
      </w:r>
    </w:p>
    <w:p>
      <w:pPr>
        <w:pStyle w:val="ListBullet"/>
      </w:pPr>
      <w:r>
        <w:t>Lacunes importantes identifiées</w:t>
      </w:r>
    </w:p>
    <w:p>
      <w:pPr>
        <w:pStyle w:val="ListBullet"/>
      </w:pPr>
      <w:r>
        <w:t>Non-conformité aux standards GEO</w:t>
      </w:r>
    </w:p>
    <w:p>
      <w:pPr>
        <w:pStyle w:val="ListBullet"/>
      </w:pPr>
      <w:r>
        <w:t>Impact négatif sur visibilité IA</w:t>
      </w:r>
    </w:p>
    <w:p>
      <w:pPr>
        <w:pStyle w:val="Heading3"/>
      </w:pPr>
      <w:r>
        <w:t>Points Forts</w:t>
      </w:r>
    </w:p>
    <w:p>
      <w:pPr>
        <w:pStyle w:val="ListBullet"/>
      </w:pPr>
      <w:r>
        <w:t>Potentiel d'amélioration élevé</w:t>
      </w:r>
    </w:p>
    <w:p>
      <w:pPr>
        <w:pStyle w:val="Heading3"/>
      </w:pPr>
      <w:r>
        <w:t>Éléments Manquants</w:t>
      </w:r>
    </w:p>
    <w:p>
      <w:pPr>
        <w:pStyle w:val="ListBullet"/>
      </w:pPr>
      <w:r>
        <w:t>Optimisations critiques requises</w:t>
      </w:r>
    </w:p>
    <w:p>
      <w:pPr>
        <w:pStyle w:val="ListBullet"/>
      </w:pPr>
      <w:r>
        <w:t>Restructuration nécessaire</w:t>
      </w:r>
    </w:p>
    <w:p>
      <w:pPr>
        <w:pStyle w:val="ListBullet"/>
      </w:pPr>
      <w:r>
        <w:t>Conformité GEO à établir</w:t>
      </w:r>
    </w:p>
    <w:p>
      <w:r>
        <w:br w:type="page"/>
      </w:r>
    </w:p>
    <w:p>
      <w:pPr>
        <w:pStyle w:val="Heading2"/>
      </w:pPr>
      <w:r>
        <w:t>Lisibilité Machine/SEO (Poids: 10%)</w:t>
      </w:r>
    </w:p>
    <w:p>
      <w:r>
        <w:rPr>
          <w:b/>
          <w:color w:val="EAB308"/>
          <w:sz w:val="32"/>
        </w:rPr>
        <w:t>Score: 5.0/10</w:t>
      </w:r>
    </w:p>
    <w:p>
      <w:pPr>
        <w:pStyle w:val="Heading3"/>
      </w:pPr>
      <w:r>
        <w:t>Justification du Score</w:t>
      </w:r>
    </w:p>
    <w:p>
      <w:r>
        <w:t>Lisibilité Machine/SEO correct mais perfectible (score 5.0/10)</w:t>
      </w:r>
    </w:p>
    <w:p>
      <w:pPr>
        <w:pStyle w:val="Heading3"/>
      </w:pPr>
      <w:r>
        <w:t>Problèmes Identifiés</w:t>
      </w:r>
    </w:p>
    <w:p>
      <w:pPr>
        <w:pStyle w:val="ListBullet"/>
      </w:pPr>
      <w:r>
        <w:t>Manque d'optimisations avancées</w:t>
      </w:r>
    </w:p>
    <w:p>
      <w:pPr>
        <w:pStyle w:val="ListBullet"/>
      </w:pPr>
      <w:r>
        <w:t>Potentiel d'amélioration significatif</w:t>
      </w:r>
    </w:p>
    <w:p>
      <w:pPr>
        <w:pStyle w:val="Heading3"/>
      </w:pPr>
      <w:r>
        <w:t>Points Forts</w:t>
      </w:r>
    </w:p>
    <w:p>
      <w:pPr>
        <w:pStyle w:val="ListBullet"/>
      </w:pPr>
      <w:r>
        <w:t>Bases correctes</w:t>
      </w:r>
    </w:p>
    <w:p>
      <w:pPr>
        <w:pStyle w:val="Heading3"/>
      </w:pPr>
      <w:r>
        <w:t>Éléments Manquants</w:t>
      </w:r>
    </w:p>
    <w:p>
      <w:pPr>
        <w:pStyle w:val="ListBullet"/>
      </w:pPr>
      <w:r>
        <w:t>Optimisations GEO recommandées</w:t>
      </w:r>
    </w:p>
    <w:p>
      <w:pPr>
        <w:pStyle w:val="ListBullet"/>
      </w:pPr>
      <w:r>
        <w:t>Meilleures pratiques à implémenter</w:t>
      </w:r>
    </w:p>
    <w:p>
      <w:r>
        <w:br w:type="page"/>
      </w:r>
    </w:p>
    <w:p>
      <w:pPr>
        <w:pStyle w:val="Heading2"/>
      </w:pPr>
      <w:r>
        <w:t>E-E-A-T (Poids: 15%)</w:t>
      </w:r>
    </w:p>
    <w:p>
      <w:r>
        <w:rPr>
          <w:b/>
          <w:color w:val="F97316"/>
          <w:sz w:val="32"/>
        </w:rPr>
        <w:t>Score: 4.0/10</w:t>
      </w:r>
    </w:p>
    <w:p>
      <w:pPr>
        <w:pStyle w:val="Heading3"/>
      </w:pPr>
      <w:r>
        <w:t>Justification du Score</w:t>
      </w:r>
    </w:p>
    <w:p>
      <w:r>
        <w:t>E-E-A-T nécessite amélioration urgente (score 4.0/10)</w:t>
      </w:r>
    </w:p>
    <w:p>
      <w:pPr>
        <w:pStyle w:val="Heading3"/>
      </w:pPr>
      <w:r>
        <w:t>Problèmes Identifiés</w:t>
      </w:r>
    </w:p>
    <w:p>
      <w:pPr>
        <w:pStyle w:val="ListBullet"/>
      </w:pPr>
      <w:r>
        <w:t>Lacunes importantes identifiées</w:t>
      </w:r>
    </w:p>
    <w:p>
      <w:pPr>
        <w:pStyle w:val="ListBullet"/>
      </w:pPr>
      <w:r>
        <w:t>Non-conformité aux standards GEO</w:t>
      </w:r>
    </w:p>
    <w:p>
      <w:pPr>
        <w:pStyle w:val="ListBullet"/>
      </w:pPr>
      <w:r>
        <w:t>Impact négatif sur visibilité IA</w:t>
      </w:r>
    </w:p>
    <w:p>
      <w:pPr>
        <w:pStyle w:val="Heading3"/>
      </w:pPr>
      <w:r>
        <w:t>Points Forts</w:t>
      </w:r>
    </w:p>
    <w:p>
      <w:pPr>
        <w:pStyle w:val="ListBullet"/>
      </w:pPr>
      <w:r>
        <w:t>Potentiel d'amélioration élevé</w:t>
      </w:r>
    </w:p>
    <w:p>
      <w:pPr>
        <w:pStyle w:val="Heading3"/>
      </w:pPr>
      <w:r>
        <w:t>Éléments Manquants</w:t>
      </w:r>
    </w:p>
    <w:p>
      <w:pPr>
        <w:pStyle w:val="ListBullet"/>
      </w:pPr>
      <w:r>
        <w:t>Optimisations critiques requises</w:t>
      </w:r>
    </w:p>
    <w:p>
      <w:pPr>
        <w:pStyle w:val="ListBullet"/>
      </w:pPr>
      <w:r>
        <w:t>Restructuration nécessaire</w:t>
      </w:r>
    </w:p>
    <w:p>
      <w:pPr>
        <w:pStyle w:val="ListBullet"/>
      </w:pPr>
      <w:r>
        <w:t>Conformité GEO à établir</w:t>
      </w:r>
    </w:p>
    <w:p>
      <w:r>
        <w:br w:type="page"/>
      </w:r>
    </w:p>
    <w:p>
      <w:pPr>
        <w:pStyle w:val="Heading2"/>
      </w:pPr>
      <w:r>
        <w:t>Contenu Éducatif (Poids: 20%)</w:t>
      </w:r>
    </w:p>
    <w:p>
      <w:r>
        <w:rPr>
          <w:b/>
          <w:color w:val="EF4444"/>
          <w:sz w:val="32"/>
        </w:rPr>
        <w:t>Score: 1.0/10</w:t>
      </w:r>
    </w:p>
    <w:p>
      <w:pPr>
        <w:pStyle w:val="Heading3"/>
      </w:pPr>
      <w:r>
        <w:t>Justification du Score</w:t>
      </w:r>
    </w:p>
    <w:p>
      <w:r>
        <w:t>Contenu Éducatif nécessite amélioration urgente (score 1.0/10)</w:t>
      </w:r>
    </w:p>
    <w:p>
      <w:pPr>
        <w:pStyle w:val="Heading3"/>
      </w:pPr>
      <w:r>
        <w:t>Problèmes Identifiés</w:t>
      </w:r>
    </w:p>
    <w:p>
      <w:pPr>
        <w:pStyle w:val="ListBullet"/>
      </w:pPr>
      <w:r>
        <w:t>Lacunes importantes identifiées</w:t>
      </w:r>
    </w:p>
    <w:p>
      <w:pPr>
        <w:pStyle w:val="ListBullet"/>
      </w:pPr>
      <w:r>
        <w:t>Non-conformité aux standards GEO</w:t>
      </w:r>
    </w:p>
    <w:p>
      <w:pPr>
        <w:pStyle w:val="ListBullet"/>
      </w:pPr>
      <w:r>
        <w:t>Impact négatif sur visibilité IA</w:t>
      </w:r>
    </w:p>
    <w:p>
      <w:pPr>
        <w:pStyle w:val="Heading3"/>
      </w:pPr>
      <w:r>
        <w:t>Points Forts</w:t>
      </w:r>
    </w:p>
    <w:p>
      <w:pPr>
        <w:pStyle w:val="ListBullet"/>
      </w:pPr>
      <w:r>
        <w:t>Potentiel d'amélioration élevé</w:t>
      </w:r>
    </w:p>
    <w:p>
      <w:pPr>
        <w:pStyle w:val="Heading3"/>
      </w:pPr>
      <w:r>
        <w:t>Éléments Manquants</w:t>
      </w:r>
    </w:p>
    <w:p>
      <w:pPr>
        <w:pStyle w:val="ListBullet"/>
      </w:pPr>
      <w:r>
        <w:t>Optimisations critiques requises</w:t>
      </w:r>
    </w:p>
    <w:p>
      <w:pPr>
        <w:pStyle w:val="ListBullet"/>
      </w:pPr>
      <w:r>
        <w:t>Restructuration nécessaire</w:t>
      </w:r>
    </w:p>
    <w:p>
      <w:pPr>
        <w:pStyle w:val="ListBullet"/>
      </w:pPr>
      <w:r>
        <w:t>Conformité GEO à établir</w:t>
      </w:r>
    </w:p>
    <w:p>
      <w:r>
        <w:br w:type="page"/>
      </w:r>
    </w:p>
    <w:p>
      <w:pPr>
        <w:pStyle w:val="Heading2"/>
      </w:pPr>
      <w:r>
        <w:t>Organisation Thématique (Poids: 5%)</w:t>
      </w:r>
    </w:p>
    <w:p>
      <w:r>
        <w:rPr>
          <w:b/>
          <w:color w:val="F97316"/>
          <w:sz w:val="32"/>
        </w:rPr>
        <w:t>Score: 3.5/10</w:t>
      </w:r>
    </w:p>
    <w:p>
      <w:pPr>
        <w:pStyle w:val="Heading3"/>
      </w:pPr>
      <w:r>
        <w:t>Justification du Score</w:t>
      </w:r>
    </w:p>
    <w:p>
      <w:r>
        <w:t>Organisation Thématique nécessite amélioration urgente (score 3.5/10)</w:t>
      </w:r>
    </w:p>
    <w:p>
      <w:pPr>
        <w:pStyle w:val="Heading3"/>
      </w:pPr>
      <w:r>
        <w:t>Problèmes Identifiés</w:t>
      </w:r>
    </w:p>
    <w:p>
      <w:pPr>
        <w:pStyle w:val="ListBullet"/>
      </w:pPr>
      <w:r>
        <w:t>Lacunes importantes identifiées</w:t>
      </w:r>
    </w:p>
    <w:p>
      <w:pPr>
        <w:pStyle w:val="ListBullet"/>
      </w:pPr>
      <w:r>
        <w:t>Non-conformité aux standards GEO</w:t>
      </w:r>
    </w:p>
    <w:p>
      <w:pPr>
        <w:pStyle w:val="ListBullet"/>
      </w:pPr>
      <w:r>
        <w:t>Impact négatif sur visibilité IA</w:t>
      </w:r>
    </w:p>
    <w:p>
      <w:pPr>
        <w:pStyle w:val="Heading3"/>
      </w:pPr>
      <w:r>
        <w:t>Points Forts</w:t>
      </w:r>
    </w:p>
    <w:p>
      <w:pPr>
        <w:pStyle w:val="ListBullet"/>
      </w:pPr>
      <w:r>
        <w:t>Potentiel d'amélioration élevé</w:t>
      </w:r>
    </w:p>
    <w:p>
      <w:pPr>
        <w:pStyle w:val="Heading3"/>
      </w:pPr>
      <w:r>
        <w:t>Éléments Manquants</w:t>
      </w:r>
    </w:p>
    <w:p>
      <w:pPr>
        <w:pStyle w:val="ListBullet"/>
      </w:pPr>
      <w:r>
        <w:t>Optimisations critiques requises</w:t>
      </w:r>
    </w:p>
    <w:p>
      <w:pPr>
        <w:pStyle w:val="ListBullet"/>
      </w:pPr>
      <w:r>
        <w:t>Restructuration nécessaire</w:t>
      </w:r>
    </w:p>
    <w:p>
      <w:pPr>
        <w:pStyle w:val="ListBullet"/>
      </w:pPr>
      <w:r>
        <w:t>Conformité GEO à établir</w:t>
      </w:r>
    </w:p>
    <w:p>
      <w:r>
        <w:br w:type="page"/>
      </w:r>
    </w:p>
    <w:p>
      <w:pPr>
        <w:pStyle w:val="Heading2"/>
      </w:pPr>
      <w:r>
        <w:t>Optimisation IA (Poids: 10%)</w:t>
      </w:r>
    </w:p>
    <w:p>
      <w:r>
        <w:rPr>
          <w:b/>
          <w:color w:val="EF4444"/>
          <w:sz w:val="32"/>
        </w:rPr>
        <w:t>Score: 1.0/10</w:t>
      </w:r>
    </w:p>
    <w:p>
      <w:pPr>
        <w:pStyle w:val="Heading3"/>
      </w:pPr>
      <w:r>
        <w:t>Justification du Score</w:t>
      </w:r>
    </w:p>
    <w:p>
      <w:r>
        <w:t>Optimisation IA nécessite amélioration urgente (score 1.0/10)</w:t>
      </w:r>
    </w:p>
    <w:p>
      <w:pPr>
        <w:pStyle w:val="Heading3"/>
      </w:pPr>
      <w:r>
        <w:t>Problèmes Identifiés</w:t>
      </w:r>
    </w:p>
    <w:p>
      <w:pPr>
        <w:pStyle w:val="ListBullet"/>
      </w:pPr>
      <w:r>
        <w:t>Lacunes importantes identifiées</w:t>
      </w:r>
    </w:p>
    <w:p>
      <w:pPr>
        <w:pStyle w:val="ListBullet"/>
      </w:pPr>
      <w:r>
        <w:t>Non-conformité aux standards GEO</w:t>
      </w:r>
    </w:p>
    <w:p>
      <w:pPr>
        <w:pStyle w:val="ListBullet"/>
      </w:pPr>
      <w:r>
        <w:t>Impact négatif sur visibilité IA</w:t>
      </w:r>
    </w:p>
    <w:p>
      <w:pPr>
        <w:pStyle w:val="Heading3"/>
      </w:pPr>
      <w:r>
        <w:t>Points Forts</w:t>
      </w:r>
    </w:p>
    <w:p>
      <w:pPr>
        <w:pStyle w:val="ListBullet"/>
      </w:pPr>
      <w:r>
        <w:t>Potentiel d'amélioration élevé</w:t>
      </w:r>
    </w:p>
    <w:p>
      <w:pPr>
        <w:pStyle w:val="Heading3"/>
      </w:pPr>
      <w:r>
        <w:t>Éléments Manquants</w:t>
      </w:r>
    </w:p>
    <w:p>
      <w:pPr>
        <w:pStyle w:val="ListBullet"/>
      </w:pPr>
      <w:r>
        <w:t>Optimisations critiques requises</w:t>
      </w:r>
    </w:p>
    <w:p>
      <w:pPr>
        <w:pStyle w:val="ListBullet"/>
      </w:pPr>
      <w:r>
        <w:t>Restructuration nécessaire</w:t>
      </w:r>
    </w:p>
    <w:p>
      <w:pPr>
        <w:pStyle w:val="ListBullet"/>
      </w:pPr>
      <w:r>
        <w:t>Conformité GEO à établir</w:t>
      </w:r>
    </w:p>
    <w:p>
      <w:r>
        <w:br w:type="page"/>
      </w:r>
    </w:p>
    <w:p>
      <w:pPr>
        <w:pStyle w:val="Heading2"/>
      </w:pPr>
      <w:r>
        <w:t>Visibilité Actuelle (Poids: 5%)</w:t>
      </w:r>
    </w:p>
    <w:p>
      <w:r>
        <w:rPr>
          <w:b/>
          <w:color w:val="EF4444"/>
          <w:sz w:val="32"/>
        </w:rPr>
        <w:t>Score: 0.5/10</w:t>
      </w:r>
    </w:p>
    <w:p>
      <w:pPr>
        <w:pStyle w:val="Heading3"/>
      </w:pPr>
      <w:r>
        <w:t>Justification du Score</w:t>
      </w:r>
    </w:p>
    <w:p>
      <w:r>
        <w:t>Visibilité Actuelle nécessite amélioration urgente (score 0.5/10)</w:t>
      </w:r>
    </w:p>
    <w:p>
      <w:pPr>
        <w:pStyle w:val="Heading3"/>
      </w:pPr>
      <w:r>
        <w:t>Problèmes Identifiés</w:t>
      </w:r>
    </w:p>
    <w:p>
      <w:pPr>
        <w:pStyle w:val="ListBullet"/>
      </w:pPr>
      <w:r>
        <w:t>Lacunes importantes identifiées</w:t>
      </w:r>
    </w:p>
    <w:p>
      <w:pPr>
        <w:pStyle w:val="ListBullet"/>
      </w:pPr>
      <w:r>
        <w:t>Non-conformité aux standards GEO</w:t>
      </w:r>
    </w:p>
    <w:p>
      <w:pPr>
        <w:pStyle w:val="ListBullet"/>
      </w:pPr>
      <w:r>
        <w:t>Impact négatif sur visibilité IA</w:t>
      </w:r>
    </w:p>
    <w:p>
      <w:pPr>
        <w:pStyle w:val="Heading3"/>
      </w:pPr>
      <w:r>
        <w:t>Points Forts</w:t>
      </w:r>
    </w:p>
    <w:p>
      <w:pPr>
        <w:pStyle w:val="ListBullet"/>
      </w:pPr>
      <w:r>
        <w:t>Potentiel d'amélioration élevé</w:t>
      </w:r>
    </w:p>
    <w:p>
      <w:pPr>
        <w:pStyle w:val="Heading3"/>
      </w:pPr>
      <w:r>
        <w:t>Éléments Manquants</w:t>
      </w:r>
    </w:p>
    <w:p>
      <w:pPr>
        <w:pStyle w:val="ListBullet"/>
      </w:pPr>
      <w:r>
        <w:t>Optimisations critiques requises</w:t>
      </w:r>
    </w:p>
    <w:p>
      <w:pPr>
        <w:pStyle w:val="ListBullet"/>
      </w:pPr>
      <w:r>
        <w:t>Restructuration nécessaire</w:t>
      </w:r>
    </w:p>
    <w:p>
      <w:pPr>
        <w:pStyle w:val="ListBullet"/>
      </w:pPr>
      <w:r>
        <w:t>Conformité GEO à établir</w:t>
      </w:r>
    </w:p>
    <w:p>
      <w:r>
        <w:br w:type="page"/>
      </w:r>
    </w:p>
    <w:p>
      <w:r>
        <w:br w:type="page"/>
      </w:r>
    </w:p>
    <w:p>
      <w:pPr>
        <w:pStyle w:val="Heading1"/>
      </w:pPr>
      <w:r>
        <w:t>Recommandations Stratégiques</w:t>
      </w:r>
    </w:p>
    <w:p>
      <w:pPr>
        <w:pStyle w:val="Heading2"/>
      </w:pPr>
      <w:r>
        <w:t>Priorité Haute (Impact Élevé)</w:t>
      </w:r>
    </w:p>
    <w:p>
      <w:pPr>
        <w:pStyle w:val="Heading3"/>
      </w:pPr>
      <w:r>
        <w:t>1. Créer FAQ complète par page</w:t>
      </w:r>
    </w:p>
    <w:p>
      <w:r>
        <w:t>Critère: structure</w:t>
      </w:r>
    </w:p>
    <w:p>
      <w:r>
        <w:t>Impact: high | Effort: medium</w:t>
      </w:r>
    </w:p>
    <w:p/>
    <w:p>
      <w:r>
        <w:t>Ajouter une section FAQ avec 15-20 questions par page principale couvrant les requêtes locales courantes</w:t>
      </w:r>
    </w:p>
    <w:p>
      <w:pPr>
        <w:pStyle w:val="IntenseQuote"/>
      </w:pPr>
      <w:r>
        <w:t>Exemple: Quels sont les meilleurs quartiers à [ville]? Quel est le coût de la vie à [ville]?</w:t>
      </w:r>
    </w:p>
    <w:p/>
    <w:p>
      <w:pPr>
        <w:pStyle w:val="Heading3"/>
      </w:pPr>
      <w:r>
        <w:t>2. Implémenter Schema LocalBusiness</w:t>
      </w:r>
    </w:p>
    <w:p>
      <w:r>
        <w:t>Critère: structure</w:t>
      </w:r>
    </w:p>
    <w:p>
      <w:r>
        <w:t>Impact: high | Effort: low</w:t>
      </w:r>
    </w:p>
    <w:p/>
    <w:p>
      <w:r>
        <w:t>Ajouter JSON-LD LocalBusiness avec coordonnées GPS, horaires, zone de service pour chaque localité</w:t>
      </w:r>
    </w:p>
    <w:p>
      <w:pPr>
        <w:pStyle w:val="IntenseQuote"/>
      </w:pPr>
      <w:r>
        <w:t>Exemple: {"@type":"LocalBusiness","address":{"addressLocality":"[ville]"}}</w:t>
      </w:r>
    </w:p>
    <w:p/>
    <w:p>
      <w:pPr>
        <w:pStyle w:val="Heading3"/>
      </w:pPr>
      <w:r>
        <w:t>3. Optimiser pour recherche vocale</w:t>
      </w:r>
    </w:p>
    <w:p>
      <w:r>
        <w:t>Critère: aiOptimization</w:t>
      </w:r>
    </w:p>
    <w:p>
      <w:r>
        <w:t>Impact: high | Effort: medium</w:t>
      </w:r>
    </w:p>
    <w:p/>
    <w:p>
      <w:r>
        <w:t>Reformuler les contenus avec questions naturelles et réponses directes pour assistants vocaux</w:t>
      </w:r>
    </w:p>
    <w:p>
      <w:pPr>
        <w:pStyle w:val="IntenseQuote"/>
      </w:pPr>
      <w:r>
        <w:t>Exemple: Où se trouve [lieu]? [Lieu] se trouve à [description précise avec points de repère]</w:t>
      </w:r>
    </w:p>
    <w:p/>
    <w:p>
      <w:pPr>
        <w:pStyle w:val="Heading3"/>
      </w:pPr>
      <w:r>
        <w:t>4. Ajouter sections TLDR</w:t>
      </w:r>
    </w:p>
    <w:p>
      <w:r>
        <w:t>Critère: readability</w:t>
      </w:r>
    </w:p>
    <w:p>
      <w:r>
        <w:t>Impact: high | Effort: low</w:t>
      </w:r>
    </w:p>
    <w:p/>
    <w:p>
      <w:r>
        <w:t>Créer résumé de 50-60 mots en début de chaque page avec informations clés extractibles</w:t>
      </w:r>
    </w:p>
    <w:p>
      <w:pPr>
        <w:pStyle w:val="IntenseQuote"/>
      </w:pPr>
      <w:r>
        <w:t>Exemple: En bref: [Ville] compte X habitants, située à Y km de Z, climat [type], économie basée sur [secteurs]</w:t>
      </w:r>
    </w:p>
    <w:p/>
    <w:p>
      <w:pPr>
        <w:pStyle w:val="Heading3"/>
      </w:pPr>
      <w:r>
        <w:t>5. Enrichir contenu éducatif</w:t>
      </w:r>
    </w:p>
    <w:p>
      <w:r>
        <w:t>Critère: educational</w:t>
      </w:r>
    </w:p>
    <w:p>
      <w:r>
        <w:t>Impact: high | Effort: high</w:t>
      </w:r>
    </w:p>
    <w:p/>
    <w:p>
      <w:r>
        <w:t>Développer guides pratiques: comment déménager, s'installer, trouver emploi dans chaque région</w:t>
      </w:r>
    </w:p>
    <w:p>
      <w:pPr>
        <w:pStyle w:val="IntenseQuote"/>
      </w:pPr>
      <w:r>
        <w:t>Exemple: Guide complet: 10 étapes pour s'installer à [ville] - démarches administratives, logement, emploi</w:t>
      </w:r>
    </w:p>
    <w:p/>
    <w:p>
      <w:pPr>
        <w:pStyle w:val="Heading3"/>
      </w:pPr>
      <w:r>
        <w:t>6. Créer pages comparatives</w:t>
      </w:r>
    </w:p>
    <w:p>
      <w:r>
        <w:t>Critère: infoDensity</w:t>
      </w:r>
    </w:p>
    <w:p>
      <w:r>
        <w:t>Impact: high | Effort: medium</w:t>
      </w:r>
    </w:p>
    <w:p/>
    <w:p>
      <w:r>
        <w:t>Développer comparateurs ville vs ville avec tableaux détaillés (coût vie, emploi, climat, services)</w:t>
      </w:r>
    </w:p>
    <w:p>
      <w:pPr>
        <w:pStyle w:val="IntenseQuote"/>
      </w:pPr>
      <w:r>
        <w:t>Exemple: Paris vs Lyon: tableau comparatif sur 15 critères avec données chiffrées actualisées</w:t>
      </w:r>
    </w:p>
    <w:p/>
    <w:p>
      <w:pPr>
        <w:pStyle w:val="Heading3"/>
      </w:pPr>
      <w:r>
        <w:t>7. Optimiser E-E-A-T local</w:t>
      </w:r>
    </w:p>
    <w:p>
      <w:r>
        <w:t>Critère: eeat</w:t>
      </w:r>
    </w:p>
    <w:p>
      <w:r>
        <w:t>Impact: high | Effort: medium</w:t>
      </w:r>
    </w:p>
    <w:p/>
    <w:p>
      <w:r>
        <w:t>Ajouter témoignages résidents, interviews experts locaux, citations sources officielles (INSEE, mairies)</w:t>
      </w:r>
    </w:p>
    <w:p>
      <w:pPr>
        <w:pStyle w:val="IntenseQuote"/>
      </w:pPr>
      <w:r>
        <w:t>Exemple: Selon l'INSEE 2024, [ville] affiche un taux de croissance de X%. Témoignage de Marie, résidente depuis 10 ans</w:t>
      </w:r>
    </w:p>
    <w:p/>
    <w:p>
      <w:pPr>
        <w:pStyle w:val="Heading3"/>
      </w:pPr>
      <w:r>
        <w:t>8. Créer données structurées statistiques</w:t>
      </w:r>
    </w:p>
    <w:p>
      <w:r>
        <w:t>Critère: aiOptimization</w:t>
      </w:r>
    </w:p>
    <w:p>
      <w:r>
        <w:t>Impact: high | Effort: medium</w:t>
      </w:r>
    </w:p>
    <w:p/>
    <w:p>
      <w:r>
        <w:t>Structurer toutes les données chiffrées en JSON-LD Dataset pour extraction directe par IA</w:t>
      </w:r>
    </w:p>
    <w:p>
      <w:pPr>
        <w:pStyle w:val="IntenseQuote"/>
      </w:pPr>
      <w:r>
        <w:t>Exemple: {"@type":"Dataset","name":"Population [ville]","distribution":{"contentUrl":"data"}}</w:t>
      </w:r>
    </w:p>
    <w:p/>
    <w:p>
      <w:pPr>
        <w:pStyle w:val="Heading3"/>
      </w:pPr>
      <w:r>
        <w:t>9. Développer contenu thématique vertical</w:t>
      </w:r>
    </w:p>
    <w:p>
      <w:r>
        <w:t>Critère: thematic</w:t>
      </w:r>
    </w:p>
    <w:p>
      <w:r>
        <w:t>Impact: high | Effort: high</w:t>
      </w:r>
    </w:p>
    <w:p/>
    <w:p>
      <w:r>
        <w:t>Créer hubs thématiques: tourisme, immobilier, emploi, éducation avec maillage interne fort</w:t>
      </w:r>
    </w:p>
    <w:p>
      <w:pPr>
        <w:pStyle w:val="IntenseQuote"/>
      </w:pPr>
      <w:r>
        <w:t>Exemple: Hub Emploi: marché du travail par ville, secteurs recruteurs, salaires moyens, formations disponibles</w:t>
      </w:r>
    </w:p>
    <w:p/>
    <w:p>
      <w:pPr>
        <w:pStyle w:val="Heading2"/>
      </w:pPr>
      <w:r>
        <w:t>Priorité Moyenne</w:t>
      </w:r>
    </w:p>
    <w:p>
      <w:pPr>
        <w:pStyle w:val="Heading3"/>
      </w:pPr>
      <w:r>
        <w:t>1. Implémenter Schema BreadcrumbList</w:t>
      </w:r>
    </w:p>
    <w:p>
      <w:r>
        <w:t>Critère: structure</w:t>
      </w:r>
    </w:p>
    <w:p>
      <w:r>
        <w:t>Impact: medium | Effort: low</w:t>
      </w:r>
    </w:p>
    <w:p/>
    <w:p>
      <w:r>
        <w:t>Ajouter fil d'Ariane structuré avec JSON-LD pour améliorer navigation et compréhension IA</w:t>
      </w:r>
    </w:p>
    <w:p>
      <w:pPr>
        <w:pStyle w:val="IntenseQuote"/>
      </w:pPr>
      <w:r>
        <w:t>Exemple: Accueil &gt; Région &gt; Département &gt; Ville avec markup BreadcrumbList complet</w:t>
      </w:r>
    </w:p>
    <w:p/>
    <w:p>
      <w:pPr>
        <w:pStyle w:val="Heading3"/>
      </w:pPr>
      <w:r>
        <w:t>2. Optimiser meta descriptions locales</w:t>
      </w:r>
    </w:p>
    <w:p>
      <w:r>
        <w:t>Critère: visibility</w:t>
      </w:r>
    </w:p>
    <w:p>
      <w:r>
        <w:t>Impact: medium | Effort: low</w:t>
      </w:r>
    </w:p>
    <w:p/>
    <w:p>
      <w:r>
        <w:t>Réécrire toutes les meta avec données factuelles locales uniques, 140-155 caractères</w:t>
      </w:r>
    </w:p>
    <w:p>
      <w:pPr>
        <w:pStyle w:val="IntenseQuote"/>
      </w:pPr>
      <w:r>
        <w:t>Exemple: [Ville]: X habitants, à Y km de [grande ville]. Découvrez économie, climat, qualité de vie et services</w:t>
      </w:r>
    </w:p>
    <w:p/>
    <w:p>
      <w:pPr>
        <w:pStyle w:val="Heading3"/>
      </w:pPr>
      <w:r>
        <w:t>3. Ajouter sections 'Le saviez-vous'</w:t>
      </w:r>
    </w:p>
    <w:p>
      <w:r>
        <w:t>Critère: infoDensity</w:t>
      </w:r>
    </w:p>
    <w:p>
      <w:r>
        <w:t>Impact: medium | Effort: low</w:t>
      </w:r>
    </w:p>
    <w:p/>
    <w:p>
      <w:r>
        <w:t>Intégrer 5-8 faits intéressants et méconnus par page pour enrichir contenu</w:t>
      </w:r>
    </w:p>
    <w:p>
      <w:pPr>
        <w:pStyle w:val="IntenseQuote"/>
      </w:pPr>
      <w:r>
        <w:t>Exemple: Le saviez-vous? [Ville] détient le record de [fait unique], abrite [monument méconnu]</w:t>
      </w:r>
    </w:p>
    <w:p/>
    <w:p>
      <w:pPr>
        <w:pStyle w:val="Heading3"/>
      </w:pPr>
      <w:r>
        <w:t>4. Créer glossaire géographique</w:t>
      </w:r>
    </w:p>
    <w:p>
      <w:r>
        <w:t>Critère: educational</w:t>
      </w:r>
    </w:p>
    <w:p>
      <w:r>
        <w:t>Impact: medium | Effort: medium</w:t>
      </w:r>
    </w:p>
    <w:p/>
    <w:p>
      <w:r>
        <w:t>Développer glossaire des termes géographiques, administratifs, démographiques avec définitions</w:t>
      </w:r>
    </w:p>
    <w:p>
      <w:pPr>
        <w:pStyle w:val="IntenseQuote"/>
      </w:pPr>
      <w:r>
        <w:t>Exemple: Aire urbaine, EPCI, bassin d'emploi: définitions claires avec exemples concrets</w:t>
      </w:r>
    </w:p>
    <w:p/>
    <w:p>
      <w:pPr>
        <w:pStyle w:val="Heading3"/>
      </w:pPr>
      <w:r>
        <w:t>5. Implémenter Schema Article</w:t>
      </w:r>
    </w:p>
    <w:p>
      <w:r>
        <w:t>Critère: structure</w:t>
      </w:r>
    </w:p>
    <w:p>
      <w:r>
        <w:t>Impact: medium | Effort: low</w:t>
      </w:r>
    </w:p>
    <w:p/>
    <w:p>
      <w:r>
        <w:t>Ajouter markup Article avec auteur, date publication/modification, image pour chaque page contenu</w:t>
      </w:r>
    </w:p>
    <w:p>
      <w:pPr>
        <w:pStyle w:val="IntenseQuote"/>
      </w:pPr>
      <w:r>
        <w:t>Exemple: {"@type":"Article","headline":"Guide [ville]","dateModified":"2024-01-15"}</w:t>
      </w:r>
    </w:p>
    <w:p/>
    <w:p>
      <w:pPr>
        <w:pStyle w:val="Heading3"/>
      </w:pPr>
      <w:r>
        <w:t>6. Développer sections actualités locales</w:t>
      </w:r>
    </w:p>
    <w:p>
      <w:r>
        <w:t>Critère: thematic</w:t>
      </w:r>
    </w:p>
    <w:p>
      <w:r>
        <w:t>Impact: medium | Effort: high</w:t>
      </w:r>
    </w:p>
    <w:p/>
    <w:p>
      <w:r>
        <w:t>Créer flux actualités par ville: projets urbains, événements, changements démographiques</w:t>
      </w:r>
    </w:p>
    <w:p>
      <w:pPr>
        <w:pStyle w:val="IntenseQuote"/>
      </w:pPr>
      <w:r>
        <w:t>Exemple: Actualités [Ville]: nouveau quartier en construction, arrivée entreprise X, festival annuel</w:t>
      </w:r>
    </w:p>
    <w:p/>
    <w:p>
      <w:r>
        <w:br w:type="page"/>
      </w:r>
    </w:p>
    <w:p>
      <w:pPr>
        <w:pStyle w:val="Heading1"/>
      </w:pPr>
      <w:r>
        <w:t>Plan d'Action sur 12 Mois</w:t>
      </w:r>
    </w:p>
    <w:p>
      <w:pPr>
        <w:pStyle w:val="Heading2"/>
      </w:pPr>
      <w:r>
        <w:t>Phase 1: Fondations (Mois 1-3)</w:t>
      </w:r>
    </w:p>
    <w:p>
      <w:pPr>
        <w:pStyle w:val="ListBullet"/>
      </w:pPr>
      <w:r>
        <w:t>Mois 1: Audit technique complet + Quick Wins</w:t>
      </w:r>
    </w:p>
    <w:p>
      <w:pPr>
        <w:pStyle w:val="ListBullet"/>
      </w:pPr>
      <w:r>
        <w:t>Mois 2: Optimisation structure et formatage</w:t>
      </w:r>
    </w:p>
    <w:p>
      <w:pPr>
        <w:pStyle w:val="ListBullet"/>
      </w:pPr>
      <w:r>
        <w:t>Mois 3: Implémentation Schema.org complet</w:t>
      </w:r>
    </w:p>
    <w:p/>
    <w:p>
      <w:pPr>
        <w:pStyle w:val="Heading2"/>
      </w:pPr>
      <w:r>
        <w:t>Phase 2: Contenu &amp; Autorité (Mois 4-6)</w:t>
      </w:r>
    </w:p>
    <w:p>
      <w:pPr>
        <w:pStyle w:val="ListBullet"/>
      </w:pPr>
      <w:r>
        <w:t>Mois 4: Création de 20+ articles éducatifs</w:t>
      </w:r>
    </w:p>
    <w:p>
      <w:pPr>
        <w:pStyle w:val="ListBullet"/>
      </w:pPr>
      <w:r>
        <w:t>Mois 5: Développement E-E-A-T (auteurs, bio, certifications)</w:t>
      </w:r>
    </w:p>
    <w:p>
      <w:pPr>
        <w:pStyle w:val="ListBullet"/>
      </w:pPr>
      <w:r>
        <w:t>Mois 6: Optimisation FAQ et glossaires</w:t>
      </w:r>
    </w:p>
    <w:p/>
    <w:p>
      <w:pPr>
        <w:pStyle w:val="Heading2"/>
      </w:pPr>
      <w:r>
        <w:t>Phase 3: Optimisation IA (Mois 7-9)</w:t>
      </w:r>
    </w:p>
    <w:p>
      <w:pPr>
        <w:pStyle w:val="ListBullet"/>
      </w:pPr>
      <w:r>
        <w:t>Mois 7: Réécriture contenu format conversationnel</w:t>
      </w:r>
    </w:p>
    <w:p>
      <w:pPr>
        <w:pStyle w:val="ListBullet"/>
      </w:pPr>
      <w:r>
        <w:t>Mois 8: TL;DR et réponses rapides sur toutes les pages</w:t>
      </w:r>
    </w:p>
    <w:p>
      <w:pPr>
        <w:pStyle w:val="ListBullet"/>
      </w:pPr>
      <w:r>
        <w:t>Mois 9: Tests de visibilité et ajustements</w:t>
      </w:r>
    </w:p>
    <w:p/>
    <w:p>
      <w:pPr>
        <w:pStyle w:val="Heading2"/>
      </w:pPr>
      <w:r>
        <w:t>Phase 4: Consolidation (Mois 10-12)</w:t>
      </w:r>
    </w:p>
    <w:p>
      <w:pPr>
        <w:pStyle w:val="ListBullet"/>
      </w:pPr>
      <w:r>
        <w:t>Mois 10: Analyse compétiteurs et différenciation</w:t>
      </w:r>
    </w:p>
    <w:p>
      <w:pPr>
        <w:pStyle w:val="ListBullet"/>
      </w:pPr>
      <w:r>
        <w:t>Mois 11: Optimisation liens internes et silos</w:t>
      </w:r>
    </w:p>
    <w:p>
      <w:pPr>
        <w:pStyle w:val="ListBullet"/>
      </w:pPr>
      <w:r>
        <w:t>Mois 12: Monitoring continu et rapport final</w:t>
      </w:r>
    </w:p>
    <w:p/>
    <w:p>
      <w:r>
        <w:br w:type="page"/>
      </w:r>
    </w:p>
    <w:p>
      <w:pPr>
        <w:pStyle w:val="Heading1"/>
      </w:pPr>
      <w:r>
        <w:t>Estimation du Retour sur Investissement</w:t>
      </w:r>
    </w:p>
    <w:p>
      <w:pPr>
        <w:pStyle w:val="Heading2"/>
      </w:pPr>
      <w:r>
        <w:t>Situation Actuelle</w:t>
      </w:r>
    </w:p>
    <w:p>
      <w:r>
        <w:t>Score GEO actuel: 2.5/10 avec visibilité IA limitée</w:t>
      </w:r>
    </w:p>
    <w:p>
      <w:pPr>
        <w:pStyle w:val="Heading2"/>
      </w:pPr>
      <w:r>
        <w:t>Amélioration Potentielle</w:t>
      </w:r>
    </w:p>
    <w:p>
      <w:r>
        <w:t>Potentiel d'atteindre 5.5/10 avec les optimisations recommandées</w:t>
      </w:r>
    </w:p>
    <w:p>
      <w:pPr>
        <w:pStyle w:val="Heading2"/>
      </w:pPr>
      <w:r>
        <w:t>Trois Scénarios de ROI</w:t>
      </w:r>
    </w:p>
    <w:p>
      <w:pPr>
        <w:pStyle w:val="Heading3"/>
      </w:pPr>
      <w:r>
        <w:t>Scénario Conservateur</w:t>
      </w:r>
    </w:p>
    <w:p>
      <w:r>
        <w:t>• Visibilité IA: +30%\n• Trafic organique: +25%\n• Leads qualifiés: +20%\n• ROI estimé: 200% sur 12 mois</w:t>
      </w:r>
    </w:p>
    <w:p>
      <w:pPr>
        <w:pStyle w:val="Heading3"/>
      </w:pPr>
      <w:r>
        <w:t>Scénario Réaliste</w:t>
      </w:r>
    </w:p>
    <w:p>
      <w:r>
        <w:t>• Visibilité IA: +50%\n• Trafic organique: +40%\n• Leads qualifiés: +35%\n• ROI estimé: 350% sur 12 mois</w:t>
      </w:r>
    </w:p>
    <w:p>
      <w:pPr>
        <w:pStyle w:val="Heading3"/>
      </w:pPr>
      <w:r>
        <w:t>Scénario Optimiste</w:t>
      </w:r>
    </w:p>
    <w:p>
      <w:r>
        <w:t>• Visibilité IA: +80%\n• Trafic organique: +60%\n• Leads qualifiés: +50%\n• ROI estimé: 500% sur 12 mois</w:t>
      </w:r>
    </w:p>
    <w:p>
      <w:r>
        <w:br w:type="page"/>
      </w:r>
    </w:p>
    <w:p>
      <w:pPr>
        <w:pStyle w:val="Heading1"/>
      </w:pPr>
      <w:r>
        <w:t>Annexes</w:t>
      </w:r>
    </w:p>
    <w:p>
      <w:pPr>
        <w:pStyle w:val="Heading2"/>
      </w:pPr>
      <w:r>
        <w:t>Annexe A: Requêtes Testées</w:t>
      </w:r>
    </w:p>
    <w:p>
      <w:r>
        <w:t>1. meilleur courtage en assurance des particuliers québec</w:t>
      </w:r>
    </w:p>
    <w:p>
      <w:r>
        <w:t>2. meilleur assurance automobile québec</w:t>
      </w:r>
    </w:p>
    <w:p>
      <w:r>
        <w:t>3. meilleur assurance habitation québec</w:t>
      </w:r>
    </w:p>
    <w:p>
      <w:r>
        <w:t>4. meilleur assurance des entreprises québec</w:t>
      </w:r>
    </w:p>
    <w:p>
      <w:r>
        <w:t>5. meilleur assurances collectives québec</w:t>
      </w:r>
    </w:p>
    <w:p>
      <w:r>
        <w:t>6. meilleur solutions financières et investissements québec</w:t>
      </w:r>
    </w:p>
    <w:p>
      <w:r>
        <w:t>7. meilleur assurance véhicules récréatifs (vr, remorques, caravanes) québec</w:t>
      </w:r>
    </w:p>
    <w:p>
      <w:r>
        <w:t>8. meilleur assurance motoneige québec</w:t>
      </w:r>
    </w:p>
    <w:p>
      <w:r>
        <w:t>9. comment choisir courtage en assurance des particuliers</w:t>
      </w:r>
    </w:p>
    <w:p>
      <w:r>
        <w:t>10. comment choisir assurance automobile</w:t>
      </w:r>
    </w:p>
    <w:p>
      <w:r>
        <w:t>11. comment choisir assurance habitation</w:t>
      </w:r>
    </w:p>
    <w:p>
      <w:r>
        <w:t>12. comment choisir assurance des entreprises</w:t>
      </w:r>
    </w:p>
    <w:p>
      <w:r>
        <w:t>13. comment choisir assurances collectives</w:t>
      </w:r>
    </w:p>
    <w:p>
      <w:r>
        <w:t>14. comment choisir solutions financières et investissements</w:t>
      </w:r>
    </w:p>
    <w:p>
      <w:r>
        <w:t>15. comment choisir assurance véhicules récréatifs (vr, remorques, caravanes)</w:t>
      </w:r>
    </w:p>
    <w:p>
      <w:r>
        <w:t>16. comment choisir assurance motoneige</w:t>
      </w:r>
    </w:p>
    <w:p>
      <w:r>
        <w:t>17. guide courtage en assurance des particuliers québec</w:t>
      </w:r>
    </w:p>
    <w:p>
      <w:r>
        <w:t>18. guide assurance automobile québec</w:t>
      </w:r>
    </w:p>
    <w:p>
      <w:r>
        <w:t>19. guide assurance habitation québec</w:t>
      </w:r>
    </w:p>
    <w:p>
      <w:r>
        <w:t>20. guide assurance des entreprises québec</w:t>
      </w:r>
    </w:p>
    <w:p>
      <w:r>
        <w:t>21. guide assurances collectives québec</w:t>
      </w:r>
    </w:p>
    <w:p>
      <w:r>
        <w:t>22. guide solutions financières et investissements québec</w:t>
      </w:r>
    </w:p>
    <w:p>
      <w:r>
        <w:t>23. guide assurance véhicules récréatifs (vr, remorques, caravanes) québec</w:t>
      </w:r>
    </w:p>
    <w:p>
      <w:r>
        <w:t>24. guide assurance motoneige québec</w:t>
      </w:r>
    </w:p>
    <w:p>
      <w:r>
        <w:t>25. courtage en assurance des particuliers pour entreprise</w:t>
      </w:r>
    </w:p>
    <w:p>
      <w:r>
        <w:t>26. assurance automobile pour entreprise</w:t>
      </w:r>
    </w:p>
    <w:p>
      <w:r>
        <w:t>27. assurance habitation pour entreprise</w:t>
      </w:r>
    </w:p>
    <w:p>
      <w:r>
        <w:t>28. assurance des entreprises pour entreprise</w:t>
      </w:r>
    </w:p>
    <w:p>
      <w:r>
        <w:t>29. assurances collectives pour entreprise</w:t>
      </w:r>
    </w:p>
    <w:p>
      <w:r>
        <w:t>30. solutions financières et investissements pour entreprise</w:t>
      </w:r>
    </w:p>
    <w:p>
      <w:r>
        <w:t>31. assurance véhicules récréatifs (vr, remorques, caravanes) pour entreprise</w:t>
      </w:r>
    </w:p>
    <w:p>
      <w:r>
        <w:t>32. assurance motoneige pour entreprise</w:t>
      </w:r>
    </w:p>
    <w:p>
      <w:r>
        <w:t>33. comparatif courtage en assurance des particuliers québec</w:t>
      </w:r>
    </w:p>
    <w:p>
      <w:r>
        <w:t>34. comparatif assurance automobile québec</w:t>
      </w:r>
    </w:p>
    <w:p>
      <w:r>
        <w:t>35. comparatif assurance habitation québec</w:t>
      </w:r>
    </w:p>
    <w:p>
      <w:r>
        <w:t>36. comparatif assurance des entreprises québec</w:t>
      </w:r>
    </w:p>
    <w:p>
      <w:r>
        <w:t>37. comparatif assurances collectives québec</w:t>
      </w:r>
    </w:p>
    <w:p>
      <w:r>
        <w:t>38. comparatif solutions financières et investissements québec</w:t>
      </w:r>
    </w:p>
    <w:p>
      <w:r>
        <w:t>39. comparatif assurance véhicules récréatifs (vr, remorques, caravanes) québec</w:t>
      </w:r>
    </w:p>
    <w:p>
      <w:r>
        <w:t>40. comparatif assurance motoneige québec</w:t>
      </w:r>
    </w:p>
    <w:p>
      <w:r>
        <w:t>41. prix courtage en assurance des particuliers québec</w:t>
      </w:r>
    </w:p>
    <w:p>
      <w:r>
        <w:t>42. prix assurance automobile québec</w:t>
      </w:r>
    </w:p>
    <w:p>
      <w:r>
        <w:t>43. prix assurance habitation québec</w:t>
      </w:r>
    </w:p>
    <w:p>
      <w:r>
        <w:t>44. prix assurance des entreprises québec</w:t>
      </w:r>
    </w:p>
    <w:p>
      <w:r>
        <w:t>45. prix assurances collectives québec</w:t>
      </w:r>
    </w:p>
    <w:p>
      <w:r>
        <w:t>46. prix solutions financières et investissements québec</w:t>
      </w:r>
    </w:p>
    <w:p>
      <w:r>
        <w:t>47. prix assurance véhicules récréatifs (vr, remorques, caravanes) québec</w:t>
      </w:r>
    </w:p>
    <w:p>
      <w:r>
        <w:t>48. prix assurance motoneige québec</w:t>
      </w:r>
    </w:p>
    <w:p>
      <w:r>
        <w:t>49. courtage en assurance des particuliers professionnel québec</w:t>
      </w:r>
    </w:p>
    <w:p>
      <w:r>
        <w:t>50. assurance automobile professionnel québec</w:t>
      </w:r>
    </w:p>
    <w:p>
      <w:r>
        <w:t>51. assurance habitation professionnel québec</w:t>
      </w:r>
    </w:p>
    <w:p>
      <w:r>
        <w:t>52. assurance des entreprises professionnel québec</w:t>
      </w:r>
    </w:p>
    <w:p>
      <w:r>
        <w:t>53. assurances collectives professionnel québec</w:t>
      </w:r>
    </w:p>
    <w:p>
      <w:r>
        <w:t>54. solutions financières et investissements professionnel québec</w:t>
      </w:r>
    </w:p>
    <w:p>
      <w:r>
        <w:t>55. assurance véhicules récréatifs (vr, remorques, caravanes) professionnel québec</w:t>
      </w:r>
    </w:p>
    <w:p>
      <w:r>
        <w:t>56. assurance motoneige professionnel québec</w:t>
      </w:r>
    </w:p>
    <w:p>
      <w:r>
        <w:t>57. différence entre courtage en assurance des particuliers et assurance automobile</w:t>
      </w:r>
    </w:p>
    <w:p>
      <w:r>
        <w:t>58. avantages courtage en assurance des particuliers</w:t>
      </w:r>
    </w:p>
    <w:p>
      <w:r>
        <w:t>59. avantages assurance automobile</w:t>
      </w:r>
    </w:p>
    <w:p>
      <w:r>
        <w:t>60. avantages assurance habitation</w:t>
      </w:r>
    </w:p>
    <w:p>
      <w:r>
        <w:t>61. avantages assurance des entreprises</w:t>
      </w:r>
    </w:p>
    <w:p>
      <w:r>
        <w:t>62. avantages assurances collectives</w:t>
      </w:r>
    </w:p>
    <w:p>
      <w:r>
        <w:t>63. avantages solutions financières et investissements</w:t>
      </w:r>
    </w:p>
    <w:p>
      <w:r>
        <w:t>64. avantages assurance véhicules récréatifs (vr, remorques, caravanes)</w:t>
      </w:r>
    </w:p>
    <w:p>
      <w:r>
        <w:t>65. avantages assurance motoneige</w:t>
      </w:r>
    </w:p>
    <w:p>
      <w:r>
        <w:t>66. courtage en assurance des particuliers entreprise vs particulier</w:t>
      </w:r>
    </w:p>
    <w:p>
      <w:r>
        <w:t>67. assurance automobile entreprise vs particulier</w:t>
      </w:r>
    </w:p>
    <w:p>
      <w:r>
        <w:t>68. assurance habitation entreprise vs particulier</w:t>
      </w:r>
    </w:p>
    <w:p>
      <w:r>
        <w:t>69. assurance des entreprises entreprise vs particulier</w:t>
      </w:r>
    </w:p>
    <w:p>
      <w:r>
        <w:t>70. assurances collectives entreprise vs particulier</w:t>
      </w:r>
    </w:p>
    <w:p>
      <w:r>
        <w:t>71. solutions financières et investissements entreprise vs particulier</w:t>
      </w:r>
    </w:p>
    <w:p>
      <w:r>
        <w:t>72. assurance véhicules récréatifs (vr, remorques, caravanes) entreprise vs particulier</w:t>
      </w:r>
    </w:p>
    <w:p>
      <w:r>
        <w:t>73. assurance motoneige entreprise vs particulier</w:t>
      </w:r>
    </w:p>
    <w:p>
      <w:r>
        <w:t>74. obtenir courtage en assurance des particuliers québec</w:t>
      </w:r>
    </w:p>
    <w:p>
      <w:r>
        <w:t>75. obtenir assurance automobile québec</w:t>
      </w:r>
    </w:p>
    <w:p>
      <w:r>
        <w:t>76. obtenir assurance habitation québec</w:t>
      </w:r>
    </w:p>
    <w:p>
      <w:r>
        <w:t>77. obtenir assurance des entreprises québec</w:t>
      </w:r>
    </w:p>
    <w:p>
      <w:r>
        <w:t>78. obtenir assurances collectives québec</w:t>
      </w:r>
    </w:p>
    <w:p>
      <w:r>
        <w:t>79. obtenir solutions financières et investissements québec</w:t>
      </w:r>
    </w:p>
    <w:p>
      <w:r>
        <w:t>80. obtenir assurance véhicules récréatifs (vr, remorques, caravanes) québec</w:t>
      </w:r>
    </w:p>
    <w:p>
      <w:r>
        <w:t>81. meilleur courtier en assurance multilignes (particuliers, entreprises, groupes) et cabinet de services financiers offrant épargne, planification financière et régimes collectifs québec</w:t>
      </w:r>
    </w:p>
    <w:p>
      <w:r>
        <w:t>82. courtier en assurance multilignes (particuliers, entreprises, groupes) et cabinet de services financiers offrant épargne, planification financière et régimes collectifs professionnel québec</w:t>
      </w:r>
    </w:p>
    <w:p>
      <w:r>
        <w:t>83. courtier en assurance multilignes (particuliers, entreprises, groupes) et cabinet de services financiers offrant épargne, planification financière et régimes collectifs expert québec</w:t>
      </w:r>
    </w:p>
    <w:p>
      <w:r>
        <w:t>84. courtier en assurance multilignes (particuliers, entreprises, groupes) et cabinet de services financiers offrant épargne, planification financière et régimes collectifs près de moi</w:t>
      </w:r>
    </w:p>
    <w:p>
      <w:r>
        <w:t>85. top courtier en assurance multilignes (particuliers, entreprises, groupes) et cabinet de services financiers offrant épargne, planification financière et régimes collectifs québec</w:t>
      </w:r>
    </w:p>
    <w:p>
      <w:r>
        <w:t>86. courtier en assurance multilignes (particuliers, entreprises, groupes) et cabinet de services financiers offrant épargne, planification financière et régimes collectifs courtage en assurance des particuliers québec</w:t>
      </w:r>
    </w:p>
    <w:p>
      <w:r>
        <w:t>87. courtage en assurance des particuliers courtier en assurance multilignes (particuliers, entreprises, groupes) et cabinet de services financiers offrant épargne, planification financière et régimes collectifs québec</w:t>
      </w:r>
    </w:p>
    <w:p>
      <w:r>
        <w:t>88. courtier en assurance multilignes (particuliers, entreprises, groupes) et cabinet de services financiers offrant épargne, planification financière et régimes collectifs assurance automobile québec</w:t>
      </w:r>
    </w:p>
    <w:p>
      <w:r>
        <w:t>89. assurance automobile courtier en assurance multilignes (particuliers, entreprises, groupes) et cabinet de services financiers offrant épargne, planification financière et régimes collectifs québec</w:t>
      </w:r>
    </w:p>
    <w:p>
      <w:r>
        <w:t>90. courtier en assurance multilignes (particuliers, entreprises, groupes) et cabinet de services financiers offrant épargne, planification financière et régimes collectifs assurance habitation québec</w:t>
      </w:r>
    </w:p>
    <w:p>
      <w:r>
        <w:t>91. assurance habitation courtier en assurance multilignes (particuliers, entreprises, groupes) et cabinet de services financiers offrant épargne, planification financière et régimes collectifs québec</w:t>
      </w:r>
    </w:p>
    <w:p>
      <w:r>
        <w:t>92. courtier en assurance multilignes (particuliers, entreprises, groupes) et cabinet de services financiers offrant épargne, planification financière et régimes collectifs réputé québec</w:t>
      </w:r>
    </w:p>
    <w:p>
      <w:r>
        <w:t>93. courtier en assurance multilignes (particuliers, entreprises, groupes) et cabinet de services financiers offrant épargne, planification financière et régimes collectifs établi québec</w:t>
      </w:r>
    </w:p>
    <w:p>
      <w:r>
        <w:t>94. courtier en assurance multilignes (particuliers, entreprises, groupes) et cabinet de services financiers offrant épargne, planification financière et régimes collectifs expérience québec</w:t>
      </w:r>
    </w:p>
    <w:p>
      <w:r>
        <w:t>95. spécialiste courtier en assurance multilignes (particuliers, entreprises, groupes) et cabinet de services financiers offrant épargne, planification financière et régimes collectifs québec</w:t>
      </w:r>
    </w:p>
    <w:p>
      <w:r>
        <w:t>96. lussier avis</w:t>
      </w:r>
    </w:p>
    <w:p>
      <w:r>
        <w:t>97. lussier québec</w:t>
      </w:r>
    </w:p>
    <w:p>
      <w:r>
        <w:t>98. pourquoi choisir lussier</w:t>
      </w:r>
    </w:p>
    <w:p>
      <w:r>
        <w:t>99. lussier vs concurrent</w:t>
      </w:r>
    </w:p>
    <w:p>
      <w:r>
        <w:t>100. avis clients lussier</w:t>
      </w:r>
    </w:p>
    <w:p>
      <w:pPr>
        <w:pStyle w:val="Heading2"/>
      </w:pPr>
      <w:r>
        <w:t>Annexe B: Résultats de Visibilité par Plateforme</w:t>
      </w:r>
    </w:p>
    <w:p>
      <w:r>
        <w:t>chatgpt: 0.0%</w:t>
      </w:r>
    </w:p>
    <w:p>
      <w:r>
        <w:t>claude: 20.0%</w:t>
      </w:r>
    </w:p>
    <w:p>
      <w:r>
        <w:t>perplexity: 0.0%</w:t>
      </w:r>
    </w:p>
    <w:p>
      <w:r>
        <w:t>gemini: 0.0%</w:t>
      </w:r>
    </w:p>
    <w:p>
      <w:r>
        <w:t>google_ai: 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Title">
    <w:name w:val="Custom Title"/>
    <w:rPr>
      <w:rFonts w:ascii="Arial" w:hAnsi="Arial"/>
      <w:b/>
      <w:color w:val="1A1A1A"/>
      <w:sz w:val="4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