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2.6/10).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3.5/10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très faible (0.5/5) - quasi invisible moteurs</w:t>
      </w:r>
    </w:p>
    <w:p>
      <w:pPr>
        <w:pStyle w:val="ListBullet"/>
      </w:pPr>
      <w:r>
        <w:t>Contenu éducatif insuffisant (1.5/5)</w:t>
      </w:r>
    </w:p>
    <w:p>
      <w:pPr>
        <w:pStyle w:val="ListBullet"/>
      </w:pPr>
      <w:r>
        <w:t>Densité informationnelle faible (2.0/5)</w:t>
      </w:r>
    </w:p>
    <w:p>
      <w:pPr>
        <w:pStyle w:val="Heading2"/>
      </w:pPr>
      <w:r>
        <w:t>Opportunités Majeures</w:t>
      </w:r>
    </w:p>
    <w:p>
      <w:pPr>
        <w:pStyle w:val="ListBullet"/>
      </w:pPr>
      <w:r>
        <w:t>Implémenter schemas structurés pour visibilité immédiate</w:t>
      </w:r>
    </w:p>
    <w:p>
      <w:pPr>
        <w:pStyle w:val="ListBullet"/>
      </w:pPr>
      <w:r>
        <w:t>Enrichir avec données chiffrées et statistiques locales</w:t>
      </w:r>
    </w:p>
    <w:p>
      <w:pPr>
        <w:pStyle w:val="ListBullet"/>
      </w:pPr>
      <w:r>
        <w:t>Créer guides pratiques et contenus éducatifs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6.0%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3.5/10</w:t>
      </w:r>
    </w:p>
    <w:p>
      <w:pPr>
        <w:pStyle w:val="Heading3"/>
      </w:pPr>
      <w:r>
        <w:t>Justification du Score</w:t>
      </w:r>
    </w:p>
    <w:p>
      <w:r>
        <w:t>E-E-A-T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1.5/10</w:t>
      </w:r>
    </w:p>
    <w:p>
      <w:pPr>
        <w:pStyle w:val="Heading3"/>
      </w:pPr>
      <w:r>
        <w:t>Justification du Score</w:t>
      </w:r>
    </w:p>
    <w:p>
      <w:r>
        <w:t>Contenu Éducatif nécessite amélioration urgente (score 1.5/10)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2.5/10</w:t>
      </w:r>
    </w:p>
    <w:p>
      <w:pPr>
        <w:pStyle w:val="Heading3"/>
      </w:pPr>
      <w:r>
        <w:t>Justification du Score</w:t>
      </w:r>
    </w:p>
    <w:p>
      <w:r>
        <w:t>Optimisation IA nécessite amélioration urgente (score 2.5/10)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une FAQ complète</w:t>
      </w:r>
    </w:p>
    <w:p>
      <w:r>
        <w:t>Critère: structure</w:t>
      </w:r>
    </w:p>
    <w:p>
      <w:r>
        <w:t>Impact: high | Effort: low</w:t>
      </w:r>
    </w:p>
    <w:p/>
    <w:p>
      <w:r>
        <w:t>Ajouter une section FAQ avec 25-30 questions couvrant les requêtes locales courantes</w:t>
      </w:r>
    </w:p>
    <w:p>
      <w:pPr>
        <w:pStyle w:val="IntenseQuote"/>
      </w:pPr>
      <w:r>
        <w:t>Exemple: Quels sont les meilleurs quartiers à [ville]? Quel est le coût de la vie à [ville]?</w:t>
      </w:r>
    </w:p>
    <w:p/>
    <w:p>
      <w:pPr>
        <w:pStyle w:val="Heading3"/>
      </w:pPr>
      <w:r>
        <w:t>2. Implémenter Schema LocalBusiness</w:t>
      </w:r>
    </w:p>
    <w:p>
      <w:r>
        <w:t>Critère: structure</w:t>
      </w:r>
    </w:p>
    <w:p>
      <w:r>
        <w:t>Impact: high | Effort: low</w:t>
      </w:r>
    </w:p>
    <w:p/>
    <w:p>
      <w:r>
        <w:t>Ajouter JSON-LD LocalBusiness avec coordonnées GPS, horaires, zone de service</w:t>
      </w:r>
    </w:p>
    <w:p>
      <w:pPr>
        <w:pStyle w:val="IntenseQuote"/>
      </w:pPr>
      <w:r>
        <w:t>Exemple: {"@type":"LocalBusiness","geo":{"latitude":48.8566,"longitude":2.3522}}</w:t>
      </w:r>
    </w:p>
    <w:p/>
    <w:p>
      <w:pPr>
        <w:pStyle w:val="Heading3"/>
      </w:pPr>
      <w:r>
        <w:t>3. Enrichir la densité informationnelle</w:t>
      </w:r>
    </w:p>
    <w:p>
      <w:r>
        <w:t>Critère: infoDensity</w:t>
      </w:r>
    </w:p>
    <w:p>
      <w:r>
        <w:t>Impact: high | Effort: medium</w:t>
      </w:r>
    </w:p>
    <w:p/>
    <w:p>
      <w:r>
        <w:t>Ajouter données démographiques, statistiques économiques, comparaisons chiffrées</w:t>
      </w:r>
    </w:p>
    <w:p>
      <w:pPr>
        <w:pStyle w:val="IntenseQuote"/>
      </w:pPr>
      <w:r>
        <w:t>Exemple: Population: 50 000 hab, revenu médian: 28 000€, taux chômage: 7.2%</w:t>
      </w:r>
    </w:p>
    <w:p/>
    <w:p>
      <w:pPr>
        <w:pStyle w:val="Heading3"/>
      </w:pPr>
      <w:r>
        <w:t>4. Créer des guides pratiques détaillés</w:t>
      </w:r>
    </w:p>
    <w:p>
      <w:r>
        <w:t>Critère: educational</w:t>
      </w:r>
    </w:p>
    <w:p>
      <w:r>
        <w:t>Impact: high | Effort: high</w:t>
      </w:r>
    </w:p>
    <w:p/>
    <w:p>
      <w:r>
        <w:t>Développer 5-8 guides étape par étape sur des sujets locaux pratiques</w:t>
      </w:r>
    </w:p>
    <w:p>
      <w:pPr>
        <w:pStyle w:val="IntenseQuote"/>
      </w:pPr>
      <w:r>
        <w:t>Exemple: Guide: Comment s'installer à [ville] en 10 étapes - démarches administratives</w:t>
      </w:r>
    </w:p>
    <w:p/>
    <w:p>
      <w:pPr>
        <w:pStyle w:val="Heading3"/>
      </w:pPr>
      <w:r>
        <w:t>5. Optimiser pour les featured snippets</w:t>
      </w:r>
    </w:p>
    <w:p>
      <w:r>
        <w:t>Critère: visibility</w:t>
      </w:r>
    </w:p>
    <w:p>
      <w:r>
        <w:t>Impact: high | Effort: medium</w:t>
      </w:r>
    </w:p>
    <w:p/>
    <w:p>
      <w:r>
        <w:t>Structurer le contenu avec listes numérotées, tableaux comparatifs, définitions claires</w:t>
      </w:r>
    </w:p>
    <w:p>
      <w:pPr>
        <w:pStyle w:val="IntenseQuote"/>
      </w:pPr>
      <w:r>
        <w:t>Exemple: Les 5 meilleurs restaurants de [ville]: 1. [Nom] - [Spécialité] - [Prix]</w:t>
      </w:r>
    </w:p>
    <w:p/>
    <w:p>
      <w:pPr>
        <w:pStyle w:val="Heading3"/>
      </w:pPr>
      <w:r>
        <w:t>6. Ajouter Schema FAQPage</w:t>
      </w:r>
    </w:p>
    <w:p>
      <w:r>
        <w:t>Critère: aiOptimization</w:t>
      </w:r>
    </w:p>
    <w:p>
      <w:r>
        <w:t>Impact: high | Effort: low</w:t>
      </w:r>
    </w:p>
    <w:p/>
    <w:p>
      <w:r>
        <w:t>Implémenter le balisage FAQPage pour toutes les questions-réponses</w:t>
      </w:r>
    </w:p>
    <w:p>
      <w:pPr>
        <w:pStyle w:val="IntenseQuote"/>
      </w:pPr>
      <w:r>
        <w:t>Exemple: {"@type":"FAQPage","mainEntity":[{"@type":"Question","name":"..."}]}</w:t>
      </w:r>
    </w:p>
    <w:p/>
    <w:p>
      <w:pPr>
        <w:pStyle w:val="Heading3"/>
      </w:pPr>
      <w:r>
        <w:t>7. Développer le contenu E-E-A-T</w:t>
      </w:r>
    </w:p>
    <w:p>
      <w:r>
        <w:t>Critère: eeat</w:t>
      </w:r>
    </w:p>
    <w:p>
      <w:r>
        <w:t>Impact: high | Effort: medium</w:t>
      </w:r>
    </w:p>
    <w:p/>
    <w:p>
      <w:r>
        <w:t>Ajouter biographies d'auteurs locaux, sources officielles, témoignages vérifiés</w:t>
      </w:r>
    </w:p>
    <w:p>
      <w:pPr>
        <w:pStyle w:val="IntenseQuote"/>
      </w:pPr>
      <w:r>
        <w:t>Exemple: Par Jean Dupont, résident depuis 15 ans, expert urbanisme local</w:t>
      </w:r>
    </w:p>
    <w:p/>
    <w:p>
      <w:pPr>
        <w:pStyle w:val="Heading3"/>
      </w:pPr>
      <w:r>
        <w:t>8. Créer pages piliers thématiques</w:t>
      </w:r>
    </w:p>
    <w:p>
      <w:r>
        <w:t>Critère: thematic</w:t>
      </w:r>
    </w:p>
    <w:p>
      <w:r>
        <w:t>Impact: high | Effort: high</w:t>
      </w:r>
    </w:p>
    <w:p/>
    <w:p>
      <w:r>
        <w:t>Développer 4-5 pages piliers exhaustives (2000+ mots) sur thèmes principaux</w:t>
      </w:r>
    </w:p>
    <w:p>
      <w:pPr>
        <w:pStyle w:val="IntenseQuote"/>
      </w:pPr>
      <w:r>
        <w:t>Exemple: Page pilier: Vivre à [ville] - logement, emploi, éducation, loisirs, santé</w:t>
      </w:r>
    </w:p>
    <w:p/>
    <w:p>
      <w:pPr>
        <w:pStyle w:val="Heading2"/>
      </w:pPr>
      <w:r>
        <w:t>Priorité Moyenne</w:t>
      </w:r>
    </w:p>
    <w:p>
      <w:pPr>
        <w:pStyle w:val="Heading3"/>
      </w:pPr>
      <w:r>
        <w:t>1. Créer des sections TLDR</w:t>
      </w:r>
    </w:p>
    <w:p>
      <w:r>
        <w:t>Critère: readability</w:t>
      </w:r>
    </w:p>
    <w:p>
      <w:r>
        <w:t>Impact: medium | Effort: low</w:t>
      </w:r>
    </w:p>
    <w:p/>
    <w:p>
      <w:r>
        <w:t>Ajouter un résumé de 50-60 mots en début de chaque page principale</w:t>
      </w:r>
    </w:p>
    <w:p>
      <w:pPr>
        <w:pStyle w:val="IntenseQuote"/>
      </w:pPr>
      <w:r>
        <w:t>Exemple: À retenir: [Ville] compte 50 000 habitants, offre un cadre de vie agréable...</w:t>
      </w:r>
    </w:p>
    <w:p/>
    <w:p>
      <w:pPr>
        <w:pStyle w:val="Heading3"/>
      </w:pPr>
      <w:r>
        <w:t>2. Intégrer des données temps réel</w:t>
      </w:r>
    </w:p>
    <w:p>
      <w:r>
        <w:t>Critère: infoDensity</w:t>
      </w:r>
    </w:p>
    <w:p>
      <w:r>
        <w:t>Impact: medium | Effort: high</w:t>
      </w:r>
    </w:p>
    <w:p/>
    <w:p>
      <w:r>
        <w:t>Afficher météo actuelle, événements en cours, disponibilités services</w:t>
      </w:r>
    </w:p>
    <w:p>
      <w:pPr>
        <w:pStyle w:val="IntenseQuote"/>
      </w:pPr>
      <w:r>
        <w:t>Exemple: Météo actuelle: 18°C, Événements aujourd'hui: 3, Pharmacies ouvertes: 5</w:t>
      </w:r>
    </w:p>
    <w:p/>
    <w:p>
      <w:pPr>
        <w:pStyle w:val="Heading3"/>
      </w:pPr>
      <w:r>
        <w:t>3. Optimiser les balises meta pour IA</w:t>
      </w:r>
    </w:p>
    <w:p>
      <w:r>
        <w:t>Critère: aiOptimization</w:t>
      </w:r>
    </w:p>
    <w:p>
      <w:r>
        <w:t>Impact: medium | Effort: low</w:t>
      </w:r>
    </w:p>
    <w:p/>
    <w:p>
      <w:r>
        <w:t>Réécrire meta descriptions avec données factuelles, chiffres, contexte clair</w:t>
      </w:r>
    </w:p>
    <w:p>
      <w:pPr>
        <w:pStyle w:val="IntenseQuote"/>
      </w:pPr>
      <w:r>
        <w:t>Exemple: Découvrez [Ville]: 50k habitants, 15 écoles, 200 commerces. Guide complet 2024</w:t>
      </w:r>
    </w:p>
    <w:p/>
    <w:p>
      <w:pPr>
        <w:pStyle w:val="Heading3"/>
      </w:pPr>
      <w:r>
        <w:t>4. Créer des tableaux comparatifs</w:t>
      </w:r>
    </w:p>
    <w:p>
      <w:r>
        <w:t>Critère: educational</w:t>
      </w:r>
    </w:p>
    <w:p>
      <w:r>
        <w:t>Impact: medium | Effort: medium</w:t>
      </w:r>
    </w:p>
    <w:p/>
    <w:p>
      <w:r>
        <w:t>Développer 8-10 tableaux comparant services, prix, quartiers, commodités</w:t>
      </w:r>
    </w:p>
    <w:p>
      <w:pPr>
        <w:pStyle w:val="IntenseQuote"/>
      </w:pPr>
      <w:r>
        <w:t>Exemple: Tableau: Comparaison des 5 quartiers - prix m², écoles, transports, commerces</w:t>
      </w:r>
    </w:p>
    <w:p/>
    <w:p>
      <w:pPr>
        <w:pStyle w:val="Heading3"/>
      </w:pPr>
      <w:r>
        <w:t>5. Ajouter Schema BreadcrumbList</w:t>
      </w:r>
    </w:p>
    <w:p>
      <w:r>
        <w:t>Critère: structure</w:t>
      </w:r>
    </w:p>
    <w:p>
      <w:r>
        <w:t>Impact: medium | Effort: low</w:t>
      </w:r>
    </w:p>
    <w:p/>
    <w:p>
      <w:r>
        <w:t>Implémenter fil d'Ariane structuré avec JSON-LD sur toutes les pages</w:t>
      </w:r>
    </w:p>
    <w:p>
      <w:pPr>
        <w:pStyle w:val="IntenseQuote"/>
      </w:pPr>
      <w:r>
        <w:t>Exemple: {"@type":"BreadcrumbList","itemListElement":[{"position":1,"name":"Accueil"}]}</w:t>
      </w:r>
    </w:p>
    <w:p/>
    <w:p>
      <w:pPr>
        <w:pStyle w:val="Heading3"/>
      </w:pPr>
      <w:r>
        <w:t>6. Développer contenu conversationnel</w:t>
      </w:r>
    </w:p>
    <w:p>
      <w:r>
        <w:t>Critère: aiOptimization</w:t>
      </w:r>
    </w:p>
    <w:p>
      <w:r>
        <w:t>Impact: medium | Effort: medium</w:t>
      </w:r>
    </w:p>
    <w:p/>
    <w:p>
      <w:r>
        <w:t>Reformuler sections clés en format question-réponse naturel pour assistants vocaux</w:t>
      </w:r>
    </w:p>
    <w:p>
      <w:pPr>
        <w:pStyle w:val="IntenseQuote"/>
      </w:pPr>
      <w:r>
        <w:t>Exemple: Où se garer à [ville]? Il existe 5 parkings principaux: Centre-ville (300 places)...</w:t>
      </w:r>
    </w:p>
    <w:p/>
    <w:p>
      <w:pPr>
        <w:pStyle w:val="Heading3"/>
      </w:pPr>
      <w:r>
        <w:t>7. Optimiser pour recherche vocale</w:t>
      </w:r>
    </w:p>
    <w:p>
      <w:r>
        <w:t>Critère: visibility</w:t>
      </w:r>
    </w:p>
    <w:p>
      <w:r>
        <w:t>Impact: medium | Effort: medium</w:t>
      </w:r>
    </w:p>
    <w:p/>
    <w:p>
      <w:r>
        <w:t>Intégrer questions longue traîne conversationnelles avec réponses directes</w:t>
      </w:r>
    </w:p>
    <w:p>
      <w:pPr>
        <w:pStyle w:val="IntenseQuote"/>
      </w:pPr>
      <w:r>
        <w:t>Exemple: Comment se rendre de la gare au centre-ville? En bus ligne 3, 10 min, 1.50€</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2.6/10 avec visibilité IA limitée</w:t>
      </w:r>
    </w:p>
    <w:p>
      <w:pPr>
        <w:pStyle w:val="Heading2"/>
      </w:pPr>
      <w:r>
        <w:t>Amélioration Potentielle</w:t>
      </w:r>
    </w:p>
    <w:p>
      <w:r>
        <w:t>Potentiel d'atteindre 5.6/10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10.0%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