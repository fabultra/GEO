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2.2/10</w:t>
      </w:r>
    </w:p>
    <w:p/>
    <w:p/>
    <w:p>
      <w:pPr>
        <w:jc w:val="center"/>
      </w:pPr>
      <w:r>
        <w:t>Date: 25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2.5/10).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0.5/10</w:t>
            </w:r>
          </w:p>
        </w:tc>
      </w:tr>
      <w:tr>
        <w:tc>
          <w:tcPr>
            <w:tcW w:type="dxa" w:w="4320"/>
          </w:tcPr>
          <w:p>
            <w:r>
              <w:t>Visibilité Actuelle</w:t>
            </w:r>
          </w:p>
        </w:tc>
        <w:tc>
          <w:tcPr>
            <w:tcW w:type="dxa" w:w="4320"/>
          </w:tcPr>
          <w:p>
            <w:r>
              <w:t>0.2/10</w:t>
            </w:r>
          </w:p>
        </w:tc>
      </w:tr>
    </w:tbl>
    <w:p>
      <w:pPr>
        <w:pStyle w:val="Heading2"/>
      </w:pPr>
      <w:r>
        <w:t>Problèmes Critiques</w:t>
      </w:r>
    </w:p>
    <w:p>
      <w:pPr>
        <w:pStyle w:val="ListBullet"/>
      </w:pPr>
      <w:r>
        <w:t>Optimisation IA quasi inexistante (0.5/5)</w:t>
      </w:r>
    </w:p>
    <w:p>
      <w:pPr>
        <w:pStyle w:val="ListBullet"/>
      </w:pPr>
      <w:r>
        <w:t>Visibilité très faible (0.2/5)</w:t>
      </w:r>
    </w:p>
    <w:p>
      <w:pPr>
        <w:pStyle w:val="ListBullet"/>
      </w:pPr>
      <w:r>
        <w:t>Contenu éducatif insuffisant (1.0/5)</w:t>
      </w:r>
    </w:p>
    <w:p>
      <w:pPr>
        <w:pStyle w:val="Heading2"/>
      </w:pPr>
      <w:r>
        <w:t>Opportunités Majeures</w:t>
      </w:r>
    </w:p>
    <w:p>
      <w:pPr>
        <w:pStyle w:val="ListBullet"/>
      </w:pPr>
      <w:r>
        <w:t>Implémenter Schema.org complet pour visibilité IA</w:t>
      </w:r>
    </w:p>
    <w:p>
      <w:pPr>
        <w:pStyle w:val="ListBullet"/>
      </w:pPr>
      <w:r>
        <w:t>Créer FAQ exhaustives pour featured snippets</w:t>
      </w:r>
    </w:p>
    <w:p>
      <w:pPr>
        <w:pStyle w:val="ListBullet"/>
      </w:pPr>
      <w:r>
        <w:t>Enrichir contenu éducatif et guides pratiques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2.0%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EAB308"/>
          <w:sz w:val="32"/>
        </w:rPr>
        <w:t>Score: 5.0/10</w:t>
      </w:r>
    </w:p>
    <w:p>
      <w:pPr>
        <w:pStyle w:val="Heading3"/>
      </w:pPr>
      <w:r>
        <w:t>Justification du Score</w:t>
      </w:r>
    </w:p>
    <w:p>
      <w:r>
        <w:t>Lisibilité Machine/SEO correct mais perfectible (score 5.0/10)</w:t>
      </w:r>
    </w:p>
    <w:p>
      <w:pPr>
        <w:pStyle w:val="Heading3"/>
      </w:pPr>
      <w:r>
        <w:t>Problèmes Identifiés</w:t>
      </w:r>
    </w:p>
    <w:p>
      <w:pPr>
        <w:pStyle w:val="ListBullet"/>
      </w:pPr>
      <w:r>
        <w:t>Manque d'optimisations avancées</w:t>
      </w:r>
    </w:p>
    <w:p>
      <w:pPr>
        <w:pStyle w:val="ListBullet"/>
      </w:pPr>
      <w:r>
        <w:t>Potentiel d'amélioration significatif</w:t>
      </w:r>
    </w:p>
    <w:p>
      <w:pPr>
        <w:pStyle w:val="Heading3"/>
      </w:pPr>
      <w:r>
        <w:t>Points Forts</w:t>
      </w:r>
    </w:p>
    <w:p>
      <w:pPr>
        <w:pStyle w:val="ListBullet"/>
      </w:pPr>
      <w:r>
        <w:t>Bases correctes</w:t>
      </w:r>
    </w:p>
    <w:p>
      <w:pPr>
        <w:pStyle w:val="Heading3"/>
      </w:pPr>
      <w:r>
        <w:t>Éléments Manquants</w:t>
      </w:r>
    </w:p>
    <w:p>
      <w:pPr>
        <w:pStyle w:val="ListBullet"/>
      </w:pPr>
      <w:r>
        <w:t>Optimisations GEO recommandées</w:t>
      </w:r>
    </w:p>
    <w:p>
      <w:pPr>
        <w:pStyle w:val="ListBullet"/>
      </w:pPr>
      <w:r>
        <w:t>Meilleures pratiques à implémenter</w:t>
      </w:r>
    </w:p>
    <w:p>
      <w:r>
        <w:br w:type="page"/>
      </w:r>
    </w:p>
    <w:p>
      <w:pPr>
        <w:pStyle w:val="Heading2"/>
      </w:pPr>
      <w:r>
        <w:t>E-E-A-T (Poids: 15%)</w:t>
      </w:r>
    </w:p>
    <w:p>
      <w:r>
        <w:rPr>
          <w:b/>
          <w:color w:val="F97316"/>
          <w:sz w:val="32"/>
        </w:rPr>
        <w:t>Score: 4.0/10</w:t>
      </w:r>
    </w:p>
    <w:p>
      <w:pPr>
        <w:pStyle w:val="Heading3"/>
      </w:pPr>
      <w:r>
        <w:t>Justification du Score</w:t>
      </w:r>
    </w:p>
    <w:p>
      <w:r>
        <w:t>E-E-A-T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0.5/10</w:t>
      </w:r>
    </w:p>
    <w:p>
      <w:pPr>
        <w:pStyle w:val="Heading3"/>
      </w:pPr>
      <w:r>
        <w:t>Justification du Score</w:t>
      </w:r>
    </w:p>
    <w:p>
      <w:r>
        <w:t>Optimisation IA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0.2/10</w:t>
      </w:r>
    </w:p>
    <w:p>
      <w:pPr>
        <w:pStyle w:val="Heading3"/>
      </w:pPr>
      <w:r>
        <w:t>Justification du Score</w:t>
      </w:r>
    </w:p>
    <w:p>
      <w:r>
        <w:t>Visibilité Actuelle nécessite amélioration urgente (score 0.2/10)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questions locales spécifiques</w:t>
      </w:r>
    </w:p>
    <w:p>
      <w:pPr>
        <w:pStyle w:val="IntenseQuote"/>
      </w:pPr>
      <w:r>
        <w:t>Exemple: Exemple: 'Quels sont les meilleurs quartiers à [ville]?', 'Quel est le coût de la vie à [ville]?' avec Schema FAQPage</w:t>
      </w:r>
    </w:p>
    <w:p/>
    <w:p>
      <w:pPr>
        <w:pStyle w:val="Heading3"/>
      </w:pPr>
      <w:r>
        <w:t>2. Implémenter Schema.org complet</w:t>
      </w:r>
    </w:p>
    <w:p>
      <w:r>
        <w:t>Critère: aiOptimization</w:t>
      </w:r>
    </w:p>
    <w:p>
      <w:r>
        <w:t>Impact: high | Effort: low</w:t>
      </w:r>
    </w:p>
    <w:p/>
    <w:p>
      <w:r>
        <w:t>Ajouter JSON-LD pour Organization, LocalBusiness, FAQPage et BreadcrumbList sur toutes les pages</w:t>
      </w:r>
    </w:p>
    <w:p>
      <w:pPr>
        <w:pStyle w:val="IntenseQuote"/>
      </w:pPr>
      <w:r>
        <w:t>Exemple: Schema LocalBusiness avec coordonnées GPS, horaires, zone de service géographique</w:t>
      </w:r>
    </w:p>
    <w:p/>
    <w:p>
      <w:pPr>
        <w:pStyle w:val="Heading3"/>
      </w:pPr>
      <w:r>
        <w:t>3. Ajouter sections TLDR</w:t>
      </w:r>
    </w:p>
    <w:p>
      <w:r>
        <w:t>Critère: infoDensity</w:t>
      </w:r>
    </w:p>
    <w:p>
      <w:r>
        <w:t>Impact: high | Effort: low</w:t>
      </w:r>
    </w:p>
    <w:p/>
    <w:p>
      <w:r>
        <w:t>Créer un résumé de 50-60 mots en début de chaque page avec les informations clés extraites</w:t>
      </w:r>
    </w:p>
    <w:p>
      <w:pPr>
        <w:pStyle w:val="IntenseQuote"/>
      </w:pPr>
      <w:r>
        <w:t>Exemple: Encadré 'L'essentiel en 30 secondes' avec bullet points factuels sur la localité</w:t>
      </w:r>
    </w:p>
    <w:p/>
    <w:p>
      <w:pPr>
        <w:pStyle w:val="Heading3"/>
      </w:pPr>
      <w:r>
        <w:t>4. Enrichir contenu éducatif local</w:t>
      </w:r>
    </w:p>
    <w:p>
      <w:r>
        <w:t>Critère: educational</w:t>
      </w:r>
    </w:p>
    <w:p>
      <w:r>
        <w:t>Impact: high | Effort: high</w:t>
      </w:r>
    </w:p>
    <w:p/>
    <w:p>
      <w:r>
        <w:t>Créer guides pratiques détaillés: déménager, s'installer, vivre dans chaque zone géographique</w:t>
      </w:r>
    </w:p>
    <w:p>
      <w:pPr>
        <w:pStyle w:val="IntenseQuote"/>
      </w:pPr>
      <w:r>
        <w:t>Exemple: Guide 'Comment s'installer à [ville]: démarches, écoles, transports, santé' avec checklist téléchargeable</w:t>
      </w:r>
    </w:p>
    <w:p/>
    <w:p>
      <w:pPr>
        <w:pStyle w:val="Heading3"/>
      </w:pPr>
      <w:r>
        <w:t>5. Optimiser pour recherche vocale</w:t>
      </w:r>
    </w:p>
    <w:p>
      <w:r>
        <w:t>Critère: aiOptimization</w:t>
      </w:r>
    </w:p>
    <w:p>
      <w:r>
        <w:t>Impact: high | Effort: medium</w:t>
      </w:r>
    </w:p>
    <w:p/>
    <w:p>
      <w:r>
        <w:t>Reformuler contenus avec questions naturelles et réponses directes pour assistants vocaux</w:t>
      </w:r>
    </w:p>
    <w:p>
      <w:pPr>
        <w:pStyle w:val="IntenseQuote"/>
      </w:pPr>
      <w:r>
        <w:t>Exemple: Intégrer phrases type 'Où se trouve [lieu]?', 'Comment aller à [lieu]?', 'Que faire à [ville]?'</w:t>
      </w:r>
    </w:p>
    <w:p/>
    <w:p>
      <w:pPr>
        <w:pStyle w:val="Heading3"/>
      </w:pPr>
      <w:r>
        <w:t>6. Ajouter données statistiques</w:t>
      </w:r>
    </w:p>
    <w:p>
      <w:r>
        <w:t>Critère: eeat</w:t>
      </w:r>
    </w:p>
    <w:p>
      <w:r>
        <w:t>Impact: high | Effort: medium</w:t>
      </w:r>
    </w:p>
    <w:p/>
    <w:p>
      <w:r>
        <w:t>Intégrer statistiques officielles: démographie, économie, immobilier avec sources citées</w:t>
      </w:r>
    </w:p>
    <w:p>
      <w:pPr>
        <w:pStyle w:val="IntenseQuote"/>
      </w:pPr>
      <w:r>
        <w:t>Exemple: Graphiques INSEE: évolution population, revenus médians, prix immobilier sur 5 ans</w:t>
      </w:r>
    </w:p>
    <w:p/>
    <w:p>
      <w:pPr>
        <w:pStyle w:val="Heading3"/>
      </w:pPr>
      <w:r>
        <w:t>7. Optimiser pour featured snippets</w:t>
      </w:r>
    </w:p>
    <w:p>
      <w:r>
        <w:t>Critère: visibility</w:t>
      </w:r>
    </w:p>
    <w:p>
      <w:r>
        <w:t>Impact: high | Effort: medium</w:t>
      </w:r>
    </w:p>
    <w:p/>
    <w:p>
      <w:r>
        <w:t>Formater réponses directes en listes, tableaux, paragraphes concis pour position 0</w:t>
      </w:r>
    </w:p>
    <w:p>
      <w:pPr>
        <w:pStyle w:val="IntenseQuote"/>
      </w:pPr>
      <w:r>
        <w:t>Exemple: Question: 'Combien d'habitants à [ville]?' Réponse: '[Ville] compte X habitants (INSEE 2024)' en début de paragraphe</w:t>
      </w:r>
    </w:p>
    <w:p/>
    <w:p>
      <w:pPr>
        <w:pStyle w:val="Heading2"/>
      </w:pPr>
      <w:r>
        <w:t>Priorité Moyenne</w:t>
      </w:r>
    </w:p>
    <w:p>
      <w:pPr>
        <w:pStyle w:val="Heading3"/>
      </w:pPr>
      <w:r>
        <w:t>1. Créer pages comparatives</w:t>
      </w:r>
    </w:p>
    <w:p>
      <w:r>
        <w:t>Critère: infoDensity</w:t>
      </w:r>
    </w:p>
    <w:p>
      <w:r>
        <w:t>Impact: medium | Effort: medium</w:t>
      </w:r>
    </w:p>
    <w:p/>
    <w:p>
      <w:r>
        <w:t>Développer comparateurs entre villes/quartiers avec tableaux de données structurées</w:t>
      </w:r>
    </w:p>
    <w:p>
      <w:pPr>
        <w:pStyle w:val="IntenseQuote"/>
      </w:pPr>
      <w:r>
        <w:t>Exemple: Tableau comparatif: prix m², écoles, transports, commerces entre 3-5 villes similaires</w:t>
      </w:r>
    </w:p>
    <w:p/>
    <w:p>
      <w:pPr>
        <w:pStyle w:val="Heading3"/>
      </w:pPr>
      <w:r>
        <w:t>2. Optimiser structure Hn</w:t>
      </w:r>
    </w:p>
    <w:p>
      <w:r>
        <w:t>Critère: structure</w:t>
      </w:r>
    </w:p>
    <w:p>
      <w:r>
        <w:t>Impact: medium | Effort: low</w:t>
      </w:r>
    </w:p>
    <w:p/>
    <w:p>
      <w:r>
        <w:t>Restructurer hiérarchie titres avec H2/H3 thématiques clairs et mots-clés géolocalisés</w:t>
      </w:r>
    </w:p>
    <w:p>
      <w:pPr>
        <w:pStyle w:val="IntenseQuote"/>
      </w:pPr>
      <w:r>
        <w:t>Exemple: H2: 'Vivre à [ville]', H3: 'Transports à [ville]', 'Écoles à [ville]', 'Commerces à [ville]'</w:t>
      </w:r>
    </w:p>
    <w:p/>
    <w:p>
      <w:pPr>
        <w:pStyle w:val="Heading3"/>
      </w:pPr>
      <w:r>
        <w:t>3. Créer contenus multimédias</w:t>
      </w:r>
    </w:p>
    <w:p>
      <w:r>
        <w:t>Critère: infoDensity</w:t>
      </w:r>
    </w:p>
    <w:p>
      <w:r>
        <w:t>Impact: medium | Effort: high</w:t>
      </w:r>
    </w:p>
    <w:p/>
    <w:p>
      <w:r>
        <w:t>Produire vidéos de présentation, cartes interactives, galeries photos pour chaque localité</w:t>
      </w:r>
    </w:p>
    <w:p>
      <w:pPr>
        <w:pStyle w:val="IntenseQuote"/>
      </w:pPr>
      <w:r>
        <w:t>Exemple: Vidéo 2-3 min 'Découvrir [ville]' + carte interactive points d'intérêt avec Schema VideoObject</w:t>
      </w:r>
    </w:p>
    <w:p/>
    <w:p>
      <w:pPr>
        <w:pStyle w:val="Heading3"/>
      </w:pPr>
      <w:r>
        <w:t>4. Implémenter fil d'Ariane enrichi</w:t>
      </w:r>
    </w:p>
    <w:p>
      <w:r>
        <w:t>Critère: structure</w:t>
      </w:r>
    </w:p>
    <w:p>
      <w:r>
        <w:t>Impact: medium | Effort: low</w:t>
      </w:r>
    </w:p>
    <w:p/>
    <w:p>
      <w:r>
        <w:t>Ajouter breadcrumb visible avec Schema BreadcrumbList sur toutes les pages</w:t>
      </w:r>
    </w:p>
    <w:p>
      <w:pPr>
        <w:pStyle w:val="IntenseQuote"/>
      </w:pPr>
      <w:r>
        <w:t>Exemple: Accueil &gt; Région &gt; Département &gt; Ville avec markup JSON-LD</w:t>
      </w:r>
    </w:p>
    <w:p/>
    <w:p>
      <w:pPr>
        <w:pStyle w:val="Heading3"/>
      </w:pPr>
      <w:r>
        <w:t>5. Créer glossaire géographique</w:t>
      </w:r>
    </w:p>
    <w:p>
      <w:r>
        <w:t>Critère: educational</w:t>
      </w:r>
    </w:p>
    <w:p>
      <w:r>
        <w:t>Impact: medium | Effort: medium</w:t>
      </w:r>
    </w:p>
    <w:p/>
    <w:p>
      <w:r>
        <w:t>Développer glossaire termes géographiques, administratifs, urbanistiques avec définitions</w:t>
      </w:r>
    </w:p>
    <w:p>
      <w:pPr>
        <w:pStyle w:val="IntenseQuote"/>
      </w:pPr>
      <w:r>
        <w:t>Exemple: Définitions: métropole, intercommunalité, PLU, zone urbaine sensible, etc.</w:t>
      </w:r>
    </w:p>
    <w:p/>
    <w:p>
      <w:pPr>
        <w:pStyle w:val="Heading3"/>
      </w:pPr>
      <w:r>
        <w:t>6. Ajouter témoignages habitants</w:t>
      </w:r>
    </w:p>
    <w:p>
      <w:r>
        <w:t>Critère: eeat</w:t>
      </w:r>
    </w:p>
    <w:p>
      <w:r>
        <w:t>Impact: medium | Effort: medium</w:t>
      </w:r>
    </w:p>
    <w:p/>
    <w:p>
      <w:r>
        <w:t>Intégrer interviews/témoignages résidents avec Schema Review pour authenticité</w:t>
      </w:r>
    </w:p>
    <w:p>
      <w:pPr>
        <w:pStyle w:val="IntenseQuote"/>
      </w:pPr>
      <w:r>
        <w:t>Exemple: 'Vivre à [ville]: témoignage de Marie, 35 ans, installée depuis 5 ans' avec note et avis structuré</w:t>
      </w:r>
    </w:p>
    <w:p/>
    <w:p>
      <w:pPr>
        <w:pStyle w:val="Heading3"/>
      </w:pPr>
      <w:r>
        <w:t>7. Optimiser maillage interne</w:t>
      </w:r>
    </w:p>
    <w:p>
      <w:r>
        <w:t>Critère: structure</w:t>
      </w:r>
    </w:p>
    <w:p>
      <w:r>
        <w:t>Impact: medium | Effort: medium</w:t>
      </w:r>
    </w:p>
    <w:p/>
    <w:p>
      <w:r>
        <w:t>Créer liens contextuels entre pages géographiquement proches avec ancres descriptives</w:t>
      </w:r>
    </w:p>
    <w:p>
      <w:pPr>
        <w:pStyle w:val="IntenseQuote"/>
      </w:pPr>
      <w:r>
        <w:t>Exemple: Liens 'Villes voisines', 'Même département', 'Région' avec ancres 'Découvrir [ville proche]'</w:t>
      </w:r>
    </w:p>
    <w:p/>
    <w:p>
      <w:pPr>
        <w:pStyle w:val="Heading3"/>
      </w:pPr>
      <w:r>
        <w:t>8. Créer actualités locales</w:t>
      </w:r>
    </w:p>
    <w:p>
      <w:r>
        <w:t>Critère: eeat</w:t>
      </w:r>
    </w:p>
    <w:p>
      <w:r>
        <w:t>Impact: medium | Effort: high</w:t>
      </w:r>
    </w:p>
    <w:p/>
    <w:p>
      <w:r>
        <w:t>Publier actualités, événements, projets urbains par localité avec dates et sources</w:t>
      </w:r>
    </w:p>
    <w:p>
      <w:pPr>
        <w:pStyle w:val="IntenseQuote"/>
      </w:pPr>
      <w:r>
        <w:t>Exemple: Section 'Actualités [ville]' avec Schema NewsArticle: nouveaux transports, projets immobiliers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2.5/10 avec visibilité IA limitée</w:t>
      </w:r>
    </w:p>
    <w:p>
      <w:pPr>
        <w:pStyle w:val="Heading2"/>
      </w:pPr>
      <w:r>
        <w:t>Amélioration Potentielle</w:t>
      </w:r>
    </w:p>
    <w:p>
      <w:r>
        <w:t>Potentiel d'atteindre 5.5/10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10.0%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