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2.5/10</w:t>
      </w:r>
    </w:p>
    <w:p/>
    <w:p/>
    <w:p>
      <w:pPr>
        <w:jc w:val="center"/>
      </w:pPr>
      <w:r>
        <w:t>Date: 19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2.6/10).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5.0/10</w:t>
            </w:r>
          </w:p>
        </w:tc>
      </w:tr>
      <w:tr>
        <w:tc>
          <w:tcPr>
            <w:tcW w:type="dxa" w:w="4320"/>
          </w:tcPr>
          <w:p>
            <w:r>
              <w:t>E-E-A-T</w:t>
            </w:r>
          </w:p>
        </w:tc>
        <w:tc>
          <w:tcPr>
            <w:tcW w:type="dxa" w:w="4320"/>
          </w:tcPr>
          <w:p>
            <w:r>
              <w:t>4.0/10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3.0/10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Visibilité IA critique (0.5/5.0) - quasi invisible pour assistants</w:t>
      </w:r>
    </w:p>
    <w:p>
      <w:pPr>
        <w:pStyle w:val="ListBullet"/>
      </w:pPr>
      <w:r>
        <w:t>Contenu éducatif très faible (1.0/5.0) - manque guides pratiques</w:t>
      </w:r>
    </w:p>
    <w:p>
      <w:pPr>
        <w:pStyle w:val="ListBullet"/>
      </w:pPr>
      <w:r>
        <w:t>Densité informationnelle insuffisante (2.0/5.0) - peu de données factuelles</w:t>
      </w:r>
    </w:p>
    <w:p>
      <w:pPr>
        <w:pStyle w:val="Heading2"/>
      </w:pPr>
      <w:r>
        <w:t>Opportunités Majeures</w:t>
      </w:r>
    </w:p>
    <w:p>
      <w:pPr>
        <w:pStyle w:val="ListBullet"/>
      </w:pPr>
      <w:r>
        <w:t>Implémenter stratégie données structurées complète pour visibilité IA</w:t>
      </w:r>
    </w:p>
    <w:p>
      <w:pPr>
        <w:pStyle w:val="ListBullet"/>
      </w:pPr>
      <w:r>
        <w:t>Développer contenu éducatif avec guides, tutoriels et ressources téléchargeables</w:t>
      </w:r>
    </w:p>
    <w:p>
      <w:pPr>
        <w:pStyle w:val="ListBullet"/>
      </w:pPr>
      <w:r>
        <w:t>Enrichir pages avec statistiques, comparatifs et données chiffrées à jour</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EAB308"/>
          <w:sz w:val="32"/>
        </w:rPr>
        <w:t>Score: 5.0/10</w:t>
      </w:r>
    </w:p>
    <w:p>
      <w:pPr>
        <w:pStyle w:val="Heading3"/>
      </w:pPr>
      <w:r>
        <w:t>Justification du Score</w:t>
      </w:r>
    </w:p>
    <w:p>
      <w:r>
        <w:t>Lisibilité Machine/SEO correct mais perfectible (score 5.0/10)</w:t>
      </w:r>
    </w:p>
    <w:p>
      <w:pPr>
        <w:pStyle w:val="Heading3"/>
      </w:pPr>
      <w:r>
        <w:t>Problèmes Identifiés</w:t>
      </w:r>
    </w:p>
    <w:p>
      <w:pPr>
        <w:pStyle w:val="ListBullet"/>
      </w:pPr>
      <w:r>
        <w:t>Manque d'optimisations avancées</w:t>
      </w:r>
    </w:p>
    <w:p>
      <w:pPr>
        <w:pStyle w:val="ListBullet"/>
      </w:pPr>
      <w:r>
        <w:t>Potentiel d'amélioration significatif</w:t>
      </w:r>
    </w:p>
    <w:p>
      <w:pPr>
        <w:pStyle w:val="Heading3"/>
      </w:pPr>
      <w:r>
        <w:t>Points Forts</w:t>
      </w:r>
    </w:p>
    <w:p>
      <w:pPr>
        <w:pStyle w:val="ListBullet"/>
      </w:pPr>
      <w:r>
        <w:t>Bases correctes</w:t>
      </w:r>
    </w:p>
    <w:p>
      <w:pPr>
        <w:pStyle w:val="Heading3"/>
      </w:pPr>
      <w:r>
        <w:t>Éléments Manquants</w:t>
      </w:r>
    </w:p>
    <w:p>
      <w:pPr>
        <w:pStyle w:val="ListBullet"/>
      </w:pPr>
      <w:r>
        <w:t>Optimisations GEO recommandées</w:t>
      </w:r>
    </w:p>
    <w:p>
      <w:pPr>
        <w:pStyle w:val="ListBullet"/>
      </w:pPr>
      <w:r>
        <w:t>Meilleures pratiques à implémenter</w:t>
      </w:r>
    </w:p>
    <w:p>
      <w:r>
        <w:br w:type="page"/>
      </w:r>
    </w:p>
    <w:p>
      <w:pPr>
        <w:pStyle w:val="Heading2"/>
      </w:pPr>
      <w:r>
        <w:t>E-E-A-T (Poids: 15%)</w:t>
      </w:r>
    </w:p>
    <w:p>
      <w:r>
        <w:rPr>
          <w:b/>
          <w:color w:val="F97316"/>
          <w:sz w:val="32"/>
        </w:rPr>
        <w:t>Score: 4.0/10</w:t>
      </w:r>
    </w:p>
    <w:p>
      <w:pPr>
        <w:pStyle w:val="Heading3"/>
      </w:pPr>
      <w:r>
        <w:t>Justification du Score</w:t>
      </w:r>
    </w:p>
    <w:p>
      <w:r>
        <w:t>E-E-A-T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3.0/10</w:t>
      </w:r>
    </w:p>
    <w:p>
      <w:pPr>
        <w:pStyle w:val="Heading3"/>
      </w:pPr>
      <w:r>
        <w:t>Justification du Score</w:t>
      </w:r>
    </w:p>
    <w:p>
      <w:r>
        <w:t>Organisation Thématique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2.0/10</w:t>
      </w:r>
    </w:p>
    <w:p>
      <w:pPr>
        <w:pStyle w:val="Heading3"/>
      </w:pPr>
      <w:r>
        <w:t>Justification du Score</w:t>
      </w:r>
    </w:p>
    <w:p>
      <w:r>
        <w:t>Optimisation IA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0.5/10</w:t>
      </w:r>
    </w:p>
    <w:p>
      <w:pPr>
        <w:pStyle w:val="Heading3"/>
      </w:pPr>
      <w:r>
        <w:t>Justification du Score</w:t>
      </w:r>
    </w:p>
    <w:p>
      <w:r>
        <w:t>Visibilité Actuelle nécessite amélioration urgente (score 0.5/10)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pour améliorer la structure et le référencement</w:t>
      </w:r>
    </w:p>
    <w:p>
      <w:pPr>
        <w:pStyle w:val="IntenseQuote"/>
      </w:pPr>
      <w:r>
        <w:t>Exemple: Intégrer Schema FAQPage avec questions type 'Quels sont les meilleurs quartiers de [ville]?', 'Quel est le coût de la vie à [ville]?'</w:t>
      </w:r>
    </w:p>
    <w:p/>
    <w:p>
      <w:pPr>
        <w:pStyle w:val="Heading3"/>
      </w:pPr>
      <w:r>
        <w:t>2. Implémenter données structurées complètes</w:t>
      </w:r>
    </w:p>
    <w:p>
      <w:r>
        <w:t>Critère: aiOptimization</w:t>
      </w:r>
    </w:p>
    <w:p>
      <w:r>
        <w:t>Impact: high | Effort: low</w:t>
      </w:r>
    </w:p>
    <w:p/>
    <w:p>
      <w:r>
        <w:t>Ajouter JSON-LD pour Organization, BreadcrumbList, FAQPage et Article sur toutes les pages</w:t>
      </w:r>
    </w:p>
    <w:p>
      <w:pPr>
        <w:pStyle w:val="IntenseQuote"/>
      </w:pPr>
      <w:r>
        <w:t>Exemple: Schema Organization avec logo, coordonnées, réseaux sociaux + Schema Article avec auteur et date</w:t>
      </w:r>
    </w:p>
    <w:p/>
    <w:p>
      <w:pPr>
        <w:pStyle w:val="Heading3"/>
      </w:pPr>
      <w:r>
        <w:t>3. Enrichir contenu éducatif</w:t>
      </w:r>
    </w:p>
    <w:p>
      <w:r>
        <w:t>Critère: educational</w:t>
      </w:r>
    </w:p>
    <w:p>
      <w:r>
        <w:t>Impact: high | Effort: high</w:t>
      </w:r>
    </w:p>
    <w:p/>
    <w:p>
      <w:r>
        <w:t>Créer guides pratiques détaillés avec tutoriels pas-à-pas pour chaque destination</w:t>
      </w:r>
    </w:p>
    <w:p>
      <w:pPr>
        <w:pStyle w:val="IntenseQuote"/>
      </w:pPr>
      <w:r>
        <w:t>Exemple: Guide 'Comment s'installer à [ville] en 10 étapes' avec checklist téléchargeable, timeline et ressources</w:t>
      </w:r>
    </w:p>
    <w:p/>
    <w:p>
      <w:pPr>
        <w:pStyle w:val="Heading3"/>
      </w:pPr>
      <w:r>
        <w:t>4. Optimiser pour recherche vocale</w:t>
      </w:r>
    </w:p>
    <w:p>
      <w:r>
        <w:t>Critère: aiOptimization</w:t>
      </w:r>
    </w:p>
    <w:p>
      <w:r>
        <w:t>Impact: high | Effort: medium</w:t>
      </w:r>
    </w:p>
    <w:p/>
    <w:p>
      <w:r>
        <w:t>Reformuler contenus avec questions naturelles et réponses concises pour assistants vocaux</w:t>
      </w:r>
    </w:p>
    <w:p>
      <w:pPr>
        <w:pStyle w:val="IntenseQuote"/>
      </w:pPr>
      <w:r>
        <w:t>Exemple: Transformer titres en questions: 'Où vivre à Paris?' au lieu de 'Quartiers de Paris'</w:t>
      </w:r>
    </w:p>
    <w:p/>
    <w:p>
      <w:pPr>
        <w:pStyle w:val="Heading3"/>
      </w:pPr>
      <w:r>
        <w:t>5. Créer sections TLDR</w:t>
      </w:r>
    </w:p>
    <w:p>
      <w:r>
        <w:t>Critère: readability</w:t>
      </w:r>
    </w:p>
    <w:p>
      <w:r>
        <w:t>Impact: high | Effort: low</w:t>
      </w:r>
    </w:p>
    <w:p/>
    <w:p>
      <w:r>
        <w:t>Ajouter résumé de 50-60 mots en début de chaque article pour extraction IA</w:t>
      </w:r>
    </w:p>
    <w:p>
      <w:pPr>
        <w:pStyle w:val="IntenseQuote"/>
      </w:pPr>
      <w:r>
        <w:t>Exemple: Encadré 'L'essentiel en 60 secondes' avec 3-4 points clés factuels au format liste</w:t>
      </w:r>
    </w:p>
    <w:p/>
    <w:p>
      <w:pPr>
        <w:pStyle w:val="Heading3"/>
      </w:pPr>
      <w:r>
        <w:t>6. Développer contenu thématique profond</w:t>
      </w:r>
    </w:p>
    <w:p>
      <w:r>
        <w:t>Critère: thematic</w:t>
      </w:r>
    </w:p>
    <w:p>
      <w:r>
        <w:t>Impact: high | Effort: high</w:t>
      </w:r>
    </w:p>
    <w:p/>
    <w:p>
      <w:r>
        <w:t>Créer clusters thématiques avec page pilier et 8-10 articles satellites par thème</w:t>
      </w:r>
    </w:p>
    <w:p>
      <w:pPr>
        <w:pStyle w:val="IntenseQuote"/>
      </w:pPr>
      <w:r>
        <w:t>Exemple: Pilier 'Vivre à Lyon' + satellites: quartiers, écoles, transports, emploi, loisirs, santé, logement, fiscalité</w:t>
      </w:r>
    </w:p>
    <w:p/>
    <w:p>
      <w:pPr>
        <w:pStyle w:val="Heading3"/>
      </w:pPr>
      <w:r>
        <w:t>7. Améliorer densité informationnelle</w:t>
      </w:r>
    </w:p>
    <w:p>
      <w:r>
        <w:t>Critère: infoDensity</w:t>
      </w:r>
    </w:p>
    <w:p>
      <w:r>
        <w:t>Impact: high | Effort: high</w:t>
      </w:r>
    </w:p>
    <w:p/>
    <w:p>
      <w:r>
        <w:t>Enrichir chaque page avec données chiffrées, statistiques récentes et comparatifs détaillés</w:t>
      </w:r>
    </w:p>
    <w:p>
      <w:pPr>
        <w:pStyle w:val="IntenseQuote"/>
      </w:pPr>
      <w:r>
        <w:t>Exemple: Ajouter tableaux comparatifs prix/m², salaires moyens, temps de trajet, taux de criminalité avec sources et dates</w:t>
      </w:r>
    </w:p>
    <w:p/>
    <w:p>
      <w:pPr>
        <w:pStyle w:val="Heading3"/>
      </w:pPr>
      <w:r>
        <w:t>8. Renforcer signaux E-E-A-T</w:t>
      </w:r>
    </w:p>
    <w:p>
      <w:r>
        <w:t>Critère: eeat</w:t>
      </w:r>
    </w:p>
    <w:p>
      <w:r>
        <w:t>Impact: high | Effort: medium</w:t>
      </w:r>
    </w:p>
    <w:p/>
    <w:p>
      <w:r>
        <w:t>Ajouter biographies détaillées auteurs, certifications, sources et mentions d'expertise</w:t>
      </w:r>
    </w:p>
    <w:p>
      <w:pPr>
        <w:pStyle w:val="IntenseQuote"/>
      </w:pPr>
      <w:r>
        <w:t>Exemple: Page auteur avec parcours, années d'expérience locale, publications, liens réseaux professionnels</w:t>
      </w:r>
    </w:p>
    <w:p/>
    <w:p>
      <w:pPr>
        <w:pStyle w:val="Heading3"/>
      </w:pPr>
      <w:r>
        <w:t>9. Optimiser meta descriptions pour IA</w:t>
      </w:r>
    </w:p>
    <w:p>
      <w:r>
        <w:t>Critère: visibility</w:t>
      </w:r>
    </w:p>
    <w:p>
      <w:r>
        <w:t>Impact: high | Effort: low</w:t>
      </w:r>
    </w:p>
    <w:p/>
    <w:p>
      <w:r>
        <w:t>Réécrire toutes les meta descriptions avec format factuel, données clés et appel à l'action</w:t>
      </w:r>
    </w:p>
    <w:p>
      <w:pPr>
        <w:pStyle w:val="IntenseQuote"/>
      </w:pPr>
      <w:r>
        <w:t>Exemple: Meta 140-150 caractères: 'Lyon: 515k habitants, loyer moyen 14€/m², 2h de Paris. Guide complet quartiers, emploi, vie pratique 2024'</w:t>
      </w:r>
    </w:p>
    <w:p/>
    <w:p>
      <w:pPr>
        <w:pStyle w:val="Heading3"/>
      </w:pPr>
      <w:r>
        <w:t>10. Optimiser pour featured snippets</w:t>
      </w:r>
    </w:p>
    <w:p>
      <w:r>
        <w:t>Critère: visibility</w:t>
      </w:r>
    </w:p>
    <w:p>
      <w:r>
        <w:t>Impact: high | Effort: medium</w:t>
      </w:r>
    </w:p>
    <w:p/>
    <w:p>
      <w:r>
        <w:t>Structurer contenus avec listes, tableaux et paragraphes concis ciblant position zéro</w:t>
      </w:r>
    </w:p>
    <w:p>
      <w:pPr>
        <w:pStyle w:val="IntenseQuote"/>
      </w:pPr>
      <w:r>
        <w:t>Exemple: Réponses 40-60 mots sous questions H2, listes numérotées pour processus, tableaux HTML pour comparatifs</w:t>
      </w:r>
    </w:p>
    <w:p/>
    <w:p>
      <w:pPr>
        <w:pStyle w:val="Heading2"/>
      </w:pPr>
      <w:r>
        <w:t>Priorité Moyenne</w:t>
      </w:r>
    </w:p>
    <w:p>
      <w:pPr>
        <w:pStyle w:val="Heading3"/>
      </w:pPr>
      <w:r>
        <w:t>1. Optimiser maillage interne sémantique</w:t>
      </w:r>
    </w:p>
    <w:p>
      <w:r>
        <w:t>Critère: structure</w:t>
      </w:r>
    </w:p>
    <w:p>
      <w:r>
        <w:t>Impact: medium | Effort: medium</w:t>
      </w:r>
    </w:p>
    <w:p/>
    <w:p>
      <w:r>
        <w:t>Créer liens contextuels entre pages avec ancres descriptives et logique thématique</w:t>
      </w:r>
    </w:p>
    <w:p>
      <w:pPr>
        <w:pStyle w:val="IntenseQuote"/>
      </w:pPr>
      <w:r>
        <w:t>Exemple: Lier 'coût de la vie à Marseille' vers 'quartiers abordables Marseille' avec ancre 'découvrez les quartiers les plus économiques'</w:t>
      </w:r>
    </w:p>
    <w:p/>
    <w:p>
      <w:pPr>
        <w:pStyle w:val="Heading3"/>
      </w:pPr>
      <w:r>
        <w:t>2. Créer contenu multimédia éducatif</w:t>
      </w:r>
    </w:p>
    <w:p>
      <w:r>
        <w:t>Critère: educational</w:t>
      </w:r>
    </w:p>
    <w:p>
      <w:r>
        <w:t>Impact: medium | Effort: high</w:t>
      </w:r>
    </w:p>
    <w:p/>
    <w:p>
      <w:r>
        <w:t>Produire vidéos tutoriels, infographies interactives et podcasts explicatifs</w:t>
      </w:r>
    </w:p>
    <w:p>
      <w:pPr>
        <w:pStyle w:val="IntenseQuote"/>
      </w:pPr>
      <w:r>
        <w:t>Exemple: Vidéo 'Visite guidée virtuelle des quartiers de [ville]' 5-8 min avec timestamps et transcription complète</w:t>
      </w:r>
    </w:p>
    <w:p/>
    <w:p>
      <w:pPr>
        <w:pStyle w:val="Heading3"/>
      </w:pPr>
      <w:r>
        <w:t>3. Implémenter fil d'Ariane enrichi</w:t>
      </w:r>
    </w:p>
    <w:p>
      <w:r>
        <w:t>Critère: structure</w:t>
      </w:r>
    </w:p>
    <w:p>
      <w:r>
        <w:t>Impact: medium | Effort: low</w:t>
      </w:r>
    </w:p>
    <w:p/>
    <w:p>
      <w:r>
        <w:t>Ajouter breadcrumb visible avec Schema BreadcrumbList sur toutes les pages</w:t>
      </w:r>
    </w:p>
    <w:p>
      <w:pPr>
        <w:pStyle w:val="IntenseQuote"/>
      </w:pPr>
      <w:r>
        <w:t>Exemple: Accueil &gt; Régions &gt; Auvergne-Rhône-Alpes &gt; Lyon &gt; Quartiers avec JSON-LD correspondant</w:t>
      </w:r>
    </w:p>
    <w:p/>
    <w:p>
      <w:pPr>
        <w:pStyle w:val="Heading3"/>
      </w:pPr>
      <w:r>
        <w:t>4. Créer glossaire interactif</w:t>
      </w:r>
    </w:p>
    <w:p>
      <w:r>
        <w:t>Critère: educational</w:t>
      </w:r>
    </w:p>
    <w:p>
      <w:r>
        <w:t>Impact: medium | Effort: medium</w:t>
      </w:r>
    </w:p>
    <w:p/>
    <w:p>
      <w:r>
        <w:t>Développer glossaire avec 100+ termes géographiques, immobiliers et administratifs</w:t>
      </w:r>
    </w:p>
    <w:p>
      <w:pPr>
        <w:pStyle w:val="IntenseQuote"/>
      </w:pPr>
      <w:r>
        <w:t>Exemple: Glossaire avec définitions 50-100 mots, exemples concrets, liens vers articles détaillés, Schema DefinedTerm</w:t>
      </w:r>
    </w:p>
    <w:p/>
    <w:p>
      <w:pPr>
        <w:pStyle w:val="Heading3"/>
      </w:pPr>
      <w:r>
        <w:t>5. Ajouter citations et sources</w:t>
      </w:r>
    </w:p>
    <w:p>
      <w:r>
        <w:t>Critère: eeat</w:t>
      </w:r>
    </w:p>
    <w:p>
      <w:r>
        <w:t>Impact: medium | Effort: medium</w:t>
      </w:r>
    </w:p>
    <w:p/>
    <w:p>
      <w:r>
        <w:t>Citer sources officielles avec liens et dates pour toutes données factuelles</w:t>
      </w:r>
    </w:p>
    <w:p>
      <w:pPr>
        <w:pStyle w:val="IntenseQuote"/>
      </w:pPr>
      <w:r>
        <w:t>Exemple: Références INSEE, ministères, mairies avec format: '[Donnée] (Source: INSEE, janvier 2024)' + lien externe</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2.6/10 avec visibilité IA limitée</w:t>
      </w:r>
    </w:p>
    <w:p>
      <w:pPr>
        <w:pStyle w:val="Heading2"/>
      </w:pPr>
      <w:r>
        <w:t>Amélioration Potentielle</w:t>
      </w:r>
    </w:p>
    <w:p>
      <w:r>
        <w:t>Potentiel d'atteindre 5.6/10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