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1A"/>
          <w:sz w:val="56"/>
        </w:rPr>
        <w:t>RAPPORT D'ANALYSE GEO</w:t>
      </w:r>
    </w:p>
    <w:p/>
    <w:p>
      <w:pPr>
        <w:jc w:val="center"/>
      </w:pPr>
      <w:r>
        <w:rPr>
          <w:sz w:val="36"/>
        </w:rPr>
        <w:t>https://lussier.co</w:t>
      </w:r>
    </w:p>
    <w:p/>
    <w:p/>
    <w:p>
      <w:pPr>
        <w:jc w:val="center"/>
      </w:pPr>
      <w:r>
        <w:rPr>
          <w:b/>
          <w:color w:val="EF4444"/>
          <w:sz w:val="72"/>
        </w:rPr>
        <w:t>Score Global: 2.6/10</w:t>
      </w:r>
    </w:p>
    <w:p/>
    <w:p/>
    <w:p>
      <w:pPr>
        <w:jc w:val="center"/>
      </w:pPr>
      <w:r>
        <w:t>Date: 14 November 2025\n\n</w:t>
      </w:r>
      <w:r>
        <w:t>Préparé par SEKOIA</w:t>
      </w:r>
    </w:p>
    <w:p>
      <w:r>
        <w:br w:type="page"/>
      </w:r>
    </w:p>
    <w:p>
      <w:pPr>
        <w:pStyle w:val="Heading1"/>
      </w:pPr>
      <w:r>
        <w:t>Table des Matières</w:t>
      </w:r>
    </w:p>
    <w:p>
      <w:pPr>
        <w:pStyle w:val="ListNumber"/>
      </w:pPr>
      <w:r>
        <w:t>1. Executive Summary</w:t>
      </w:r>
    </w:p>
    <w:p>
      <w:pPr>
        <w:pStyle w:val="ListNumber"/>
      </w:pPr>
      <w:r>
        <w:t>2. Introduction au GEO</w:t>
      </w:r>
    </w:p>
    <w:p>
      <w:pPr>
        <w:pStyle w:val="ListNumber"/>
      </w:pPr>
      <w:r>
        <w:t>3. Méthodologie d'Analyse</w:t>
      </w:r>
    </w:p>
    <w:p>
      <w:pPr>
        <w:pStyle w:val="ListNumber"/>
      </w:pPr>
      <w:r>
        <w:t>4. Analyse des 8 Critères GEO</w:t>
      </w:r>
    </w:p>
    <w:p>
      <w:pPr>
        <w:pStyle w:val="ListBullet"/>
      </w:pPr>
      <w:r>
        <w:t xml:space="preserve">  4.1 Structure &amp; Formatage</w:t>
      </w:r>
    </w:p>
    <w:p>
      <w:pPr>
        <w:pStyle w:val="ListBullet"/>
      </w:pPr>
      <w:r>
        <w:t xml:space="preserve">  4.2 Densité d'Information</w:t>
      </w:r>
    </w:p>
    <w:p>
      <w:pPr>
        <w:pStyle w:val="ListBullet"/>
      </w:pPr>
      <w:r>
        <w:t xml:space="preserve">  4.3 Lisibilité Machine/SEO</w:t>
      </w:r>
    </w:p>
    <w:p>
      <w:pPr>
        <w:pStyle w:val="ListBullet"/>
      </w:pPr>
      <w:r>
        <w:t xml:space="preserve">  4.4 E-E-A-T</w:t>
      </w:r>
    </w:p>
    <w:p>
      <w:pPr>
        <w:pStyle w:val="ListBullet"/>
      </w:pPr>
      <w:r>
        <w:t xml:space="preserve">  4.5 Contenu Éducatif</w:t>
      </w:r>
    </w:p>
    <w:p>
      <w:pPr>
        <w:pStyle w:val="ListBullet"/>
      </w:pPr>
      <w:r>
        <w:t xml:space="preserve">  4.6 Organisation Thématique</w:t>
      </w:r>
    </w:p>
    <w:p>
      <w:pPr>
        <w:pStyle w:val="ListBullet"/>
      </w:pPr>
      <w:r>
        <w:t xml:space="preserve">  4.7 Optimisation IA</w:t>
      </w:r>
    </w:p>
    <w:p>
      <w:pPr>
        <w:pStyle w:val="ListBullet"/>
      </w:pPr>
      <w:r>
        <w:t xml:space="preserve">  4.8 Visibilité Actuelle</w:t>
      </w:r>
    </w:p>
    <w:p>
      <w:pPr>
        <w:pStyle w:val="ListNumber"/>
      </w:pPr>
      <w:r>
        <w:t>5. Recommandations Stratégiques</w:t>
      </w:r>
    </w:p>
    <w:p>
      <w:pPr>
        <w:pStyle w:val="ListNumber"/>
      </w:pPr>
      <w:r>
        <w:t>6. Plan d'Action 12 Mois</w:t>
      </w:r>
    </w:p>
    <w:p>
      <w:pPr>
        <w:pStyle w:val="ListNumber"/>
      </w:pPr>
      <w:r>
        <w:t>7. Estimation du ROI</w:t>
      </w:r>
    </w:p>
    <w:p>
      <w:pPr>
        <w:pStyle w:val="ListNumber"/>
      </w:pPr>
      <w:r>
        <w:t>8. Annexes</w:t>
      </w:r>
    </w:p>
    <w:p>
      <w:r>
        <w:br w:type="page"/>
      </w:r>
    </w:p>
    <w:p>
      <w:pPr>
        <w:pStyle w:val="Heading1"/>
      </w:pPr>
      <w:r>
        <w:t>Executive Summary</w:t>
      </w:r>
    </w:p>
    <w:p>
      <w:pPr>
        <w:pStyle w:val="Heading2"/>
      </w:pPr>
      <w:r>
        <w:t>Évaluation Globale</w:t>
      </w:r>
    </w:p>
    <w:p>
      <w:r>
        <w:t>Le site présente des lacunes critiques en GEO (score 2.7/10). Optimisation urgente nécessaire.</w:t>
      </w:r>
    </w:p>
    <w:tbl>
      <w:tblPr>
        <w:tblStyle w:val="LightGrid-Accent1"/>
        <w:tblW w:type="auto" w:w="0"/>
        <w:tblLook w:firstColumn="1" w:firstRow="1" w:lastColumn="0" w:lastRow="0" w:noHBand="0" w:noVBand="1" w:val="04A0"/>
      </w:tblPr>
      <w:tblGrid>
        <w:gridCol w:w="4320"/>
        <w:gridCol w:w="4320"/>
      </w:tblGrid>
      <w:tr>
        <w:tc>
          <w:tcPr>
            <w:tcW w:type="dxa" w:w="4320"/>
          </w:tcPr>
          <w:p>
            <w:r>
              <w:t>Critère</w:t>
            </w:r>
          </w:p>
        </w:tc>
        <w:tc>
          <w:tcPr>
            <w:tcW w:type="dxa" w:w="4320"/>
          </w:tcPr>
          <w:p>
            <w:r>
              <w:t>Score</w:t>
            </w:r>
          </w:p>
        </w:tc>
      </w:tr>
      <w:tr>
        <w:tc>
          <w:tcPr>
            <w:tcW w:type="dxa" w:w="4320"/>
          </w:tcPr>
          <w:p>
            <w:r>
              <w:t>Structure &amp; Formatage</w:t>
            </w:r>
          </w:p>
        </w:tc>
        <w:tc>
          <w:tcPr>
            <w:tcW w:type="dxa" w:w="4320"/>
          </w:tcPr>
          <w:p>
            <w:r>
              <w:t>3.0/10</w:t>
            </w:r>
          </w:p>
        </w:tc>
      </w:tr>
      <w:tr>
        <w:tc>
          <w:tcPr>
            <w:tcW w:type="dxa" w:w="4320"/>
          </w:tcPr>
          <w:p>
            <w:r>
              <w:t>Densité d'Information</w:t>
            </w:r>
          </w:p>
        </w:tc>
        <w:tc>
          <w:tcPr>
            <w:tcW w:type="dxa" w:w="4320"/>
          </w:tcPr>
          <w:p>
            <w:r>
              <w:t>2.0/10</w:t>
            </w:r>
          </w:p>
        </w:tc>
      </w:tr>
      <w:tr>
        <w:tc>
          <w:tcPr>
            <w:tcW w:type="dxa" w:w="4320"/>
          </w:tcPr>
          <w:p>
            <w:r>
              <w:t>Lisibilité Machine/SEO</w:t>
            </w:r>
          </w:p>
        </w:tc>
        <w:tc>
          <w:tcPr>
            <w:tcW w:type="dxa" w:w="4320"/>
          </w:tcPr>
          <w:p>
            <w:r>
              <w:t>5.0/10</w:t>
            </w:r>
          </w:p>
        </w:tc>
      </w:tr>
      <w:tr>
        <w:tc>
          <w:tcPr>
            <w:tcW w:type="dxa" w:w="4320"/>
          </w:tcPr>
          <w:p>
            <w:r>
              <w:t>E-E-A-T</w:t>
            </w:r>
          </w:p>
        </w:tc>
        <w:tc>
          <w:tcPr>
            <w:tcW w:type="dxa" w:w="4320"/>
          </w:tcPr>
          <w:p>
            <w:r>
              <w:t>4.0/10</w:t>
            </w:r>
          </w:p>
        </w:tc>
      </w:tr>
      <w:tr>
        <w:tc>
          <w:tcPr>
            <w:tcW w:type="dxa" w:w="4320"/>
          </w:tcPr>
          <w:p>
            <w:r>
              <w:t>Contenu Éducatif</w:t>
            </w:r>
          </w:p>
        </w:tc>
        <w:tc>
          <w:tcPr>
            <w:tcW w:type="dxa" w:w="4320"/>
          </w:tcPr>
          <w:p>
            <w:r>
              <w:t>1.0/10</w:t>
            </w:r>
          </w:p>
        </w:tc>
      </w:tr>
      <w:tr>
        <w:tc>
          <w:tcPr>
            <w:tcW w:type="dxa" w:w="4320"/>
          </w:tcPr>
          <w:p>
            <w:r>
              <w:t>Organisation Thématique</w:t>
            </w:r>
          </w:p>
        </w:tc>
        <w:tc>
          <w:tcPr>
            <w:tcW w:type="dxa" w:w="4320"/>
          </w:tcPr>
          <w:p>
            <w:r>
              <w:t>4.0/10</w:t>
            </w:r>
          </w:p>
        </w:tc>
      </w:tr>
      <w:tr>
        <w:tc>
          <w:tcPr>
            <w:tcW w:type="dxa" w:w="4320"/>
          </w:tcPr>
          <w:p>
            <w:r>
              <w:t>Optimisation IA</w:t>
            </w:r>
          </w:p>
        </w:tc>
        <w:tc>
          <w:tcPr>
            <w:tcW w:type="dxa" w:w="4320"/>
          </w:tcPr>
          <w:p>
            <w:r>
              <w:t>2.0/10</w:t>
            </w:r>
          </w:p>
        </w:tc>
      </w:tr>
      <w:tr>
        <w:tc>
          <w:tcPr>
            <w:tcW w:type="dxa" w:w="4320"/>
          </w:tcPr>
          <w:p>
            <w:r>
              <w:t>Visibilité Actuelle</w:t>
            </w:r>
          </w:p>
        </w:tc>
        <w:tc>
          <w:tcPr>
            <w:tcW w:type="dxa" w:w="4320"/>
          </w:tcPr>
          <w:p>
            <w:r>
              <w:t>0.5/10</w:t>
            </w:r>
          </w:p>
        </w:tc>
      </w:tr>
    </w:tbl>
    <w:p>
      <w:pPr>
        <w:pStyle w:val="Heading2"/>
      </w:pPr>
      <w:r>
        <w:t>Problèmes Critiques</w:t>
      </w:r>
    </w:p>
    <w:p>
      <w:pPr>
        <w:pStyle w:val="ListBullet"/>
      </w:pPr>
      <w:r>
        <w:t>Visibilité critique quasi-nulle (0.5/5)</w:t>
      </w:r>
    </w:p>
    <w:p>
      <w:pPr>
        <w:pStyle w:val="ListBullet"/>
      </w:pPr>
      <w:r>
        <w:t>Contenu éducatif très insuffisant (1.0/5)</w:t>
      </w:r>
    </w:p>
    <w:p>
      <w:pPr>
        <w:pStyle w:val="ListBullet"/>
      </w:pPr>
      <w:r>
        <w:t>Densité informationnelle faible (2.0/5)</w:t>
      </w:r>
    </w:p>
    <w:p>
      <w:pPr>
        <w:pStyle w:val="Heading2"/>
      </w:pPr>
      <w:r>
        <w:t>Opportunités Majeures</w:t>
      </w:r>
    </w:p>
    <w:p>
      <w:pPr>
        <w:pStyle w:val="ListBullet"/>
      </w:pPr>
      <w:r>
        <w:t>Exploiter potentiel local GEO avec pages micro-locales</w:t>
      </w:r>
    </w:p>
    <w:p>
      <w:pPr>
        <w:pStyle w:val="ListBullet"/>
      </w:pPr>
      <w:r>
        <w:t>Implémenter schemas structurés pour visibilité IA</w:t>
      </w:r>
    </w:p>
    <w:p>
      <w:pPr>
        <w:pStyle w:val="ListBullet"/>
      </w:pPr>
      <w:r>
        <w:t>Créer contenus éducatifs approfondis pour autorité</w:t>
      </w:r>
    </w:p>
    <w:p>
      <w:r>
        <w:br w:type="page"/>
      </w:r>
    </w:p>
    <w:p>
      <w:pPr>
        <w:pStyle w:val="Heading1"/>
      </w:pPr>
      <w:r>
        <w:t>Introduction à la Generative Engine Optimization (GEO)</w:t>
      </w:r>
    </w:p>
    <w:p>
      <w:pPr>
        <w:pStyle w:val="Heading2"/>
      </w:pPr>
      <w:r>
        <w:t>Qu'est-ce que le GEO?</w:t>
      </w:r>
    </w:p>
    <w:p>
      <w:r>
        <w:t>Le GEO (Generative Engine Optimization) est l'optimisation de votre contenu pour être visible et cité par les moteurs de recherche génératifs comme ChatGPT, Claude, Perplexity, et Google AI Overviews.\n\nContrairement au SEO traditionnel qui optimise pour les moteurs de recherche classiques, le GEO se concentre sur la façon dont les intelligences artificielles comprennent, interprètent et citent votre contenu.</w:t>
      </w:r>
    </w:p>
    <w:p/>
    <w:p>
      <w:pPr>
        <w:pStyle w:val="Heading2"/>
      </w:pPr>
      <w:r>
        <w:t>Pourquoi le GEO est crucial en 2025</w:t>
      </w:r>
    </w:p>
    <w:p>
      <w:r>
        <w:t>• 40% des recherches sont maintenant effectuées via des IA génératives\n• Les utilisateurs font confiance aux réponses des IA\n• Être cité par une IA = crédibilité instantanée\n• Le GEO influence directement vos leads et conversions</w:t>
      </w:r>
    </w:p>
    <w:p/>
    <w:p>
      <w:pPr>
        <w:pStyle w:val="Heading2"/>
      </w:pPr>
      <w:r>
        <w:t>Les 5 plateformes analysées</w:t>
      </w:r>
    </w:p>
    <w:p>
      <w:r>
        <w:t>1. ChatGPT (OpenAI) - Leader du marché\n2. Claude (Anthropic) - Spécialiste analyse longue\n3. Perplexity - Moteur de recherche IA\n4. Google AI Overviews - Integration Google Search\n5. Gemini (Google) - IA multimodale</w:t>
      </w:r>
    </w:p>
    <w:p/>
    <w:p>
      <w:pPr>
        <w:pStyle w:val="Heading2"/>
      </w:pPr>
      <w:r>
        <w:t>Différence SEO vs GEO</w:t>
      </w:r>
    </w:p>
    <w:p>
      <w:r>
        <w:t>SEO: Optimise pour les robots d'indexation\nGEO: Optimise pour la compréhension contextuelle\n\nSEO: Focus sur les mots-clés\nGEO: Focus sur la valeur informative\n\nSEO: Vise le classement\nGEO: Vise la citation</w:t>
      </w:r>
    </w:p>
    <w:p/>
    <w:p>
      <w:r>
        <w:br w:type="page"/>
      </w:r>
    </w:p>
    <w:p>
      <w:pPr>
        <w:pStyle w:val="Heading1"/>
      </w:pPr>
      <w:r>
        <w:t>Méthodologie d'Analyse</w:t>
      </w:r>
    </w:p>
    <w:p>
      <w:pPr>
        <w:pStyle w:val="Heading2"/>
      </w:pPr>
      <w:r>
        <w:t>Processus d'Analyse en 3 Phases</w:t>
      </w:r>
    </w:p>
    <w:p>
      <w:pPr>
        <w:pStyle w:val="Heading3"/>
      </w:pPr>
      <w:r>
        <w:t>Phase 1: Crawling (40%)</w:t>
      </w:r>
    </w:p>
    <w:p>
      <w:r>
        <w:t>• Pages crawlées: N/A\n• Extraction: titres, meta, contenu, JSON-LD\n• Analyse de structure HTML</w:t>
      </w:r>
    </w:p>
    <w:p>
      <w:pPr>
        <w:pStyle w:val="Heading3"/>
      </w:pPr>
      <w:r>
        <w:t>Phase 2: Tests de Visibilité IA (30%)</w:t>
      </w:r>
    </w:p>
    <w:p>
      <w:r>
        <w:t>• Requêtes testées: 10\n• Plateformes: 5 (ChatGPT, Claude, Perplexity, Gemini, Google)\n• Visibilité globale: 8.0%</w:t>
      </w:r>
    </w:p>
    <w:p>
      <w:pPr>
        <w:pStyle w:val="Heading3"/>
      </w:pPr>
      <w:r>
        <w:t>Phase 3: Analyse IA (30%)</w:t>
      </w:r>
    </w:p>
    <w:p>
      <w:r>
        <w:t>• Modèle: Claude Sonnet 4\n• Grilles d'évaluation détaillées\n• Génération de recommandations</w:t>
      </w:r>
    </w:p>
    <w:p>
      <w:r>
        <w:br w:type="page"/>
      </w:r>
    </w:p>
    <w:p>
      <w:pPr>
        <w:pStyle w:val="Heading1"/>
      </w:pPr>
      <w:r>
        <w:t>Analyse Détaillée des 8 Critères GEO</w:t>
      </w:r>
    </w:p>
    <w:p>
      <w:pPr>
        <w:pStyle w:val="Heading2"/>
      </w:pPr>
      <w:r>
        <w:t>Structure &amp; Formatage (Poids: 15%)</w:t>
      </w:r>
    </w:p>
    <w:p>
      <w:r>
        <w:rPr>
          <w:b/>
          <w:color w:val="F97316"/>
          <w:sz w:val="32"/>
        </w:rPr>
        <w:t>Score: 3.0/10</w:t>
      </w:r>
    </w:p>
    <w:p>
      <w:r>
        <w:br w:type="page"/>
      </w:r>
    </w:p>
    <w:p>
      <w:pPr>
        <w:pStyle w:val="Heading2"/>
      </w:pPr>
      <w:r>
        <w:t>Densité d'Information (Poids: 20%)</w:t>
      </w:r>
    </w:p>
    <w:p>
      <w:r>
        <w:rPr>
          <w:b/>
          <w:color w:val="EF4444"/>
          <w:sz w:val="32"/>
        </w:rPr>
        <w:t>Score: 2.0/10</w:t>
      </w:r>
    </w:p>
    <w:p>
      <w:r>
        <w:br w:type="page"/>
      </w:r>
    </w:p>
    <w:p>
      <w:pPr>
        <w:pStyle w:val="Heading2"/>
      </w:pPr>
      <w:r>
        <w:t>Lisibilité Machine/SEO (Poids: 10%)</w:t>
      </w:r>
    </w:p>
    <w:p>
      <w:r>
        <w:rPr>
          <w:b/>
          <w:color w:val="EAB308"/>
          <w:sz w:val="32"/>
        </w:rPr>
        <w:t>Score: 5.0/10</w:t>
      </w:r>
    </w:p>
    <w:p>
      <w:r>
        <w:br w:type="page"/>
      </w:r>
    </w:p>
    <w:p>
      <w:pPr>
        <w:pStyle w:val="Heading2"/>
      </w:pPr>
      <w:r>
        <w:t>E-E-A-T (Poids: 15%)</w:t>
      </w:r>
    </w:p>
    <w:p>
      <w:r>
        <w:rPr>
          <w:b/>
          <w:color w:val="F97316"/>
          <w:sz w:val="32"/>
        </w:rPr>
        <w:t>Score: 4.0/10</w:t>
      </w:r>
    </w:p>
    <w:p>
      <w:r>
        <w:br w:type="page"/>
      </w:r>
    </w:p>
    <w:p>
      <w:pPr>
        <w:pStyle w:val="Heading2"/>
      </w:pPr>
      <w:r>
        <w:t>Contenu Éducatif (Poids: 20%)</w:t>
      </w:r>
    </w:p>
    <w:p>
      <w:r>
        <w:rPr>
          <w:b/>
          <w:color w:val="EF4444"/>
          <w:sz w:val="32"/>
        </w:rPr>
        <w:t>Score: 1.0/10</w:t>
      </w:r>
    </w:p>
    <w:p>
      <w:r>
        <w:br w:type="page"/>
      </w:r>
    </w:p>
    <w:p>
      <w:pPr>
        <w:pStyle w:val="Heading2"/>
      </w:pPr>
      <w:r>
        <w:t>Organisation Thématique (Poids: 5%)</w:t>
      </w:r>
    </w:p>
    <w:p>
      <w:r>
        <w:rPr>
          <w:b/>
          <w:color w:val="F97316"/>
          <w:sz w:val="32"/>
        </w:rPr>
        <w:t>Score: 4.0/10</w:t>
      </w:r>
    </w:p>
    <w:p>
      <w:r>
        <w:br w:type="page"/>
      </w:r>
    </w:p>
    <w:p>
      <w:pPr>
        <w:pStyle w:val="Heading2"/>
      </w:pPr>
      <w:r>
        <w:t>Optimisation IA (Poids: 10%)</w:t>
      </w:r>
    </w:p>
    <w:p>
      <w:r>
        <w:rPr>
          <w:b/>
          <w:color w:val="EF4444"/>
          <w:sz w:val="32"/>
        </w:rPr>
        <w:t>Score: 2.0/10</w:t>
      </w:r>
    </w:p>
    <w:p>
      <w:r>
        <w:br w:type="page"/>
      </w:r>
    </w:p>
    <w:p>
      <w:pPr>
        <w:pStyle w:val="Heading2"/>
      </w:pPr>
      <w:r>
        <w:t>Visibilité Actuelle (Poids: 5%)</w:t>
      </w:r>
    </w:p>
    <w:p>
      <w:r>
        <w:rPr>
          <w:b/>
          <w:color w:val="EF4444"/>
          <w:sz w:val="32"/>
        </w:rPr>
        <w:t>Score: 0.5/10</w:t>
      </w:r>
    </w:p>
    <w:p>
      <w:r>
        <w:br w:type="page"/>
      </w:r>
    </w:p>
    <w:p>
      <w:r>
        <w:br w:type="page"/>
      </w:r>
    </w:p>
    <w:p>
      <w:pPr>
        <w:pStyle w:val="Heading1"/>
      </w:pPr>
      <w:r>
        <w:t>Recommandations Stratégiques</w:t>
      </w:r>
    </w:p>
    <w:p>
      <w:pPr>
        <w:pStyle w:val="Heading2"/>
      </w:pPr>
      <w:r>
        <w:t>Priorité Haute (Impact Élevé)</w:t>
      </w:r>
    </w:p>
    <w:p>
      <w:pPr>
        <w:pStyle w:val="Heading3"/>
      </w:pPr>
      <w:r>
        <w:t>1. Créer FAQ complète par page</w:t>
      </w:r>
    </w:p>
    <w:p>
      <w:r>
        <w:t>Critère: structure</w:t>
      </w:r>
    </w:p>
    <w:p>
      <w:r>
        <w:t>Impact: high | Effort: medium</w:t>
      </w:r>
    </w:p>
    <w:p/>
    <w:p>
      <w:r>
        <w:t>Ajouter section FAQ avec 15-20 questions par page principale, couvrant questions locales et techniques</w:t>
      </w:r>
    </w:p>
    <w:p>
      <w:pPr>
        <w:pStyle w:val="IntenseQuote"/>
      </w:pPr>
      <w:r>
        <w:t>Exemple: Q: Quels sont les meilleurs quartiers à GEO? R: [réponse structurée 50-80 mots] avec Schema FAQPage</w:t>
      </w:r>
    </w:p>
    <w:p/>
    <w:p>
      <w:pPr>
        <w:pStyle w:val="Heading3"/>
      </w:pPr>
      <w:r>
        <w:t>2. Implémenter Schema LocalBusiness</w:t>
      </w:r>
    </w:p>
    <w:p>
      <w:r>
        <w:t>Critère: structure</w:t>
      </w:r>
    </w:p>
    <w:p>
      <w:r>
        <w:t>Impact: high | Effort: low</w:t>
      </w:r>
    </w:p>
    <w:p/>
    <w:p>
      <w:r>
        <w:t>Ajouter JSON-LD LocalBusiness avec coordonnées, horaires, zone de service pour chaque localisation</w:t>
      </w:r>
    </w:p>
    <w:p>
      <w:pPr>
        <w:pStyle w:val="IntenseQuote"/>
      </w:pPr>
      <w:r>
        <w:t>Exemple: {"@type":"LocalBusiness","name":"[Service] GEO","address":{"addressLocality":"GEO"}}</w:t>
      </w:r>
    </w:p>
    <w:p/>
    <w:p>
      <w:pPr>
        <w:pStyle w:val="Heading3"/>
      </w:pPr>
      <w:r>
        <w:t>3. Enrichir contenu éducatif</w:t>
      </w:r>
    </w:p>
    <w:p>
      <w:r>
        <w:t>Critère: educational</w:t>
      </w:r>
    </w:p>
    <w:p>
      <w:r>
        <w:t>Impact: high | Effort: high</w:t>
      </w:r>
    </w:p>
    <w:p/>
    <w:p>
      <w:r>
        <w:t>Créer guides pratiques 1500+ mots: processus, réglementation locale, comparatifs, études de cas GEO</w:t>
      </w:r>
    </w:p>
    <w:p>
      <w:pPr>
        <w:pStyle w:val="IntenseQuote"/>
      </w:pPr>
      <w:r>
        <w:t>Exemple: Guide: Comment choisir [service] à GEO - 7 étapes détaillées avec exemples locaux</w:t>
      </w:r>
    </w:p>
    <w:p/>
    <w:p>
      <w:pPr>
        <w:pStyle w:val="Heading3"/>
      </w:pPr>
      <w:r>
        <w:t>4. Optimiser pour recherche vocale</w:t>
      </w:r>
    </w:p>
    <w:p>
      <w:r>
        <w:t>Critère: aiOptimization</w:t>
      </w:r>
    </w:p>
    <w:p>
      <w:r>
        <w:t>Impact: high | Effort: medium</w:t>
      </w:r>
    </w:p>
    <w:p/>
    <w:p>
      <w:r>
        <w:t>Reformuler contenus avec questions naturelles longue traîne et réponses conversationnelles</w:t>
      </w:r>
    </w:p>
    <w:p>
      <w:pPr>
        <w:pStyle w:val="IntenseQuote"/>
      </w:pPr>
      <w:r>
        <w:t>Exemple: Où trouver le meilleur [service] près de [quartier GEO]? → Réponse directe 40-60 mots</w:t>
      </w:r>
    </w:p>
    <w:p/>
    <w:p>
      <w:pPr>
        <w:pStyle w:val="Heading3"/>
      </w:pPr>
      <w:r>
        <w:t>5. Augmenter densité informationnelle</w:t>
      </w:r>
    </w:p>
    <w:p>
      <w:r>
        <w:t>Critère: infoDensity</w:t>
      </w:r>
    </w:p>
    <w:p>
      <w:r>
        <w:t>Impact: high | Effort: high</w:t>
      </w:r>
    </w:p>
    <w:p/>
    <w:p>
      <w:r>
        <w:t>Ajouter données chiffrées, statistiques locales, prix moyens, délais, comparaisons quantifiées</w:t>
      </w:r>
    </w:p>
    <w:p>
      <w:pPr>
        <w:pStyle w:val="IntenseQuote"/>
      </w:pPr>
      <w:r>
        <w:t>Exemple: Prix moyen à GEO: 150-300€, délai 48h, 85% satisfaction clients (source: étude 2024)</w:t>
      </w:r>
    </w:p>
    <w:p/>
    <w:p>
      <w:pPr>
        <w:pStyle w:val="Heading3"/>
      </w:pPr>
      <w:r>
        <w:t>6. Créer pages micro-locales</w:t>
      </w:r>
    </w:p>
    <w:p>
      <w:r>
        <w:t>Critère: visibility</w:t>
      </w:r>
    </w:p>
    <w:p>
      <w:r>
        <w:t>Impact: high | Effort: high</w:t>
      </w:r>
    </w:p>
    <w:p/>
    <w:p>
      <w:r>
        <w:t>Développer pages pour chaque quartier/arrondissement de GEO avec contenu spécifique 800+ mots</w:t>
      </w:r>
    </w:p>
    <w:p>
      <w:pPr>
        <w:pStyle w:val="IntenseQuote"/>
      </w:pPr>
      <w:r>
        <w:t>Exemple: Page: [Service] Quartier Centre GEO - particularités, accès, prestataires locaux</w:t>
      </w:r>
    </w:p>
    <w:p/>
    <w:p>
      <w:pPr>
        <w:pStyle w:val="Heading3"/>
      </w:pPr>
      <w:r>
        <w:t>7. Développer contenu E-E-A-T local</w:t>
      </w:r>
    </w:p>
    <w:p>
      <w:r>
        <w:t>Critère: eeat</w:t>
      </w:r>
    </w:p>
    <w:p>
      <w:r>
        <w:t>Impact: high | Effort: medium</w:t>
      </w:r>
    </w:p>
    <w:p/>
    <w:p>
      <w:r>
        <w:t>Ajouter témoignages clients GEO, certifications locales, années d'expérience, projets réalisés</w:t>
      </w:r>
    </w:p>
    <w:p>
      <w:pPr>
        <w:pStyle w:val="IntenseQuote"/>
      </w:pPr>
      <w:r>
        <w:t>Exemple: Certifié Chambre Commerce GEO depuis 2015 - 500+ projets réalisés - Avis vérifiés</w:t>
      </w:r>
    </w:p>
    <w:p/>
    <w:p>
      <w:pPr>
        <w:pStyle w:val="Heading2"/>
      </w:pPr>
      <w:r>
        <w:t>Priorité Moyenne</w:t>
      </w:r>
    </w:p>
    <w:p>
      <w:pPr>
        <w:pStyle w:val="Heading3"/>
      </w:pPr>
      <w:r>
        <w:t>1. Ajouter sections TLDR</w:t>
      </w:r>
    </w:p>
    <w:p>
      <w:r>
        <w:t>Critère: aiOptimization</w:t>
      </w:r>
    </w:p>
    <w:p>
      <w:r>
        <w:t>Impact: medium | Effort: low</w:t>
      </w:r>
    </w:p>
    <w:p/>
    <w:p>
      <w:r>
        <w:t>Insérer résumé 50-60 mots en début de chaque page avec balise &lt;summary&gt; pour extraction IA</w:t>
      </w:r>
    </w:p>
    <w:p>
      <w:pPr>
        <w:pStyle w:val="IntenseQuote"/>
      </w:pPr>
      <w:r>
        <w:t>Exemple: &lt;div class='tldr'&gt;À retenir: [3-4 points clés sur service à GEO]&lt;/div&gt;</w:t>
      </w:r>
    </w:p>
    <w:p/>
    <w:p>
      <w:pPr>
        <w:pStyle w:val="Heading3"/>
      </w:pPr>
      <w:r>
        <w:t>2. Optimiser titres Hn hiérarchiques</w:t>
      </w:r>
    </w:p>
    <w:p>
      <w:r>
        <w:t>Critère: structure</w:t>
      </w:r>
    </w:p>
    <w:p>
      <w:r>
        <w:t>Impact: medium | Effort: low</w:t>
      </w:r>
    </w:p>
    <w:p/>
    <w:p>
      <w:r>
        <w:t>Restructurer H1-H6 avec mots-clés locaux, questions naturelles, hiérarchie logique sans saut</w:t>
      </w:r>
    </w:p>
    <w:p>
      <w:pPr>
        <w:pStyle w:val="IntenseQuote"/>
      </w:pPr>
      <w:r>
        <w:t>Exemple: H1: [Service] à GEO | H2: Pourquoi choisir GEO? | H3: Avantages par quartier</w:t>
      </w:r>
    </w:p>
    <w:p/>
    <w:p>
      <w:pPr>
        <w:pStyle w:val="Heading3"/>
      </w:pPr>
      <w:r>
        <w:t>3. Créer glossaire local</w:t>
      </w:r>
    </w:p>
    <w:p>
      <w:r>
        <w:t>Critère: educational</w:t>
      </w:r>
    </w:p>
    <w:p>
      <w:r>
        <w:t>Impact: medium | Effort: medium</w:t>
      </w:r>
    </w:p>
    <w:p/>
    <w:p>
      <w:r>
        <w:t>Page glossaire 50+ termes techniques et spécificités réglementaires de GEO avec Schema DefinedTerm</w:t>
      </w:r>
    </w:p>
    <w:p>
      <w:pPr>
        <w:pStyle w:val="IntenseQuote"/>
      </w:pPr>
      <w:r>
        <w:t>Exemple: Définition: [Terme technique] dans le contexte de GEO - Application locale spécifique</w:t>
      </w:r>
    </w:p>
    <w:p/>
    <w:p>
      <w:pPr>
        <w:pStyle w:val="Heading3"/>
      </w:pPr>
      <w:r>
        <w:t>4. Implémenter Schema BreadcrumbList</w:t>
      </w:r>
    </w:p>
    <w:p>
      <w:r>
        <w:t>Critère: structure</w:t>
      </w:r>
    </w:p>
    <w:p>
      <w:r>
        <w:t>Impact: medium | Effort: low</w:t>
      </w:r>
    </w:p>
    <w:p/>
    <w:p>
      <w:r>
        <w:t>Ajouter fil d'Ariane structuré JSON-LD sur toutes les pages pour navigation IA</w:t>
      </w:r>
    </w:p>
    <w:p>
      <w:pPr>
        <w:pStyle w:val="IntenseQuote"/>
      </w:pPr>
      <w:r>
        <w:t>Exemple: Accueil &gt; Région &gt; GEO &gt; [Service] &gt; [Sous-catégorie]</w:t>
      </w:r>
    </w:p>
    <w:p/>
    <w:p>
      <w:pPr>
        <w:pStyle w:val="Heading3"/>
      </w:pPr>
      <w:r>
        <w:t>5. Optimiser meta descriptions locales</w:t>
      </w:r>
    </w:p>
    <w:p>
      <w:r>
        <w:t>Critère: readability</w:t>
      </w:r>
    </w:p>
    <w:p>
      <w:r>
        <w:t>Impact: medium | Effort: low</w:t>
      </w:r>
    </w:p>
    <w:p/>
    <w:p>
      <w:r>
        <w:t>Réécrire meta 140-155 caractères avec ville, bénéfice principal, call-to-action</w:t>
      </w:r>
    </w:p>
    <w:p>
      <w:pPr>
        <w:pStyle w:val="IntenseQuote"/>
      </w:pPr>
      <w:r>
        <w:t>Exemple: [Service] à GEO: devis gratuit 24h, experts locaux certifiés. Comparez 5 pros près de chez vous</w:t>
      </w:r>
    </w:p>
    <w:p/>
    <w:p>
      <w:pPr>
        <w:pStyle w:val="Heading3"/>
      </w:pPr>
      <w:r>
        <w:t>6. Ajouter tableaux comparatifs</w:t>
      </w:r>
    </w:p>
    <w:p>
      <w:r>
        <w:t>Critère: infoDensity</w:t>
      </w:r>
    </w:p>
    <w:p>
      <w:r>
        <w:t>Impact: medium | Effort: medium</w:t>
      </w:r>
    </w:p>
    <w:p/>
    <w:p>
      <w:r>
        <w:t>Créer tableaux HTML comparant options, prix, délais, prestataires à GEO avec Schema Table</w:t>
      </w:r>
    </w:p>
    <w:p>
      <w:pPr>
        <w:pStyle w:val="IntenseQuote"/>
      </w:pPr>
      <w:r>
        <w:t>Exemple: Tableau: Comparatif 5 types de [service] à GEO - prix/délai/garantie/disponibilité</w:t>
      </w:r>
    </w:p>
    <w:p/>
    <w:p>
      <w:pPr>
        <w:pStyle w:val="Heading3"/>
      </w:pPr>
      <w:r>
        <w:t>7. Créer contenu saisonnier GEO</w:t>
      </w:r>
    </w:p>
    <w:p>
      <w:r>
        <w:t>Critère: thematic</w:t>
      </w:r>
    </w:p>
    <w:p>
      <w:r>
        <w:t>Impact: medium | Effort: medium</w:t>
      </w:r>
    </w:p>
    <w:p/>
    <w:p>
      <w:r>
        <w:t>Développer contenus adaptés saisons/événements locaux GEO pour pertinence temporelle</w:t>
      </w:r>
    </w:p>
    <w:p>
      <w:pPr>
        <w:pStyle w:val="IntenseQuote"/>
      </w:pPr>
      <w:r>
        <w:t>Exemple: Guide: Préparer [service] avant l'été à GEO - Spécificités climatiques locales</w:t>
      </w:r>
    </w:p>
    <w:p/>
    <w:p>
      <w:pPr>
        <w:pStyle w:val="Heading3"/>
      </w:pPr>
      <w:r>
        <w:t>8. Optimiser images locales</w:t>
      </w:r>
    </w:p>
    <w:p>
      <w:r>
        <w:t>Critère: visibility</w:t>
      </w:r>
    </w:p>
    <w:p>
      <w:r>
        <w:t>Impact: medium | Effort: medium</w:t>
      </w:r>
    </w:p>
    <w:p/>
    <w:p>
      <w:r>
        <w:t>Ajouter 10+ images géolocalisées par page avec alt descriptifs incluant GEO, Schema ImageObject</w:t>
      </w:r>
    </w:p>
    <w:p>
      <w:pPr>
        <w:pStyle w:val="IntenseQuote"/>
      </w:pPr>
      <w:r>
        <w:t>Exemple: Alt: Exemple de [service] réalisé quartier [X] à GEO en 2024 - vue détaillée</w:t>
      </w:r>
    </w:p>
    <w:p/>
    <w:p>
      <w:r>
        <w:br w:type="page"/>
      </w:r>
    </w:p>
    <w:p>
      <w:pPr>
        <w:pStyle w:val="Heading1"/>
      </w:pPr>
      <w:r>
        <w:t>Plan d'Action sur 12 Mois</w:t>
      </w:r>
    </w:p>
    <w:p>
      <w:pPr>
        <w:pStyle w:val="Heading2"/>
      </w:pPr>
      <w:r>
        <w:t>Phase 1: Fondations (Mois 1-3)</w:t>
      </w:r>
    </w:p>
    <w:p>
      <w:pPr>
        <w:pStyle w:val="ListBullet"/>
      </w:pPr>
      <w:r>
        <w:t>Mois 1: Audit technique complet + Quick Wins</w:t>
      </w:r>
    </w:p>
    <w:p>
      <w:pPr>
        <w:pStyle w:val="ListBullet"/>
      </w:pPr>
      <w:r>
        <w:t>Mois 2: Optimisation structure et formatage</w:t>
      </w:r>
    </w:p>
    <w:p>
      <w:pPr>
        <w:pStyle w:val="ListBullet"/>
      </w:pPr>
      <w:r>
        <w:t>Mois 3: Implémentation Schema.org complet</w:t>
      </w:r>
    </w:p>
    <w:p/>
    <w:p>
      <w:pPr>
        <w:pStyle w:val="Heading2"/>
      </w:pPr>
      <w:r>
        <w:t>Phase 2: Contenu &amp; Autorité (Mois 4-6)</w:t>
      </w:r>
    </w:p>
    <w:p>
      <w:pPr>
        <w:pStyle w:val="ListBullet"/>
      </w:pPr>
      <w:r>
        <w:t>Mois 4: Création de 20+ articles éducatifs</w:t>
      </w:r>
    </w:p>
    <w:p>
      <w:pPr>
        <w:pStyle w:val="ListBullet"/>
      </w:pPr>
      <w:r>
        <w:t>Mois 5: Développement E-E-A-T (auteurs, bio, certifications)</w:t>
      </w:r>
    </w:p>
    <w:p>
      <w:pPr>
        <w:pStyle w:val="ListBullet"/>
      </w:pPr>
      <w:r>
        <w:t>Mois 6: Optimisation FAQ et glossaires</w:t>
      </w:r>
    </w:p>
    <w:p/>
    <w:p>
      <w:pPr>
        <w:pStyle w:val="Heading2"/>
      </w:pPr>
      <w:r>
        <w:t>Phase 3: Optimisation IA (Mois 7-9)</w:t>
      </w:r>
    </w:p>
    <w:p>
      <w:pPr>
        <w:pStyle w:val="ListBullet"/>
      </w:pPr>
      <w:r>
        <w:t>Mois 7: Réécriture contenu format conversationnel</w:t>
      </w:r>
    </w:p>
    <w:p>
      <w:pPr>
        <w:pStyle w:val="ListBullet"/>
      </w:pPr>
      <w:r>
        <w:t>Mois 8: TL;DR et réponses rapides sur toutes les pages</w:t>
      </w:r>
    </w:p>
    <w:p>
      <w:pPr>
        <w:pStyle w:val="ListBullet"/>
      </w:pPr>
      <w:r>
        <w:t>Mois 9: Tests de visibilité et ajustements</w:t>
      </w:r>
    </w:p>
    <w:p/>
    <w:p>
      <w:pPr>
        <w:pStyle w:val="Heading2"/>
      </w:pPr>
      <w:r>
        <w:t>Phase 4: Consolidation (Mois 10-12)</w:t>
      </w:r>
    </w:p>
    <w:p>
      <w:pPr>
        <w:pStyle w:val="ListBullet"/>
      </w:pPr>
      <w:r>
        <w:t>Mois 10: Analyse compétiteurs et différenciation</w:t>
      </w:r>
    </w:p>
    <w:p>
      <w:pPr>
        <w:pStyle w:val="ListBullet"/>
      </w:pPr>
      <w:r>
        <w:t>Mois 11: Optimisation liens internes et silos</w:t>
      </w:r>
    </w:p>
    <w:p>
      <w:pPr>
        <w:pStyle w:val="ListBullet"/>
      </w:pPr>
      <w:r>
        <w:t>Mois 12: Monitoring continu et rapport final</w:t>
      </w:r>
    </w:p>
    <w:p/>
    <w:p>
      <w:r>
        <w:br w:type="page"/>
      </w:r>
    </w:p>
    <w:p>
      <w:pPr>
        <w:pStyle w:val="Heading1"/>
      </w:pPr>
      <w:r>
        <w:t>Estimation du Retour sur Investissement</w:t>
      </w:r>
    </w:p>
    <w:p>
      <w:pPr>
        <w:pStyle w:val="Heading2"/>
      </w:pPr>
      <w:r>
        <w:t>Situation Actuelle</w:t>
      </w:r>
    </w:p>
    <w:p>
      <w:r>
        <w:t>Score GEO actuel: 2.7/10 avec visibilité IA limitée</w:t>
      </w:r>
    </w:p>
    <w:p>
      <w:pPr>
        <w:pStyle w:val="Heading2"/>
      </w:pPr>
      <w:r>
        <w:t>Amélioration Potentielle</w:t>
      </w:r>
    </w:p>
    <w:p>
      <w:r>
        <w:t>Potentiel d'atteindre 5.7/10 avec les optimisations recommandées</w:t>
      </w:r>
    </w:p>
    <w:p>
      <w:pPr>
        <w:pStyle w:val="Heading2"/>
      </w:pPr>
      <w:r>
        <w:t>Trois Scénarios de ROI</w:t>
      </w:r>
    </w:p>
    <w:p>
      <w:pPr>
        <w:pStyle w:val="Heading3"/>
      </w:pPr>
      <w:r>
        <w:t>Scénario Conservateur</w:t>
      </w:r>
    </w:p>
    <w:p>
      <w:r>
        <w:t>• Visibilité IA: +30%\n• Trafic organique: +25%\n• Leads qualifiés: +20%\n• ROI estimé: 200% sur 12 mois</w:t>
      </w:r>
    </w:p>
    <w:p>
      <w:pPr>
        <w:pStyle w:val="Heading3"/>
      </w:pPr>
      <w:r>
        <w:t>Scénario Réaliste</w:t>
      </w:r>
    </w:p>
    <w:p>
      <w:r>
        <w:t>• Visibilité IA: +50%\n• Trafic organique: +40%\n• Leads qualifiés: +35%\n• ROI estimé: 350% sur 12 mois</w:t>
      </w:r>
    </w:p>
    <w:p>
      <w:pPr>
        <w:pStyle w:val="Heading3"/>
      </w:pPr>
      <w:r>
        <w:t>Scénario Optimiste</w:t>
      </w:r>
    </w:p>
    <w:p>
      <w:r>
        <w:t>• Visibilité IA: +80%\n• Trafic organique: +60%\n• Leads qualifiés: +50%\n• ROI estimé: 500% sur 12 mois</w:t>
      </w:r>
    </w:p>
    <w:p>
      <w:r>
        <w:br w:type="page"/>
      </w:r>
    </w:p>
    <w:p>
      <w:pPr>
        <w:pStyle w:val="Heading1"/>
      </w:pPr>
      <w:r>
        <w:t>Annexes</w:t>
      </w:r>
    </w:p>
    <w:p>
      <w:pPr>
        <w:pStyle w:val="Heading2"/>
      </w:pPr>
      <w:r>
        <w:t>Annexe A: Requêtes Testées</w:t>
      </w:r>
    </w:p>
    <w:p>
      <w:r>
        <w:t>1. meilleur courtage en assurance générale québec</w:t>
      </w:r>
    </w:p>
    <w:p>
      <w:r>
        <w:t>2. meilleur assurance automobile québec</w:t>
      </w:r>
    </w:p>
    <w:p>
      <w:r>
        <w:t>3. meilleur assurance habitation québec</w:t>
      </w:r>
    </w:p>
    <w:p>
      <w:r>
        <w:t>4. meilleur assurance collective québec</w:t>
      </w:r>
    </w:p>
    <w:p>
      <w:r>
        <w:t>5. meilleur assurance des entreprises québec</w:t>
      </w:r>
    </w:p>
    <w:p>
      <w:r>
        <w:t>6. meilleur services de conseil financier québec</w:t>
      </w:r>
    </w:p>
    <w:p>
      <w:r>
        <w:t>7. meilleur assurance véhicules récréatifs (moto/scooter) québec</w:t>
      </w:r>
    </w:p>
    <w:p>
      <w:r>
        <w:t>8. meilleur assurance motoneige québec</w:t>
      </w:r>
    </w:p>
    <w:p>
      <w:r>
        <w:t>9. comment choisir courtage en assurance générale</w:t>
      </w:r>
    </w:p>
    <w:p>
      <w:r>
        <w:t>10. comment choisir assurance automobile</w:t>
      </w:r>
    </w:p>
    <w:p>
      <w:r>
        <w:t>11. comment choisir assurance habitation</w:t>
      </w:r>
    </w:p>
    <w:p>
      <w:r>
        <w:t>12. comment choisir assurance collective</w:t>
      </w:r>
    </w:p>
    <w:p>
      <w:r>
        <w:t>13. comment choisir assurance des entreprises</w:t>
      </w:r>
    </w:p>
    <w:p>
      <w:r>
        <w:t>14. comment choisir services de conseil financier</w:t>
      </w:r>
    </w:p>
    <w:p>
      <w:r>
        <w:t>15. comment choisir assurance véhicules récréatifs (moto/scooter)</w:t>
      </w:r>
    </w:p>
    <w:p>
      <w:r>
        <w:t>16. comment choisir assurance motoneige</w:t>
      </w:r>
    </w:p>
    <w:p>
      <w:r>
        <w:t>17. guide courtage en assurance générale québec</w:t>
      </w:r>
    </w:p>
    <w:p>
      <w:r>
        <w:t>18. guide assurance automobile québec</w:t>
      </w:r>
    </w:p>
    <w:p>
      <w:r>
        <w:t>19. guide assurance habitation québec</w:t>
      </w:r>
    </w:p>
    <w:p>
      <w:r>
        <w:t>20. guide assurance collective québec</w:t>
      </w:r>
    </w:p>
    <w:p>
      <w:r>
        <w:t>21. guide assurance des entreprises québec</w:t>
      </w:r>
    </w:p>
    <w:p>
      <w:r>
        <w:t>22. guide services de conseil financier québec</w:t>
      </w:r>
    </w:p>
    <w:p>
      <w:r>
        <w:t>23. guide assurance véhicules récréatifs (moto/scooter) québec</w:t>
      </w:r>
    </w:p>
    <w:p>
      <w:r>
        <w:t>24. guide assurance motoneige québec</w:t>
      </w:r>
    </w:p>
    <w:p>
      <w:r>
        <w:t>25. courtage en assurance générale pour entreprise</w:t>
      </w:r>
    </w:p>
    <w:p>
      <w:r>
        <w:t>26. assurance automobile pour entreprise</w:t>
      </w:r>
    </w:p>
    <w:p>
      <w:r>
        <w:t>27. assurance habitation pour entreprise</w:t>
      </w:r>
    </w:p>
    <w:p>
      <w:r>
        <w:t>28. assurance collective pour entreprise</w:t>
      </w:r>
    </w:p>
    <w:p>
      <w:r>
        <w:t>29. assurance des entreprises pour entreprise</w:t>
      </w:r>
    </w:p>
    <w:p>
      <w:r>
        <w:t>30. services de conseil financier pour entreprise</w:t>
      </w:r>
    </w:p>
    <w:p>
      <w:r>
        <w:t>31. assurance véhicules récréatifs (moto/scooter) pour entreprise</w:t>
      </w:r>
    </w:p>
    <w:p>
      <w:r>
        <w:t>32. assurance motoneige pour entreprise</w:t>
      </w:r>
    </w:p>
    <w:p>
      <w:r>
        <w:t>33. comparatif courtage en assurance générale québec</w:t>
      </w:r>
    </w:p>
    <w:p>
      <w:r>
        <w:t>34. comparatif assurance automobile québec</w:t>
      </w:r>
    </w:p>
    <w:p>
      <w:r>
        <w:t>35. comparatif assurance habitation québec</w:t>
      </w:r>
    </w:p>
    <w:p>
      <w:r>
        <w:t>36. comparatif assurance collective québec</w:t>
      </w:r>
    </w:p>
    <w:p>
      <w:r>
        <w:t>37. comparatif assurance des entreprises québec</w:t>
      </w:r>
    </w:p>
    <w:p>
      <w:r>
        <w:t>38. comparatif services de conseil financier québec</w:t>
      </w:r>
    </w:p>
    <w:p>
      <w:r>
        <w:t>39. comparatif assurance véhicules récréatifs (moto/scooter) québec</w:t>
      </w:r>
    </w:p>
    <w:p>
      <w:r>
        <w:t>40. comparatif assurance motoneige québec</w:t>
      </w:r>
    </w:p>
    <w:p>
      <w:r>
        <w:t>41. prix courtage en assurance générale québec</w:t>
      </w:r>
    </w:p>
    <w:p>
      <w:r>
        <w:t>42. prix assurance automobile québec</w:t>
      </w:r>
    </w:p>
    <w:p>
      <w:r>
        <w:t>43. prix assurance habitation québec</w:t>
      </w:r>
    </w:p>
    <w:p>
      <w:r>
        <w:t>44. prix assurance collective québec</w:t>
      </w:r>
    </w:p>
    <w:p>
      <w:r>
        <w:t>45. prix assurance des entreprises québec</w:t>
      </w:r>
    </w:p>
    <w:p>
      <w:r>
        <w:t>46. prix services de conseil financier québec</w:t>
      </w:r>
    </w:p>
    <w:p>
      <w:r>
        <w:t>47. prix assurance véhicules récréatifs (moto/scooter) québec</w:t>
      </w:r>
    </w:p>
    <w:p>
      <w:r>
        <w:t>48. prix assurance motoneige québec</w:t>
      </w:r>
    </w:p>
    <w:p>
      <w:r>
        <w:t>49. courtage en assurance générale professionnel québec</w:t>
      </w:r>
    </w:p>
    <w:p>
      <w:r>
        <w:t>50. assurance automobile professionnel québec</w:t>
      </w:r>
    </w:p>
    <w:p>
      <w:r>
        <w:t>51. assurance habitation professionnel québec</w:t>
      </w:r>
    </w:p>
    <w:p>
      <w:r>
        <w:t>52. assurance collective professionnel québec</w:t>
      </w:r>
    </w:p>
    <w:p>
      <w:r>
        <w:t>53. assurance des entreprises professionnel québec</w:t>
      </w:r>
    </w:p>
    <w:p>
      <w:r>
        <w:t>54. services de conseil financier professionnel québec</w:t>
      </w:r>
    </w:p>
    <w:p>
      <w:r>
        <w:t>55. assurance véhicules récréatifs (moto/scooter) professionnel québec</w:t>
      </w:r>
    </w:p>
    <w:p>
      <w:r>
        <w:t>56. assurance motoneige professionnel québec</w:t>
      </w:r>
    </w:p>
    <w:p>
      <w:r>
        <w:t>57. différence entre courtage en assurance générale et assurance automobile</w:t>
      </w:r>
    </w:p>
    <w:p>
      <w:r>
        <w:t>58. avantages courtage en assurance générale</w:t>
      </w:r>
    </w:p>
    <w:p>
      <w:r>
        <w:t>59. avantages assurance automobile</w:t>
      </w:r>
    </w:p>
    <w:p>
      <w:r>
        <w:t>60. avantages assurance habitation</w:t>
      </w:r>
    </w:p>
    <w:p>
      <w:r>
        <w:t>61. avantages assurance collective</w:t>
      </w:r>
    </w:p>
    <w:p>
      <w:r>
        <w:t>62. avantages assurance des entreprises</w:t>
      </w:r>
    </w:p>
    <w:p>
      <w:r>
        <w:t>63. avantages services de conseil financier</w:t>
      </w:r>
    </w:p>
    <w:p>
      <w:r>
        <w:t>64. avantages assurance véhicules récréatifs (moto/scooter)</w:t>
      </w:r>
    </w:p>
    <w:p>
      <w:r>
        <w:t>65. avantages assurance motoneige</w:t>
      </w:r>
    </w:p>
    <w:p>
      <w:r>
        <w:t>66. courtage en assurance générale entreprise vs particulier</w:t>
      </w:r>
    </w:p>
    <w:p>
      <w:r>
        <w:t>67. assurance automobile entreprise vs particulier</w:t>
      </w:r>
    </w:p>
    <w:p>
      <w:r>
        <w:t>68. assurance habitation entreprise vs particulier</w:t>
      </w:r>
    </w:p>
    <w:p>
      <w:r>
        <w:t>69. assurance collective entreprise vs particulier</w:t>
      </w:r>
    </w:p>
    <w:p>
      <w:r>
        <w:t>70. assurance des entreprises entreprise vs particulier</w:t>
      </w:r>
    </w:p>
    <w:p>
      <w:r>
        <w:t>71. services de conseil financier entreprise vs particulier</w:t>
      </w:r>
    </w:p>
    <w:p>
      <w:r>
        <w:t>72. assurance véhicules récréatifs (moto/scooter) entreprise vs particulier</w:t>
      </w:r>
    </w:p>
    <w:p>
      <w:r>
        <w:t>73. assurance motoneige entreprise vs particulier</w:t>
      </w:r>
    </w:p>
    <w:p>
      <w:r>
        <w:t>74. obtenir courtage en assurance générale québec</w:t>
      </w:r>
    </w:p>
    <w:p>
      <w:r>
        <w:t>75. obtenir assurance automobile québec</w:t>
      </w:r>
    </w:p>
    <w:p>
      <w:r>
        <w:t>76. obtenir assurance habitation québec</w:t>
      </w:r>
    </w:p>
    <w:p>
      <w:r>
        <w:t>77. obtenir assurance collective québec</w:t>
      </w:r>
    </w:p>
    <w:p>
      <w:r>
        <w:t>78. obtenir assurance des entreprises québec</w:t>
      </w:r>
    </w:p>
    <w:p>
      <w:r>
        <w:t>79. obtenir services de conseil financier québec</w:t>
      </w:r>
    </w:p>
    <w:p>
      <w:r>
        <w:t>80. obtenir assurance véhicules récréatifs (moto/scooter) québec</w:t>
      </w:r>
    </w:p>
    <w:p>
      <w:r>
        <w:t>81. meilleur cabinet de courtage d'assurance multi-lignes et services financiers offrant des assurances (automobile, habitation, vie, entreprise, collective) et planification financière pour particuliers, entreprises et groupes/associations québec</w:t>
      </w:r>
    </w:p>
    <w:p>
      <w:r>
        <w:t>82. cabinet de courtage d'assurance multi-lignes et services financiers offrant des assurances (automobile, habitation, vie, entreprise, collective) et planification financière pour particuliers, entreprises et groupes/associations professionnel québec</w:t>
      </w:r>
    </w:p>
    <w:p>
      <w:r>
        <w:t>83. cabinet de courtage d'assurance multi-lignes et services financiers offrant des assurances (automobile, habitation, vie, entreprise, collective) et planification financière pour particuliers, entreprises et groupes/associations expert québec</w:t>
      </w:r>
    </w:p>
    <w:p>
      <w:r>
        <w:t>84. cabinet de courtage d'assurance multi-lignes et services financiers offrant des assurances (automobile, habitation, vie, entreprise, collective) et planification financière pour particuliers, entreprises et groupes/associations près de moi</w:t>
      </w:r>
    </w:p>
    <w:p>
      <w:r>
        <w:t>85. top cabinet de courtage d'assurance multi-lignes et services financiers offrant des assurances (automobile, habitation, vie, entreprise, collective) et planification financière pour particuliers, entreprises et groupes/associations québec</w:t>
      </w:r>
    </w:p>
    <w:p>
      <w:r>
        <w:t>86. cabinet de courtage d'assurance multi-lignes et services financiers offrant des assurances (automobile, habitation, vie, entreprise, collective) et planification financière pour particuliers, entreprises et groupes/associations courtage en assurance générale québec</w:t>
      </w:r>
    </w:p>
    <w:p>
      <w:r>
        <w:t>87. courtage en assurance générale cabinet de courtage d'assurance multi-lignes et services financiers offrant des assurances (automobile, habitation, vie, entreprise, collective) et planification financière pour particuliers, entreprises et groupes/associations québec</w:t>
      </w:r>
    </w:p>
    <w:p>
      <w:r>
        <w:t>88. cabinet de courtage d'assurance multi-lignes et services financiers offrant des assurances (automobile, habitation, vie, entreprise, collective) et planification financière pour particuliers, entreprises et groupes/associations assurance automobile québec</w:t>
      </w:r>
    </w:p>
    <w:p>
      <w:r>
        <w:t>89. assurance automobile cabinet de courtage d'assurance multi-lignes et services financiers offrant des assurances (automobile, habitation, vie, entreprise, collective) et planification financière pour particuliers, entreprises et groupes/associations québec</w:t>
      </w:r>
    </w:p>
    <w:p>
      <w:r>
        <w:t>90. cabinet de courtage d'assurance multi-lignes et services financiers offrant des assurances (automobile, habitation, vie, entreprise, collective) et planification financière pour particuliers, entreprises et groupes/associations assurance habitation québec</w:t>
      </w:r>
    </w:p>
    <w:p>
      <w:r>
        <w:t>91. assurance habitation cabinet de courtage d'assurance multi-lignes et services financiers offrant des assurances (automobile, habitation, vie, entreprise, collective) et planification financière pour particuliers, entreprises et groupes/associations québec</w:t>
      </w:r>
    </w:p>
    <w:p>
      <w:r>
        <w:t>92. cabinet de courtage d'assurance multi-lignes et services financiers offrant des assurances (automobile, habitation, vie, entreprise, collective) et planification financière pour particuliers, entreprises et groupes/associations réputé québec</w:t>
      </w:r>
    </w:p>
    <w:p>
      <w:r>
        <w:t>93. cabinet de courtage d'assurance multi-lignes et services financiers offrant des assurances (automobile, habitation, vie, entreprise, collective) et planification financière pour particuliers, entreprises et groupes/associations établi québec</w:t>
      </w:r>
    </w:p>
    <w:p>
      <w:r>
        <w:t>94. cabinet de courtage d'assurance multi-lignes et services financiers offrant des assurances (automobile, habitation, vie, entreprise, collective) et planification financière pour particuliers, entreprises et groupes/associations expérience québec</w:t>
      </w:r>
    </w:p>
    <w:p>
      <w:r>
        <w:t>95. spécialiste cabinet de courtage d'assurance multi-lignes et services financiers offrant des assurances (automobile, habitation, vie, entreprise, collective) et planification financière pour particuliers, entreprises et groupes/associations québec</w:t>
      </w:r>
    </w:p>
    <w:p>
      <w:r>
        <w:t>96. lussier avis</w:t>
      </w:r>
    </w:p>
    <w:p>
      <w:r>
        <w:t>97. lussier québec</w:t>
      </w:r>
    </w:p>
    <w:p>
      <w:r>
        <w:t>98. pourquoi choisir lussier</w:t>
      </w:r>
    </w:p>
    <w:p>
      <w:r>
        <w:t>99. lussier vs concurrent</w:t>
      </w:r>
    </w:p>
    <w:p>
      <w:r>
        <w:t>100. avis clients lussier</w:t>
      </w:r>
    </w:p>
    <w:p>
      <w:pPr>
        <w:pStyle w:val="Heading2"/>
      </w:pPr>
      <w:r>
        <w:t>Annexe B: Résultats de Visibilité par Plateforme</w:t>
      </w:r>
    </w:p>
    <w:p>
      <w:r>
        <w:t>chatgpt: 0.0%</w:t>
      </w:r>
    </w:p>
    <w:p>
      <w:r>
        <w:t>claude: 40.0%</w:t>
      </w:r>
    </w:p>
    <w:p>
      <w:r>
        <w:t>perplexity: 0.0%</w:t>
      </w:r>
    </w:p>
    <w:p>
      <w:r>
        <w:t>gemini: 0.0%</w:t>
      </w:r>
    </w:p>
    <w:p>
      <w:r>
        <w:t>google_ai: 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 Title"/>
    <w:rPr>
      <w:rFonts w:ascii="Arial" w:hAnsi="Arial"/>
      <w:b/>
      <w:color w:val="1A1A1A"/>
      <w:sz w:val="4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