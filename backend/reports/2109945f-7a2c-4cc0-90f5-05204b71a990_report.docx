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https://shan.ca</w:t>
      </w:r>
    </w:p>
    <w:p/>
    <w:p/>
    <w:p>
      <w:pPr>
        <w:jc w:val="center"/>
      </w:pPr>
      <w:r>
        <w:rPr>
          <w:b/>
          <w:color w:val="EF4444"/>
          <w:sz w:val="72"/>
        </w:rPr>
        <w:t>Score Global: 0.0/10</w:t>
      </w:r>
    </w:p>
    <w:p/>
    <w:p/>
    <w:p>
      <w:pPr>
        <w:jc w:val="center"/>
      </w:pPr>
      <w:r>
        <w:t>Date: 12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shan.ca est actuellement inexistant, avec aucune page indexée et une visibilité nulle dans les IA (score global de 0.0/10), ce qui représente une opportunité de créer un site entièrement optimisé pour l'IA dès sa conception.</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0.0/10</w:t>
            </w:r>
          </w:p>
        </w:tc>
      </w:tr>
      <w:tr>
        <w:tc>
          <w:tcPr>
            <w:tcW w:type="dxa" w:w="4320"/>
          </w:tcPr>
          <w:p>
            <w:r>
              <w:t>Densité d'Information</w:t>
            </w:r>
          </w:p>
        </w:tc>
        <w:tc>
          <w:tcPr>
            <w:tcW w:type="dxa" w:w="4320"/>
          </w:tcPr>
          <w:p>
            <w:r>
              <w:t>0.0/10</w:t>
            </w:r>
          </w:p>
        </w:tc>
      </w:tr>
      <w:tr>
        <w:tc>
          <w:tcPr>
            <w:tcW w:type="dxa" w:w="4320"/>
          </w:tcPr>
          <w:p>
            <w:r>
              <w:t>Lisibilité Machine/SEO</w:t>
            </w:r>
          </w:p>
        </w:tc>
        <w:tc>
          <w:tcPr>
            <w:tcW w:type="dxa" w:w="4320"/>
          </w:tcPr>
          <w:p>
            <w:r>
              <w:t>0.0/10</w:t>
            </w:r>
          </w:p>
        </w:tc>
      </w:tr>
      <w:tr>
        <w:tc>
          <w:tcPr>
            <w:tcW w:type="dxa" w:w="4320"/>
          </w:tcPr>
          <w:p>
            <w:r>
              <w:t>E-E-A-T</w:t>
            </w:r>
          </w:p>
        </w:tc>
        <w:tc>
          <w:tcPr>
            <w:tcW w:type="dxa" w:w="4320"/>
          </w:tcPr>
          <w:p>
            <w:r>
              <w:t>0.0/10</w:t>
            </w:r>
          </w:p>
        </w:tc>
      </w:tr>
      <w:tr>
        <w:tc>
          <w:tcPr>
            <w:tcW w:type="dxa" w:w="4320"/>
          </w:tcPr>
          <w:p>
            <w:r>
              <w:t>Contenu Éducatif</w:t>
            </w:r>
          </w:p>
        </w:tc>
        <w:tc>
          <w:tcPr>
            <w:tcW w:type="dxa" w:w="4320"/>
          </w:tcPr>
          <w:p>
            <w:r>
              <w:t>0.0/10</w:t>
            </w:r>
          </w:p>
        </w:tc>
      </w:tr>
      <w:tr>
        <w:tc>
          <w:tcPr>
            <w:tcW w:type="dxa" w:w="4320"/>
          </w:tcPr>
          <w:p>
            <w:r>
              <w:t>Organisation Thématique</w:t>
            </w:r>
          </w:p>
        </w:tc>
        <w:tc>
          <w:tcPr>
            <w:tcW w:type="dxa" w:w="4320"/>
          </w:tcPr>
          <w:p>
            <w:r>
              <w:t>0.0/10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Absence totale de site web et de contenu</w:t>
      </w:r>
    </w:p>
    <w:p>
      <w:pPr>
        <w:pStyle w:val="ListBullet"/>
      </w:pPr>
      <w:r>
        <w:t>Visibilité nulle dans toutes les plateformes d'IA testées</w:t>
      </w:r>
    </w:p>
    <w:p>
      <w:pPr>
        <w:pStyle w:val="ListBullet"/>
      </w:pPr>
      <w:r>
        <w:t>Aucune présence web pour établir l'expertise et l'autorité</w:t>
      </w:r>
    </w:p>
    <w:p>
      <w:pPr>
        <w:pStyle w:val="Heading2"/>
      </w:pPr>
      <w:r>
        <w:t>Opportunités Majeures</w:t>
      </w:r>
    </w:p>
    <w:p>
      <w:pPr>
        <w:pStyle w:val="ListBullet"/>
      </w:pPr>
      <w:r>
        <w:t>Création d'un site web optimisé pour l'IA dès le départ</w:t>
      </w:r>
    </w:p>
    <w:p>
      <w:pPr>
        <w:pStyle w:val="ListBullet"/>
      </w:pPr>
      <w:r>
        <w:t>Développement d'une structure thématique cohérente avec hubs et articles satellites</w:t>
      </w:r>
    </w:p>
    <w:p>
      <w:pPr>
        <w:pStyle w:val="ListBullet"/>
      </w:pPr>
      <w:r>
        <w:t>Implémentation complète de Schema.org pour maximiser la lisibilité machine</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EF4444"/>
          <w:sz w:val="32"/>
        </w:rPr>
        <w:t>Score: 0.0/10</w:t>
      </w:r>
    </w:p>
    <w:p>
      <w:pPr>
        <w:pStyle w:val="Heading3"/>
      </w:pPr>
      <w:r>
        <w:t>Justification du Score</w:t>
      </w:r>
    </w:p>
    <w:p>
      <w:r>
        <w:t>Score de 0/10 car le site ne contient aucune page ni contenu, donc aucune structure GEO n'est présente.</w:t>
      </w:r>
    </w:p>
    <w:p>
      <w:pPr>
        <w:pStyle w:val="Heading3"/>
      </w:pPr>
      <w:r>
        <w:t>Problèmes Identifiés</w:t>
      </w:r>
    </w:p>
    <w:p>
      <w:pPr>
        <w:pStyle w:val="ListBullet"/>
      </w:pPr>
      <w:r>
        <w:t>Absence totale de contenu</w:t>
      </w:r>
    </w:p>
    <w:p>
      <w:pPr>
        <w:pStyle w:val="ListBullet"/>
      </w:pPr>
      <w:r>
        <w:t>Aucune page indexée</w:t>
      </w:r>
    </w:p>
    <w:p>
      <w:pPr>
        <w:pStyle w:val="ListBullet"/>
      </w:pPr>
      <w:r>
        <w:t>Pas de structure de navigation</w:t>
      </w:r>
    </w:p>
    <w:p>
      <w:pPr>
        <w:pStyle w:val="ListBullet"/>
      </w:pPr>
      <w:r>
        <w:t>Absence de hiérarchie de l'information</w:t>
      </w:r>
    </w:p>
    <w:p>
      <w:pPr>
        <w:pStyle w:val="Heading3"/>
      </w:pPr>
      <w:r>
        <w:t>Points Forts</w:t>
      </w:r>
    </w:p>
    <w:p>
      <w:pPr>
        <w:pStyle w:val="ListBullet"/>
      </w:pPr>
      <w:r>
        <w:t>Aucun point positif identifiable en l'absence de contenu</w:t>
      </w:r>
    </w:p>
    <w:p>
      <w:pPr>
        <w:pStyle w:val="Heading3"/>
      </w:pPr>
      <w:r>
        <w:t>Éléments Manquants</w:t>
      </w:r>
    </w:p>
    <w:p>
      <w:pPr>
        <w:pStyle w:val="ListBullet"/>
      </w:pPr>
      <w:r>
        <w:t>TL;DR en début d'articles</w:t>
      </w:r>
    </w:p>
    <w:p>
      <w:pPr>
        <w:pStyle w:val="ListBullet"/>
      </w:pPr>
      <w:r>
        <w:t>Réponses directes aux questions</w:t>
      </w:r>
    </w:p>
    <w:p>
      <w:pPr>
        <w:pStyle w:val="ListBullet"/>
      </w:pPr>
      <w:r>
        <w:t>Structure en H1-H6</w:t>
      </w:r>
    </w:p>
    <w:p>
      <w:pPr>
        <w:pStyle w:val="ListBullet"/>
      </w:pPr>
      <w:r>
        <w:t>Tables des matières</w:t>
      </w:r>
    </w:p>
    <w:p>
      <w:pPr>
        <w:pStyle w:val="ListBullet"/>
      </w:pPr>
      <w:r>
        <w:t>Navigation par fil d'Ariane</w:t>
      </w:r>
    </w:p>
    <w:p>
      <w:r>
        <w:br w:type="page"/>
      </w:r>
    </w:p>
    <w:p>
      <w:pPr>
        <w:pStyle w:val="Heading2"/>
      </w:pPr>
      <w:r>
        <w:t>Densité d'Information (Poids: 20%)</w:t>
      </w:r>
    </w:p>
    <w:p>
      <w:r>
        <w:rPr>
          <w:b/>
          <w:color w:val="EF4444"/>
          <w:sz w:val="32"/>
        </w:rPr>
        <w:t>Score: 0.0/10</w:t>
      </w:r>
    </w:p>
    <w:p>
      <w:pPr>
        <w:pStyle w:val="Heading3"/>
      </w:pPr>
      <w:r>
        <w:t>Justification du Score</w:t>
      </w:r>
    </w:p>
    <w:p>
      <w:r>
        <w:t>Score de 0/10 car le site ne contient aucune donnée, statistique ou information factuelle en l'absence de contenu.</w:t>
      </w:r>
    </w:p>
    <w:p>
      <w:pPr>
        <w:pStyle w:val="Heading3"/>
      </w:pPr>
      <w:r>
        <w:t>Problèmes Identifiés</w:t>
      </w:r>
    </w:p>
    <w:p>
      <w:pPr>
        <w:pStyle w:val="ListBullet"/>
      </w:pPr>
      <w:r>
        <w:t>Absence totale de données statistiques</w:t>
      </w:r>
    </w:p>
    <w:p>
      <w:pPr>
        <w:pStyle w:val="ListBullet"/>
      </w:pPr>
      <w:r>
        <w:t>Aucune information factuelle</w:t>
      </w:r>
    </w:p>
    <w:p>
      <w:pPr>
        <w:pStyle w:val="ListBullet"/>
      </w:pPr>
      <w:r>
        <w:t>Pas de chiffres ou de données vérifiables</w:t>
      </w:r>
    </w:p>
    <w:p>
      <w:pPr>
        <w:pStyle w:val="ListBullet"/>
      </w:pPr>
      <w:r>
        <w:t>Aucun graphique ou visualisation</w:t>
      </w:r>
    </w:p>
    <w:p>
      <w:pPr>
        <w:pStyle w:val="Heading3"/>
      </w:pPr>
      <w:r>
        <w:t>Points Forts</w:t>
      </w:r>
    </w:p>
    <w:p>
      <w:pPr>
        <w:pStyle w:val="ListBullet"/>
      </w:pPr>
      <w:r>
        <w:t>Aucun point positif identifiable en l'absence de contenu</w:t>
      </w:r>
    </w:p>
    <w:p>
      <w:pPr>
        <w:pStyle w:val="Heading3"/>
      </w:pPr>
      <w:r>
        <w:t>Éléments Manquants</w:t>
      </w:r>
    </w:p>
    <w:p>
      <w:pPr>
        <w:pStyle w:val="ListBullet"/>
      </w:pPr>
      <w:r>
        <w:t>Statistiques sectorielles</w:t>
      </w:r>
    </w:p>
    <w:p>
      <w:pPr>
        <w:pStyle w:val="ListBullet"/>
      </w:pPr>
      <w:r>
        <w:t>Données chiffrées</w:t>
      </w:r>
    </w:p>
    <w:p>
      <w:pPr>
        <w:pStyle w:val="ListBullet"/>
      </w:pPr>
      <w:r>
        <w:t>Tableaux comparatifs</w:t>
      </w:r>
    </w:p>
    <w:p>
      <w:pPr>
        <w:pStyle w:val="ListBullet"/>
      </w:pPr>
      <w:r>
        <w:t>Sources citées</w:t>
      </w:r>
    </w:p>
    <w:p>
      <w:pPr>
        <w:pStyle w:val="ListBullet"/>
      </w:pPr>
      <w:r>
        <w:t>Études de cas avec métriques</w:t>
      </w:r>
    </w:p>
    <w:p>
      <w:r>
        <w:br w:type="page"/>
      </w:r>
    </w:p>
    <w:p>
      <w:pPr>
        <w:pStyle w:val="Heading2"/>
      </w:pPr>
      <w:r>
        <w:t>Lisibilité Machine/SEO (Poids: 10%)</w:t>
      </w:r>
    </w:p>
    <w:p>
      <w:r>
        <w:rPr>
          <w:b/>
          <w:color w:val="EF4444"/>
          <w:sz w:val="32"/>
        </w:rPr>
        <w:t>Score: 0.0/10</w:t>
      </w:r>
    </w:p>
    <w:p>
      <w:pPr>
        <w:pStyle w:val="Heading3"/>
      </w:pPr>
      <w:r>
        <w:t>Justification du Score</w:t>
      </w:r>
    </w:p>
    <w:p>
      <w:r>
        <w:t>Score de 0/10 car le site ne contient aucun schema.org ou balisage structuré en l'absence de contenu.</w:t>
      </w:r>
    </w:p>
    <w:p>
      <w:pPr>
        <w:pStyle w:val="Heading3"/>
      </w:pPr>
      <w:r>
        <w:t>Problèmes Identifiés</w:t>
      </w:r>
    </w:p>
    <w:p>
      <w:pPr>
        <w:pStyle w:val="ListBullet"/>
      </w:pPr>
      <w:r>
        <w:t>Absence totale de schema.org</w:t>
      </w:r>
    </w:p>
    <w:p>
      <w:pPr>
        <w:pStyle w:val="ListBullet"/>
      </w:pPr>
      <w:r>
        <w:t>Aucun balisage JSON-LD</w:t>
      </w:r>
    </w:p>
    <w:p>
      <w:pPr>
        <w:pStyle w:val="ListBullet"/>
      </w:pPr>
      <w:r>
        <w:t>Pas de microdata</w:t>
      </w:r>
    </w:p>
    <w:p>
      <w:pPr>
        <w:pStyle w:val="ListBullet"/>
      </w:pPr>
      <w:r>
        <w:t>Aucune structure lisible par les machines</w:t>
      </w:r>
    </w:p>
    <w:p>
      <w:pPr>
        <w:pStyle w:val="Heading3"/>
      </w:pPr>
      <w:r>
        <w:t>Points Forts</w:t>
      </w:r>
    </w:p>
    <w:p>
      <w:pPr>
        <w:pStyle w:val="ListBullet"/>
      </w:pPr>
      <w:r>
        <w:t>Aucun point positif identifiable en l'absence de contenu</w:t>
      </w:r>
    </w:p>
    <w:p>
      <w:pPr>
        <w:pStyle w:val="Heading3"/>
      </w:pPr>
      <w:r>
        <w:t>Éléments Manquants</w:t>
      </w:r>
    </w:p>
    <w:p>
      <w:pPr>
        <w:pStyle w:val="ListBullet"/>
      </w:pPr>
      <w:r>
        <w:t>Schema Article</w:t>
      </w:r>
    </w:p>
    <w:p>
      <w:pPr>
        <w:pStyle w:val="ListBullet"/>
      </w:pPr>
      <w:r>
        <w:t>Schema FAQPage</w:t>
      </w:r>
    </w:p>
    <w:p>
      <w:pPr>
        <w:pStyle w:val="ListBullet"/>
      </w:pPr>
      <w:r>
        <w:t>Schema HowTo</w:t>
      </w:r>
    </w:p>
    <w:p>
      <w:pPr>
        <w:pStyle w:val="ListBullet"/>
      </w:pPr>
      <w:r>
        <w:t>Schema Organization</w:t>
      </w:r>
    </w:p>
    <w:p>
      <w:pPr>
        <w:pStyle w:val="ListBullet"/>
      </w:pPr>
      <w:r>
        <w:t>Schema BreadcrumbList</w:t>
      </w:r>
    </w:p>
    <w:p>
      <w:pPr>
        <w:pStyle w:val="ListBullet"/>
      </w:pPr>
      <w:r>
        <w:t>Schema WebPage</w:t>
      </w:r>
    </w:p>
    <w:p>
      <w:r>
        <w:br w:type="page"/>
      </w:r>
    </w:p>
    <w:p>
      <w:pPr>
        <w:pStyle w:val="Heading2"/>
      </w:pPr>
      <w:r>
        <w:t>E-E-A-T (Poids: 15%)</w:t>
      </w:r>
    </w:p>
    <w:p>
      <w:r>
        <w:rPr>
          <w:b/>
          <w:color w:val="EF4444"/>
          <w:sz w:val="32"/>
        </w:rPr>
        <w:t>Score: 0.0/10</w:t>
      </w:r>
    </w:p>
    <w:p>
      <w:pPr>
        <w:pStyle w:val="Heading3"/>
      </w:pPr>
      <w:r>
        <w:t>Justification du Score</w:t>
      </w:r>
    </w:p>
    <w:p>
      <w:r>
        <w:t>Score de 0/10 car le site ne présente aucun élément d'expertise, d'expérience, d'autorité ou de fiabilité en l'absence de contenu.</w:t>
      </w:r>
    </w:p>
    <w:p>
      <w:pPr>
        <w:pStyle w:val="Heading3"/>
      </w:pPr>
      <w:r>
        <w:t>Problèmes Identifiés</w:t>
      </w:r>
    </w:p>
    <w:p>
      <w:pPr>
        <w:pStyle w:val="ListBullet"/>
      </w:pPr>
      <w:r>
        <w:t>Absence d'identification des auteurs</w:t>
      </w:r>
    </w:p>
    <w:p>
      <w:pPr>
        <w:pStyle w:val="ListBullet"/>
      </w:pPr>
      <w:r>
        <w:t>Aucune biographie d'expert</w:t>
      </w:r>
    </w:p>
    <w:p>
      <w:pPr>
        <w:pStyle w:val="ListBullet"/>
      </w:pPr>
      <w:r>
        <w:t>Pas de certifications ou qualifications affichées</w:t>
      </w:r>
    </w:p>
    <w:p>
      <w:pPr>
        <w:pStyle w:val="ListBullet"/>
      </w:pPr>
      <w:r>
        <w:t>Aucune preuve d'expertise</w:t>
      </w:r>
    </w:p>
    <w:p>
      <w:pPr>
        <w:pStyle w:val="Heading3"/>
      </w:pPr>
      <w:r>
        <w:t>Points Forts</w:t>
      </w:r>
    </w:p>
    <w:p>
      <w:pPr>
        <w:pStyle w:val="ListBullet"/>
      </w:pPr>
      <w:r>
        <w:t>Aucun point positif identifiable en l'absence de contenu</w:t>
      </w:r>
    </w:p>
    <w:p>
      <w:pPr>
        <w:pStyle w:val="Heading3"/>
      </w:pPr>
      <w:r>
        <w:t>Éléments Manquants</w:t>
      </w:r>
    </w:p>
    <w:p>
      <w:pPr>
        <w:pStyle w:val="ListBullet"/>
      </w:pPr>
      <w:r>
        <w:t>Biographies d'auteurs experts</w:t>
      </w:r>
    </w:p>
    <w:p>
      <w:pPr>
        <w:pStyle w:val="ListBullet"/>
      </w:pPr>
      <w:r>
        <w:t>Certifications professionnelles</w:t>
      </w:r>
    </w:p>
    <w:p>
      <w:pPr>
        <w:pStyle w:val="ListBullet"/>
      </w:pPr>
      <w:r>
        <w:t>Témoignages clients</w:t>
      </w:r>
    </w:p>
    <w:p>
      <w:pPr>
        <w:pStyle w:val="ListBullet"/>
      </w:pPr>
      <w:r>
        <w:t>Études de cas</w:t>
      </w:r>
    </w:p>
    <w:p>
      <w:pPr>
        <w:pStyle w:val="ListBullet"/>
      </w:pPr>
      <w:r>
        <w:t>Références à des publications académiques</w:t>
      </w:r>
    </w:p>
    <w:p>
      <w:r>
        <w:br w:type="page"/>
      </w:r>
    </w:p>
    <w:p>
      <w:pPr>
        <w:pStyle w:val="Heading2"/>
      </w:pPr>
      <w:r>
        <w:t>Contenu Éducatif (Poids: 20%)</w:t>
      </w:r>
    </w:p>
    <w:p>
      <w:r>
        <w:rPr>
          <w:b/>
          <w:color w:val="EF4444"/>
          <w:sz w:val="32"/>
        </w:rPr>
        <w:t>Score: 0.0/10</w:t>
      </w:r>
    </w:p>
    <w:p>
      <w:pPr>
        <w:pStyle w:val="Heading3"/>
      </w:pPr>
      <w:r>
        <w:t>Justification du Score</w:t>
      </w:r>
    </w:p>
    <w:p>
      <w:r>
        <w:t>Score de 0/10 car le site ne propose aucun contenu éducatif, guide, FAQ ou glossaire en l'absence de contenu.</w:t>
      </w:r>
    </w:p>
    <w:p>
      <w:pPr>
        <w:pStyle w:val="Heading3"/>
      </w:pPr>
      <w:r>
        <w:t>Problèmes Identifiés</w:t>
      </w:r>
    </w:p>
    <w:p>
      <w:pPr>
        <w:pStyle w:val="ListBullet"/>
      </w:pPr>
      <w:r>
        <w:t>Absence totale de guides</w:t>
      </w:r>
    </w:p>
    <w:p>
      <w:pPr>
        <w:pStyle w:val="ListBullet"/>
      </w:pPr>
      <w:r>
        <w:t>Aucune FAQ</w:t>
      </w:r>
    </w:p>
    <w:p>
      <w:pPr>
        <w:pStyle w:val="ListBullet"/>
      </w:pPr>
      <w:r>
        <w:t>Pas de glossaire</w:t>
      </w:r>
    </w:p>
    <w:p>
      <w:pPr>
        <w:pStyle w:val="ListBullet"/>
      </w:pPr>
      <w:r>
        <w:t>Aucun contenu explicatif</w:t>
      </w:r>
    </w:p>
    <w:p>
      <w:pPr>
        <w:pStyle w:val="ListBullet"/>
      </w:pPr>
      <w:r>
        <w:t>Pas de tutoriels</w:t>
      </w:r>
    </w:p>
    <w:p>
      <w:pPr>
        <w:pStyle w:val="Heading3"/>
      </w:pPr>
      <w:r>
        <w:t>Points Forts</w:t>
      </w:r>
    </w:p>
    <w:p>
      <w:pPr>
        <w:pStyle w:val="ListBullet"/>
      </w:pPr>
      <w:r>
        <w:t>Aucun point positif identifiable en l'absence de contenu</w:t>
      </w:r>
    </w:p>
    <w:p>
      <w:pPr>
        <w:pStyle w:val="Heading3"/>
      </w:pPr>
      <w:r>
        <w:t>Éléments Manquants</w:t>
      </w:r>
    </w:p>
    <w:p>
      <w:pPr>
        <w:pStyle w:val="ListBullet"/>
      </w:pPr>
      <w:r>
        <w:t>Guides pratiques</w:t>
      </w:r>
    </w:p>
    <w:p>
      <w:pPr>
        <w:pStyle w:val="ListBullet"/>
      </w:pPr>
      <w:r>
        <w:t>FAQ structurées</w:t>
      </w:r>
    </w:p>
    <w:p>
      <w:pPr>
        <w:pStyle w:val="ListBullet"/>
      </w:pPr>
      <w:r>
        <w:t>Glossaires de termes techniques</w:t>
      </w:r>
    </w:p>
    <w:p>
      <w:pPr>
        <w:pStyle w:val="ListBullet"/>
      </w:pPr>
      <w:r>
        <w:t>Tutoriels étape par étape</w:t>
      </w:r>
    </w:p>
    <w:p>
      <w:pPr>
        <w:pStyle w:val="ListBullet"/>
      </w:pPr>
      <w:r>
        <w:t>Ressources téléchargeables</w:t>
      </w:r>
    </w:p>
    <w:p>
      <w:r>
        <w:br w:type="page"/>
      </w:r>
    </w:p>
    <w:p>
      <w:pPr>
        <w:pStyle w:val="Heading2"/>
      </w:pPr>
      <w:r>
        <w:t>Organisation Thématique (Poids: 5%)</w:t>
      </w:r>
    </w:p>
    <w:p>
      <w:r>
        <w:rPr>
          <w:b/>
          <w:color w:val="EF4444"/>
          <w:sz w:val="32"/>
        </w:rPr>
        <w:t>Score: 0.0/10</w:t>
      </w:r>
    </w:p>
    <w:p>
      <w:pPr>
        <w:pStyle w:val="Heading3"/>
      </w:pPr>
      <w:r>
        <w:t>Justification du Score</w:t>
      </w:r>
    </w:p>
    <w:p>
      <w:r>
        <w:t>Score de 0/10 car le site ne présente aucune organisation thématique, hub de contenu ou silo en l'absence de contenu.</w:t>
      </w:r>
    </w:p>
    <w:p>
      <w:pPr>
        <w:pStyle w:val="Heading3"/>
      </w:pPr>
      <w:r>
        <w:t>Problèmes Identifiés</w:t>
      </w:r>
    </w:p>
    <w:p>
      <w:pPr>
        <w:pStyle w:val="ListBullet"/>
      </w:pPr>
      <w:r>
        <w:t>Absence totale de structure thématique</w:t>
      </w:r>
    </w:p>
    <w:p>
      <w:pPr>
        <w:pStyle w:val="ListBullet"/>
      </w:pPr>
      <w:r>
        <w:t>Aucun hub de contenu</w:t>
      </w:r>
    </w:p>
    <w:p>
      <w:pPr>
        <w:pStyle w:val="ListBullet"/>
      </w:pPr>
      <w:r>
        <w:t>Pas de silos</w:t>
      </w:r>
    </w:p>
    <w:p>
      <w:pPr>
        <w:pStyle w:val="ListBullet"/>
      </w:pPr>
      <w:r>
        <w:t>Aucune catégorisation</w:t>
      </w:r>
    </w:p>
    <w:p>
      <w:pPr>
        <w:pStyle w:val="Heading3"/>
      </w:pPr>
      <w:r>
        <w:t>Points Forts</w:t>
      </w:r>
    </w:p>
    <w:p>
      <w:pPr>
        <w:pStyle w:val="ListBullet"/>
      </w:pPr>
      <w:r>
        <w:t>Aucun point positif identifiable en l'absence de contenu</w:t>
      </w:r>
    </w:p>
    <w:p>
      <w:pPr>
        <w:pStyle w:val="Heading3"/>
      </w:pPr>
      <w:r>
        <w:t>Éléments Manquants</w:t>
      </w:r>
    </w:p>
    <w:p>
      <w:pPr>
        <w:pStyle w:val="ListBullet"/>
      </w:pPr>
      <w:r>
        <w:t>Hubs thématiques</w:t>
      </w:r>
    </w:p>
    <w:p>
      <w:pPr>
        <w:pStyle w:val="ListBullet"/>
      </w:pPr>
      <w:r>
        <w:t>Articles satellites</w:t>
      </w:r>
    </w:p>
    <w:p>
      <w:pPr>
        <w:pStyle w:val="ListBullet"/>
      </w:pPr>
      <w:r>
        <w:t>Structure en piliers de contenu</w:t>
      </w:r>
    </w:p>
    <w:p>
      <w:pPr>
        <w:pStyle w:val="ListBullet"/>
      </w:pPr>
      <w:r>
        <w:t>Taxonomie claire</w:t>
      </w:r>
    </w:p>
    <w:p>
      <w:pPr>
        <w:pStyle w:val="ListBullet"/>
      </w:pPr>
      <w:r>
        <w:t>Liens internes thématiques</w:t>
      </w:r>
    </w:p>
    <w:p>
      <w:r>
        <w:br w:type="page"/>
      </w:r>
    </w:p>
    <w:p>
      <w:pPr>
        <w:pStyle w:val="Heading2"/>
      </w:pPr>
      <w:r>
        <w:t>Optimisation IA (Poids: 10%)</w:t>
      </w:r>
    </w:p>
    <w:p>
      <w:r>
        <w:rPr>
          <w:b/>
          <w:color w:val="EF4444"/>
          <w:sz w:val="32"/>
        </w:rPr>
        <w:t>Score: 0.0/10</w:t>
      </w:r>
    </w:p>
    <w:p>
      <w:pPr>
        <w:pStyle w:val="Heading3"/>
      </w:pPr>
      <w:r>
        <w:t>Justification du Score</w:t>
      </w:r>
    </w:p>
    <w:p>
      <w:r>
        <w:t>Score de 0/10 car le site n'est pas du tout optimisé pour l'IA avec un score de visibilité de 0.0 sur toutes les plateformes d'IA.</w:t>
      </w:r>
    </w:p>
    <w:p>
      <w:pPr>
        <w:pStyle w:val="Heading3"/>
      </w:pPr>
      <w:r>
        <w:t>Problèmes Identifiés</w:t>
      </w:r>
    </w:p>
    <w:p>
      <w:pPr>
        <w:pStyle w:val="ListBullet"/>
      </w:pPr>
      <w:r>
        <w:t>Absence totale de contenu détectable par les IA</w:t>
      </w:r>
    </w:p>
    <w:p>
      <w:pPr>
        <w:pStyle w:val="ListBullet"/>
      </w:pPr>
      <w:r>
        <w:t>Score de 0.0 sur ChatGPT, Claude, Perplexity et Gemini</w:t>
      </w:r>
    </w:p>
    <w:p>
      <w:pPr>
        <w:pStyle w:val="ListBullet"/>
      </w:pPr>
      <w:r>
        <w:t>Format inexistant donc inadapté à l'extraction par IA</w:t>
      </w:r>
    </w:p>
    <w:p>
      <w:pPr>
        <w:pStyle w:val="Heading3"/>
      </w:pPr>
      <w:r>
        <w:t>Points Forts</w:t>
      </w:r>
    </w:p>
    <w:p>
      <w:pPr>
        <w:pStyle w:val="ListBullet"/>
      </w:pPr>
      <w:r>
        <w:t>Aucun point positif identifiable en l'absence de contenu</w:t>
      </w:r>
    </w:p>
    <w:p>
      <w:pPr>
        <w:pStyle w:val="Heading3"/>
      </w:pPr>
      <w:r>
        <w:t>Éléments Manquants</w:t>
      </w:r>
    </w:p>
    <w:p>
      <w:pPr>
        <w:pStyle w:val="ListBullet"/>
      </w:pPr>
      <w:r>
        <w:t>Réponses directes aux questions</w:t>
      </w:r>
    </w:p>
    <w:p>
      <w:pPr>
        <w:pStyle w:val="ListBullet"/>
      </w:pPr>
      <w:r>
        <w:t>Format structuré pour extraction IA</w:t>
      </w:r>
    </w:p>
    <w:p>
      <w:pPr>
        <w:pStyle w:val="ListBullet"/>
      </w:pPr>
      <w:r>
        <w:t>Données factuelles facilement identifiables</w:t>
      </w:r>
    </w:p>
    <w:p>
      <w:pPr>
        <w:pStyle w:val="ListBullet"/>
      </w:pPr>
      <w:r>
        <w:t>Résumés TL;DR</w:t>
      </w:r>
    </w:p>
    <w:p>
      <w:pPr>
        <w:pStyle w:val="ListBullet"/>
      </w:pPr>
      <w:r>
        <w:t>Balisage sémantique pour IA</w:t>
      </w:r>
    </w:p>
    <w:p>
      <w:r>
        <w:br w:type="page"/>
      </w:r>
    </w:p>
    <w:p>
      <w:pPr>
        <w:pStyle w:val="Heading2"/>
      </w:pPr>
      <w:r>
        <w:t>Visibilité Actuelle (Poids: 5%)</w:t>
      </w:r>
    </w:p>
    <w:p>
      <w:r>
        <w:rPr>
          <w:b/>
          <w:color w:val="EF4444"/>
          <w:sz w:val="32"/>
        </w:rPr>
        <w:t>Score: 0.0/10</w:t>
      </w:r>
    </w:p>
    <w:p>
      <w:pPr>
        <w:pStyle w:val="Heading3"/>
      </w:pPr>
      <w:r>
        <w:t>Justification du Score</w:t>
      </w:r>
    </w:p>
    <w:p>
      <w:r>
        <w:t>Score de 0/10 car le site a une visibilité globale de 0.0 dans les IA, n'étant mentionné dans aucune des réponses sur les 10 requêtes testées.</w:t>
      </w:r>
    </w:p>
    <w:p>
      <w:pPr>
        <w:pStyle w:val="Heading3"/>
      </w:pPr>
      <w:r>
        <w:t>Problèmes Identifiés</w:t>
      </w:r>
    </w:p>
    <w:p>
      <w:pPr>
        <w:pStyle w:val="ListBullet"/>
      </w:pPr>
      <w:r>
        <w:t>Visibilité nulle (0.0) sur toutes les plateformes d'IA</w:t>
      </w:r>
    </w:p>
    <w:p>
      <w:pPr>
        <w:pStyle w:val="ListBullet"/>
      </w:pPr>
      <w:r>
        <w:t>Aucune mention dans les 50 tests effectués</w:t>
      </w:r>
    </w:p>
    <w:p>
      <w:pPr>
        <w:pStyle w:val="ListBullet"/>
      </w:pPr>
      <w:r>
        <w:t>Absence totale de présence dans les résultats d'IA</w:t>
      </w:r>
    </w:p>
    <w:p>
      <w:pPr>
        <w:pStyle w:val="Heading3"/>
      </w:pPr>
      <w:r>
        <w:t>Points Forts</w:t>
      </w:r>
    </w:p>
    <w:p>
      <w:pPr>
        <w:pStyle w:val="ListBullet"/>
      </w:pPr>
      <w:r>
        <w:t>Aucun point positif identifiable avec une visibilité nulle</w:t>
      </w:r>
    </w:p>
    <w:p>
      <w:pPr>
        <w:pStyle w:val="Heading3"/>
      </w:pPr>
      <w:r>
        <w:t>Éléments Manquants</w:t>
      </w:r>
    </w:p>
    <w:p>
      <w:pPr>
        <w:pStyle w:val="ListBullet"/>
      </w:pPr>
      <w:r>
        <w:t>Contenu citable par les IA</w:t>
      </w:r>
    </w:p>
    <w:p>
      <w:pPr>
        <w:pStyle w:val="ListBullet"/>
      </w:pPr>
      <w:r>
        <w:t>Données factuelles reconnues</w:t>
      </w:r>
    </w:p>
    <w:p>
      <w:pPr>
        <w:pStyle w:val="ListBullet"/>
      </w:pPr>
      <w:r>
        <w:t>Présence dans les sources de référence des IA</w:t>
      </w:r>
    </w:p>
    <w:p>
      <w:pPr>
        <w:pStyle w:val="ListBullet"/>
      </w:pPr>
      <w:r>
        <w:t>Mentions dans les réponses d'IA</w:t>
      </w:r>
    </w:p>
    <w:p>
      <w:r>
        <w:br w:type="page"/>
      </w:r>
    </w:p>
    <w:p>
      <w:r>
        <w:br w:type="page"/>
      </w:r>
    </w:p>
    <w:p>
      <w:pPr>
        <w:pStyle w:val="Heading1"/>
      </w:pPr>
      <w:r>
        <w:t>Recommandations Stratégiques</w:t>
      </w:r>
    </w:p>
    <w:p>
      <w:pPr>
        <w:pStyle w:val="Heading2"/>
      </w:pPr>
      <w:r>
        <w:t>Priorité Haute (Impact Élevé)</w:t>
      </w:r>
    </w:p>
    <w:p>
      <w:pPr>
        <w:pStyle w:val="Heading3"/>
      </w:pPr>
      <w:r>
        <w:t>1. Créer un site web fonctionnel avec contenu de base</w:t>
      </w:r>
    </w:p>
    <w:p>
      <w:r>
        <w:t>Critère: structure</w:t>
      </w:r>
    </w:p>
    <w:p>
      <w:r>
        <w:t>Impact: high | Effort: high</w:t>
      </w:r>
    </w:p>
    <w:p/>
    <w:p>
      <w:r>
        <w:t>Développer un site web fonctionnel avec au minimum une page d'accueil, des pages de service, une page À propos et une page Contact.</w:t>
      </w:r>
    </w:p>
    <w:p>
      <w:pPr>
        <w:pStyle w:val="IntenseQuote"/>
      </w:pPr>
      <w:r>
        <w:t>Exemple: Structure minimale : Accueil &gt; Services &gt; À propos &gt; Contact</w:t>
      </w:r>
    </w:p>
    <w:p/>
    <w:p>
      <w:pPr>
        <w:pStyle w:val="Heading3"/>
      </w:pPr>
      <w:r>
        <w:t>2. Développer des pages piliers thématiques</w:t>
      </w:r>
    </w:p>
    <w:p>
      <w:r>
        <w:t>Critère: thematic</w:t>
      </w:r>
    </w:p>
    <w:p>
      <w:r>
        <w:t>Impact: high | Effort: high</w:t>
      </w:r>
    </w:p>
    <w:p/>
    <w:p>
      <w:r>
        <w:t>Créer 3-5 pages piliers approfondies (2000+ mots) sur les thématiques principales du service, avec structure claire en H1-H6.</w:t>
      </w:r>
    </w:p>
    <w:p>
      <w:pPr>
        <w:pStyle w:val="IntenseQuote"/>
      </w:pPr>
      <w:r>
        <w:t>Exemple: Page pilier "Guide complet sur [service]" avec sous-sections détaillées, données et réponses aux questions fréquentes</w:t>
      </w:r>
    </w:p>
    <w:p/>
    <w:p>
      <w:pPr>
        <w:pStyle w:val="Heading3"/>
      </w:pPr>
      <w:r>
        <w:t>3. Implémenter Schema.org complet</w:t>
      </w:r>
    </w:p>
    <w:p>
      <w:r>
        <w:t>Critère: readability</w:t>
      </w:r>
    </w:p>
    <w:p>
      <w:r>
        <w:t>Impact: high | Effort: medium</w:t>
      </w:r>
    </w:p>
    <w:p/>
    <w:p>
      <w:r>
        <w:t>Ajouter des balisages JSON-LD pour tous les types de contenus (Organization, WebPage, Article, FAQPage, etc.).</w:t>
      </w:r>
    </w:p>
    <w:p>
      <w:pPr>
        <w:pStyle w:val="IntenseQuote"/>
      </w:pPr>
      <w:r>
        <w:t>Exemple: Implémentation de Schema Organization avec toutes les propriétés recommandées et Schema Article pour chaque page de contenu</w:t>
      </w:r>
    </w:p>
    <w:p/>
    <w:p>
      <w:pPr>
        <w:pStyle w:val="Heading3"/>
      </w:pPr>
      <w:r>
        <w:t>4. Créer une section FAQ structurée</w:t>
      </w:r>
    </w:p>
    <w:p>
      <w:r>
        <w:t>Critère: educational</w:t>
      </w:r>
    </w:p>
    <w:p>
      <w:r>
        <w:t>Impact: high | Effort: medium</w:t>
      </w:r>
    </w:p>
    <w:p/>
    <w:p>
      <w:r>
        <w:t>Développer une FAQ complète avec au moins 30 questions-réponses couvrant tous les aspects du service, balisée avec Schema FAQPage.</w:t>
      </w:r>
    </w:p>
    <w:p>
      <w:pPr>
        <w:pStyle w:val="IntenseQuote"/>
      </w:pPr>
      <w:r>
        <w:t>Exemple: FAQ structurée avec questions regroupées par thématiques et réponses concises de 2-3 phrases</w:t>
      </w:r>
    </w:p>
    <w:p/>
    <w:p>
      <w:pPr>
        <w:pStyle w:val="Heading3"/>
      </w:pPr>
      <w:r>
        <w:t>5. Ajouter des profils d'experts</w:t>
      </w:r>
    </w:p>
    <w:p>
      <w:r>
        <w:t>Critère: eeat</w:t>
      </w:r>
    </w:p>
    <w:p>
      <w:r>
        <w:t>Impact: high | Effort: medium</w:t>
      </w:r>
    </w:p>
    <w:p/>
    <w:p>
      <w:r>
        <w:t>Créer des profils détaillés pour les experts de l'entreprise, avec photos, biographies, certifications et expérience.</w:t>
      </w:r>
    </w:p>
    <w:p>
      <w:pPr>
        <w:pStyle w:val="IntenseQuote"/>
      </w:pPr>
      <w:r>
        <w:t>Exemple: Page "Notre équipe" avec biographies détaillées et Schema Person pour chaque expert</w:t>
      </w:r>
    </w:p>
    <w:p/>
    <w:p>
      <w:pPr>
        <w:pStyle w:val="Heading3"/>
      </w:pPr>
      <w:r>
        <w:t>6. Intégrer des données statistiques</w:t>
      </w:r>
    </w:p>
    <w:p>
      <w:r>
        <w:t>Critère: infoDensity</w:t>
      </w:r>
    </w:p>
    <w:p>
      <w:r>
        <w:t>Impact: high | Effort: medium</w:t>
      </w:r>
    </w:p>
    <w:p/>
    <w:p>
      <w:r>
        <w:t>Enrichir le contenu avec des statistiques sectorielles, données chiffrées et graphiques pertinents pour le domaine d'activité.</w:t>
      </w:r>
    </w:p>
    <w:p>
      <w:pPr>
        <w:pStyle w:val="IntenseQuote"/>
      </w:pPr>
      <w:r>
        <w:t>Exemple: Inclusion de 5-10 statistiques pertinentes par page pilier, avec sources citées</w:t>
      </w:r>
    </w:p>
    <w:p/>
    <w:p>
      <w:pPr>
        <w:pStyle w:val="Heading3"/>
      </w:pPr>
      <w:r>
        <w:t>7. Créer des guides étape par étape</w:t>
      </w:r>
    </w:p>
    <w:p>
      <w:r>
        <w:t>Critère: educational</w:t>
      </w:r>
    </w:p>
    <w:p>
      <w:r>
        <w:t>Impact: high | Effort: medium</w:t>
      </w:r>
    </w:p>
    <w:p/>
    <w:p>
      <w:r>
        <w:t>Développer 10-15 guides pratiques détaillés avec instructions étape par étape, balisés avec Schema HowTo.</w:t>
      </w:r>
    </w:p>
    <w:p>
      <w:pPr>
        <w:pStyle w:val="IntenseQuote"/>
      </w:pPr>
      <w:r>
        <w:t>Exemple: Guide "Comment choisir le meilleur [service]" avec 7-10 étapes détaillées et illustrations</w:t>
      </w:r>
    </w:p>
    <w:p/>
    <w:p>
      <w:pPr>
        <w:pStyle w:val="Heading3"/>
      </w:pPr>
      <w:r>
        <w:t>8. Optimiser pour l'extraction IA</w:t>
      </w:r>
    </w:p>
    <w:p>
      <w:r>
        <w:t>Critère: aiOptimization</w:t>
      </w:r>
    </w:p>
    <w:p>
      <w:r>
        <w:t>Impact: high | Effort: medium</w:t>
      </w:r>
    </w:p>
    <w:p/>
    <w:p>
      <w:r>
        <w:t>Structurer le contenu pour faciliter l'extraction par les IA avec des résumés TL;DR, des réponses directes et des formats tabulaires.</w:t>
      </w:r>
    </w:p>
    <w:p>
      <w:pPr>
        <w:pStyle w:val="IntenseQuote"/>
      </w:pPr>
      <w:r>
        <w:t>Exemple: Ajout de résumés TL;DR de 50-60 mots au début de chaque article et section</w:t>
      </w:r>
    </w:p>
    <w:p/>
    <w:p>
      <w:pPr>
        <w:pStyle w:val="Heading3"/>
      </w:pPr>
      <w:r>
        <w:t>9. Ajouter des études de cas</w:t>
      </w:r>
    </w:p>
    <w:p>
      <w:r>
        <w:t>Critère: eeat</w:t>
      </w:r>
    </w:p>
    <w:p>
      <w:r>
        <w:t>Impact: high | Effort: medium</w:t>
      </w:r>
    </w:p>
    <w:p/>
    <w:p>
      <w:r>
        <w:t>Développer 5-10 études de cas détaillées montrant l'expertise et les résultats obtenus pour des clients.</w:t>
      </w:r>
    </w:p>
    <w:p>
      <w:pPr>
        <w:pStyle w:val="IntenseQuote"/>
      </w:pPr>
      <w:r>
        <w:t>Exemple: Étude de cas "Comment nous avons aidé [Client] à améliorer [résultat] de X%" avec données chiffrées et témoignage</w:t>
      </w:r>
    </w:p>
    <w:p/>
    <w:p>
      <w:pPr>
        <w:pStyle w:val="Heading3"/>
      </w:pPr>
      <w:r>
        <w:t>10. Implémenter une structure de navigation claire</w:t>
      </w:r>
    </w:p>
    <w:p>
      <w:r>
        <w:t>Critère: structure</w:t>
      </w:r>
    </w:p>
    <w:p>
      <w:r>
        <w:t>Impact: high | Effort: medium</w:t>
      </w:r>
    </w:p>
    <w:p/>
    <w:p>
      <w:r>
        <w:t>Développer une navigation intuitive avec menu principal, fil d'Ariane et liens contextuels.</w:t>
      </w:r>
    </w:p>
    <w:p>
      <w:pPr>
        <w:pStyle w:val="IntenseQuote"/>
      </w:pPr>
      <w:r>
        <w:t>Exemple: Structure de navigation avec menu principal, sous-menus thématiques et fil d'Ariane sur toutes les pages</w:t>
      </w:r>
    </w:p>
    <w:p/>
    <w:p>
      <w:pPr>
        <w:pStyle w:val="Heading2"/>
      </w:pPr>
      <w:r>
        <w:t>Priorité Moyenne</w:t>
      </w:r>
    </w:p>
    <w:p>
      <w:pPr>
        <w:pStyle w:val="Heading3"/>
      </w:pPr>
      <w:r>
        <w:t>1. Développer un glossaire technique</w:t>
      </w:r>
    </w:p>
    <w:p>
      <w:r>
        <w:t>Critère: educational</w:t>
      </w:r>
    </w:p>
    <w:p>
      <w:r>
        <w:t>Impact: medium | Effort: medium</w:t>
      </w:r>
    </w:p>
    <w:p/>
    <w:p>
      <w:r>
        <w:t>Créer un glossaire complet des termes techniques du secteur avec définitions claires et concises.</w:t>
      </w:r>
    </w:p>
    <w:p>
      <w:pPr>
        <w:pStyle w:val="IntenseQuote"/>
      </w:pPr>
      <w:r>
        <w:t>Exemple: Glossaire de 50+ termes techniques avec définitions de 1-2 phrases et liens vers articles approfondis</w:t>
      </w:r>
    </w:p>
    <w:p/>
    <w:p>
      <w:pPr>
        <w:pStyle w:val="Heading3"/>
      </w:pPr>
      <w:r>
        <w:t>2. Créer des articles satellites</w:t>
      </w:r>
    </w:p>
    <w:p>
      <w:r>
        <w:t>Critère: thematic</w:t>
      </w:r>
    </w:p>
    <w:p>
      <w:r>
        <w:t>Impact: medium | Effort: medium</w:t>
      </w:r>
    </w:p>
    <w:p/>
    <w:p>
      <w:r>
        <w:t>Développer 5-7 articles satellites (800-1200 mots) pour chaque page pilier, liés thématiquement et par liens internes.</w:t>
      </w:r>
    </w:p>
    <w:p>
      <w:pPr>
        <w:pStyle w:val="IntenseQuote"/>
      </w:pPr>
      <w:r>
        <w:t>Exemple: Pour la page pilier "Guide [service]", créer des articles satellites comme "5 erreurs à éviter avec [service]" et "Comment choisir [service]"</w:t>
      </w:r>
    </w:p>
    <w:p/>
    <w:p>
      <w:pPr>
        <w:pStyle w:val="Heading3"/>
      </w:pPr>
      <w:r>
        <w:t>3. Créer des tableaux comparatifs</w:t>
      </w:r>
    </w:p>
    <w:p>
      <w:r>
        <w:t>Critère: infoDensity</w:t>
      </w:r>
    </w:p>
    <w:p>
      <w:r>
        <w:t>Impact: medium | Effort: low</w:t>
      </w:r>
    </w:p>
    <w:p/>
    <w:p>
      <w:r>
        <w:t>Intégrer des tableaux comparatifs détaillés pour les différentes options, services ou produits.</w:t>
      </w:r>
    </w:p>
    <w:p>
      <w:pPr>
        <w:pStyle w:val="IntenseQuote"/>
      </w:pPr>
      <w:r>
        <w:t>Exemple: Tableau comparatif des différentes formules de service avec critères objectifs et recommandations selon profils</w:t>
      </w:r>
    </w:p>
    <w:p/>
    <w:p>
      <w:pPr>
        <w:pStyle w:val="Heading3"/>
      </w:pPr>
      <w:r>
        <w:t>4. Créer une page "À propos" détaillée</w:t>
      </w:r>
    </w:p>
    <w:p>
      <w:r>
        <w:t>Critère: eeat</w:t>
      </w:r>
    </w:p>
    <w:p>
      <w:r>
        <w:t>Impact: medium | Effort: low</w:t>
      </w:r>
    </w:p>
    <w:p/>
    <w:p>
      <w:r>
        <w:t>Développer une page À propos complète avec historique, mission, valeurs et équipe.</w:t>
      </w:r>
    </w:p>
    <w:p>
      <w:pPr>
        <w:pStyle w:val="IntenseQuote"/>
      </w:pPr>
      <w:r>
        <w:t>Exemple: Page À propos avec sections "Notre histoire", "Notre mission", "Nos valeurs" et "Notre équipe"</w:t>
      </w:r>
    </w:p>
    <w:p/>
    <w:p>
      <w:pPr>
        <w:pStyle w:val="Heading3"/>
      </w:pPr>
      <w:r>
        <w:t>5. Ajouter des témoignages clients</w:t>
      </w:r>
    </w:p>
    <w:p>
      <w:r>
        <w:t>Critère: eeat</w:t>
      </w:r>
    </w:p>
    <w:p>
      <w:r>
        <w:t>Impact: medium | Effort: medium</w:t>
      </w:r>
    </w:p>
    <w:p/>
    <w:p>
      <w:r>
        <w:t>Intégrer des témoignages clients détaillés avec noms, photos, entreprises et résultats obtenus.</w:t>
      </w:r>
    </w:p>
    <w:p>
      <w:pPr>
        <w:pStyle w:val="IntenseQuote"/>
      </w:pPr>
      <w:r>
        <w:t>Exemple: Section témoignages avec 10-15 avis clients vérifiés incluant nom, photo, poste et entreprise</w:t>
      </w:r>
    </w:p>
    <w:p/>
    <w:p>
      <w:pPr>
        <w:pStyle w:val="Heading3"/>
      </w:pPr>
      <w:r>
        <w:t>6. Créer un blog thématique</w:t>
      </w:r>
    </w:p>
    <w:p>
      <w:r>
        <w:t>Critère: thematic</w:t>
      </w:r>
    </w:p>
    <w:p>
      <w:r>
        <w:t>Impact: medium | Effort: high</w:t>
      </w:r>
    </w:p>
    <w:p/>
    <w:p>
      <w:r>
        <w:t>Développer un blog avec publication régulière d'articles thématiques organisés par catégories.</w:t>
      </w:r>
    </w:p>
    <w:p>
      <w:pPr>
        <w:pStyle w:val="IntenseQuote"/>
      </w:pPr>
      <w:r>
        <w:t>Exemple: Blog avec 3-4 catégories principales et publication de 2-4 articles par mois</w:t>
      </w:r>
    </w:p>
    <w:p/>
    <w:p>
      <w:pPr>
        <w:pStyle w:val="Heading3"/>
      </w:pPr>
      <w:r>
        <w:t>7. Optimiser les méta-données</w:t>
      </w:r>
    </w:p>
    <w:p>
      <w:r>
        <w:t>Critère: readability</w:t>
      </w:r>
    </w:p>
    <w:p>
      <w:r>
        <w:t>Impact: medium | Effort: low</w:t>
      </w:r>
    </w:p>
    <w:p/>
    <w:p>
      <w:r>
        <w:t>Créer des balises title et meta description optimisées pour chaque page du site.</w:t>
      </w:r>
    </w:p>
    <w:p>
      <w:pPr>
        <w:pStyle w:val="IntenseQuote"/>
      </w:pPr>
      <w:r>
        <w:t>Exemple: Meta description factuelle de 120-150 caractères résumant clairement le contenu de la page</w:t>
      </w:r>
    </w:p>
    <w:p/>
    <w:p>
      <w:pPr>
        <w:pStyle w:val="Heading3"/>
      </w:pPr>
      <w:r>
        <w:t>8. Développer des ressources téléchargeables</w:t>
      </w:r>
    </w:p>
    <w:p>
      <w:r>
        <w:t>Critère: educational</w:t>
      </w:r>
    </w:p>
    <w:p>
      <w:r>
        <w:t>Impact: medium | Effort: medium</w:t>
      </w:r>
    </w:p>
    <w:p/>
    <w:p>
      <w:r>
        <w:t>Créer des ressources gratuites téléchargeables (guides PDF, checklists, templates) pour démontrer l'expertise.</w:t>
      </w:r>
    </w:p>
    <w:p>
      <w:pPr>
        <w:pStyle w:val="IntenseQuote"/>
      </w:pPr>
      <w:r>
        <w:t>Exemple: Guide PDF de 10-15 pages "Les fondamentaux de [service]" téléchargeable gratuitement</w:t>
      </w:r>
    </w:p>
    <w:p/>
    <w:p>
      <w:pPr>
        <w:pStyle w:val="Heading3"/>
      </w:pPr>
      <w:r>
        <w:t>9. Ajouter des citations de sources fiables</w:t>
      </w:r>
    </w:p>
    <w:p>
      <w:r>
        <w:t>Critère: eeat</w:t>
      </w:r>
    </w:p>
    <w:p>
      <w:r>
        <w:t>Impact: medium | Effort: low</w:t>
      </w:r>
    </w:p>
    <w:p/>
    <w:p>
      <w:r>
        <w:t>Intégrer des citations et références à des sources fiables et autoritaires dans le contenu.</w:t>
      </w:r>
    </w:p>
    <w:p>
      <w:pPr>
        <w:pStyle w:val="IntenseQuote"/>
      </w:pPr>
      <w:r>
        <w:t>Exemple: Citation de 3-5 sources fiables par article avec liens vers les études ou rapports originaux</w:t>
      </w:r>
    </w:p>
    <w:p/>
    <w:p>
      <w:pPr>
        <w:pStyle w:val="Heading3"/>
      </w:pPr>
      <w:r>
        <w:t>10. Créer une page de questions fréquentes par service</w:t>
      </w:r>
    </w:p>
    <w:p>
      <w:r>
        <w:t>Critère: educational</w:t>
      </w:r>
    </w:p>
    <w:p>
      <w:r>
        <w:t>Impact: medium | Effort: medium</w:t>
      </w:r>
    </w:p>
    <w:p/>
    <w:p>
      <w:r>
        <w:t>Développer une section FAQ spécifique pour chaque service ou produit proposé.</w:t>
      </w:r>
    </w:p>
    <w:p>
      <w:pPr>
        <w:pStyle w:val="IntenseQuote"/>
      </w:pPr>
      <w:r>
        <w:t>Exemple: FAQ de 10-15 questions pour chaque service avec réponses concises et balisage Schema FAQPage</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Aucune présence web ni visibilité dans les IA, entraînant une perte totale d'opportunités de trafic et de conversion.</w:t>
      </w:r>
    </w:p>
    <w:p>
      <w:pPr>
        <w:pStyle w:val="Heading2"/>
      </w:pPr>
      <w:r>
        <w:t>Amélioration Potentielle</w:t>
      </w:r>
    </w:p>
    <w:p>
      <w:r>
        <w:t>Création d'un site optimisé pour l'IA pourrait générer une visibilité significative dans les réponses d'IA et attirer un trafic qualifié, avec potentiel de conversion selon le secteur d'activité.</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meilleurs {service} Québec</w:t>
      </w:r>
    </w:p>
    <w:p>
      <w:r>
        <w:t>2. comment choisir {service}</w:t>
      </w:r>
    </w:p>
    <w:p>
      <w:r>
        <w:t>3. {service} prix Montréal</w:t>
      </w:r>
    </w:p>
    <w:p>
      <w:r>
        <w:t>4. comparatif {service} Québec</w:t>
      </w:r>
    </w:p>
    <w:p>
      <w:r>
        <w:t>5. guide {service} débutant</w:t>
      </w:r>
    </w:p>
    <w:p>
      <w:r>
        <w:t>6. {service} professionnel vs autonome</w:t>
      </w:r>
    </w:p>
    <w:p>
      <w:r>
        <w:t>7. erreurs éviter {service}</w:t>
      </w:r>
    </w:p>
    <w:p>
      <w:r>
        <w:t>8. {service} en ligne vs présentiel</w:t>
      </w:r>
    </w:p>
    <w:p>
      <w:r>
        <w:t>9. combien coûte {service}</w:t>
      </w:r>
    </w:p>
    <w:p>
      <w:r>
        <w:t>10. avis {service} Québec</w:t>
      </w:r>
    </w:p>
    <w:p>
      <w:pPr>
        <w:pStyle w:val="Heading2"/>
      </w:pPr>
      <w:r>
        <w:t>Annexe B: Résultats de Visibilité par Plateforme</w:t>
      </w:r>
    </w:p>
    <w:p>
      <w:r>
        <w:t>ChatGPT: 0.0%</w:t>
      </w:r>
    </w:p>
    <w:p>
      <w:r>
        <w:t>Claude: 0.0%</w:t>
      </w:r>
    </w:p>
    <w:p>
      <w:r>
        <w:t>Perplexity: 0.0%</w:t>
      </w:r>
    </w:p>
    <w:p>
      <w:r>
        <w:t>Gemini: 0.0%</w:t>
      </w:r>
    </w:p>
    <w:p>
      <w:r>
        <w:t>Google AI Overviews: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