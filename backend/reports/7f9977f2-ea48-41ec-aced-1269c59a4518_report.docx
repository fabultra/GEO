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RAPPORT D'ANALYSE GEO</w:t>
      </w:r>
    </w:p>
    <w:p/>
    <w:p>
      <w:pPr>
        <w:jc w:val="center"/>
      </w:pPr>
      <w:r>
        <w:rPr>
          <w:sz w:val="36"/>
        </w:rPr>
        <w:t>sekoia.ca</w:t>
      </w:r>
    </w:p>
    <w:p/>
    <w:p/>
    <w:p>
      <w:pPr>
        <w:jc w:val="center"/>
      </w:pPr>
      <w:r>
        <w:rPr>
          <w:b/>
          <w:color w:val="EF4444"/>
          <w:sz w:val="72"/>
        </w:rPr>
        <w:t>Score Global: 2.3/10</w:t>
      </w:r>
    </w:p>
    <w:p/>
    <w:p/>
    <w:p>
      <w:pPr>
        <w:jc w:val="center"/>
      </w:pPr>
      <w:r>
        <w:t>Date: 19 November 2025\n\n</w:t>
      </w:r>
      <w:r>
        <w:t>Préparé par SEKOIA</w:t>
      </w:r>
    </w:p>
    <w:p>
      <w:r>
        <w:br w:type="page"/>
      </w:r>
    </w:p>
    <w:p>
      <w:pPr>
        <w:pStyle w:val="Heading1"/>
      </w:pPr>
      <w:r>
        <w:t>Table des Matières</w:t>
      </w:r>
    </w:p>
    <w:p>
      <w:pPr>
        <w:pStyle w:val="ListNumber"/>
      </w:pPr>
      <w:r>
        <w:t>1. Executive Summary</w:t>
      </w:r>
    </w:p>
    <w:p>
      <w:pPr>
        <w:pStyle w:val="ListNumber"/>
      </w:pPr>
      <w:r>
        <w:t>2. Introduction au GEO</w:t>
      </w:r>
    </w:p>
    <w:p>
      <w:pPr>
        <w:pStyle w:val="ListNumber"/>
      </w:pPr>
      <w:r>
        <w:t>3. Méthodologie d'Analyse</w:t>
      </w:r>
    </w:p>
    <w:p>
      <w:pPr>
        <w:pStyle w:val="ListNumber"/>
      </w:pPr>
      <w:r>
        <w:t>4. Analyse des 8 Critères GEO</w:t>
      </w:r>
    </w:p>
    <w:p>
      <w:pPr>
        <w:pStyle w:val="ListBullet"/>
      </w:pPr>
      <w:r>
        <w:t xml:space="preserve">  4.1 Structure &amp; Formatage</w:t>
      </w:r>
    </w:p>
    <w:p>
      <w:pPr>
        <w:pStyle w:val="ListBullet"/>
      </w:pPr>
      <w:r>
        <w:t xml:space="preserve">  4.2 Densité d'Information</w:t>
      </w:r>
    </w:p>
    <w:p>
      <w:pPr>
        <w:pStyle w:val="ListBullet"/>
      </w:pPr>
      <w:r>
        <w:t xml:space="preserve">  4.3 Lisibilité Machine/SEO</w:t>
      </w:r>
    </w:p>
    <w:p>
      <w:pPr>
        <w:pStyle w:val="ListBullet"/>
      </w:pPr>
      <w:r>
        <w:t xml:space="preserve">  4.4 E-E-A-T</w:t>
      </w:r>
    </w:p>
    <w:p>
      <w:pPr>
        <w:pStyle w:val="ListBullet"/>
      </w:pPr>
      <w:r>
        <w:t xml:space="preserve">  4.5 Contenu Éducatif</w:t>
      </w:r>
    </w:p>
    <w:p>
      <w:pPr>
        <w:pStyle w:val="ListBullet"/>
      </w:pPr>
      <w:r>
        <w:t xml:space="preserve">  4.6 Organisation Thématique</w:t>
      </w:r>
    </w:p>
    <w:p>
      <w:pPr>
        <w:pStyle w:val="ListBullet"/>
      </w:pPr>
      <w:r>
        <w:t xml:space="preserve">  4.7 Optimisation IA</w:t>
      </w:r>
    </w:p>
    <w:p>
      <w:pPr>
        <w:pStyle w:val="ListBullet"/>
      </w:pPr>
      <w:r>
        <w:t xml:space="preserve">  4.8 Visibilité Actuelle</w:t>
      </w:r>
    </w:p>
    <w:p>
      <w:pPr>
        <w:pStyle w:val="ListNumber"/>
      </w:pPr>
      <w:r>
        <w:t>5. Recommandations Stratégiques</w:t>
      </w:r>
    </w:p>
    <w:p>
      <w:pPr>
        <w:pStyle w:val="ListNumber"/>
      </w:pPr>
      <w:r>
        <w:t>6. Plan d'Action 12 Mois</w:t>
      </w:r>
    </w:p>
    <w:p>
      <w:pPr>
        <w:pStyle w:val="ListNumber"/>
      </w:pPr>
      <w:r>
        <w:t>7. Estimation du ROI</w:t>
      </w:r>
    </w:p>
    <w:p>
      <w:pPr>
        <w:pStyle w:val="ListNumber"/>
      </w:pPr>
      <w:r>
        <w:t>8. Annexes</w:t>
      </w:r>
    </w:p>
    <w:p>
      <w:r>
        <w:br w:type="page"/>
      </w:r>
    </w:p>
    <w:p>
      <w:pPr>
        <w:pStyle w:val="Heading1"/>
      </w:pPr>
      <w:r>
        <w:t>Executive Summary</w:t>
      </w:r>
    </w:p>
    <w:p>
      <w:pPr>
        <w:pStyle w:val="Heading2"/>
      </w:pPr>
      <w:r>
        <w:t>Évaluation Globale</w:t>
      </w:r>
    </w:p>
    <w:p>
      <w:r>
        <w:t>Le site présente des lacunes critiques en GEO (score 2.3/10). Optimisation urgente nécessaire.</w:t>
      </w:r>
    </w:p>
    <w:tbl>
      <w:tblPr>
        <w:tblStyle w:val="LightGrid-Accent1"/>
        <w:tblW w:type="auto" w:w="0"/>
        <w:tblLook w:firstColumn="1" w:firstRow="1" w:lastColumn="0" w:lastRow="0" w:noHBand="0" w:noVBand="1" w:val="04A0"/>
      </w:tblPr>
      <w:tblGrid>
        <w:gridCol w:w="4320"/>
        <w:gridCol w:w="4320"/>
      </w:tblGrid>
      <w:tr>
        <w:tc>
          <w:tcPr>
            <w:tcW w:type="dxa" w:w="4320"/>
          </w:tcPr>
          <w:p>
            <w:r>
              <w:t>Critère</w:t>
            </w:r>
          </w:p>
        </w:tc>
        <w:tc>
          <w:tcPr>
            <w:tcW w:type="dxa" w:w="4320"/>
          </w:tcPr>
          <w:p>
            <w:r>
              <w:t>Score</w:t>
            </w:r>
          </w:p>
        </w:tc>
      </w:tr>
      <w:tr>
        <w:tc>
          <w:tcPr>
            <w:tcW w:type="dxa" w:w="4320"/>
          </w:tcPr>
          <w:p>
            <w:r>
              <w:t>Structure &amp; Formatage</w:t>
            </w:r>
          </w:p>
        </w:tc>
        <w:tc>
          <w:tcPr>
            <w:tcW w:type="dxa" w:w="4320"/>
          </w:tcPr>
          <w:p>
            <w:r>
              <w:t>3.0/10</w:t>
            </w:r>
          </w:p>
        </w:tc>
      </w:tr>
      <w:tr>
        <w:tc>
          <w:tcPr>
            <w:tcW w:type="dxa" w:w="4320"/>
          </w:tcPr>
          <w:p>
            <w:r>
              <w:t>Densité d'Information</w:t>
            </w:r>
          </w:p>
        </w:tc>
        <w:tc>
          <w:tcPr>
            <w:tcW w:type="dxa" w:w="4320"/>
          </w:tcPr>
          <w:p>
            <w:r>
              <w:t>2.0/10</w:t>
            </w:r>
          </w:p>
        </w:tc>
      </w:tr>
      <w:tr>
        <w:tc>
          <w:tcPr>
            <w:tcW w:type="dxa" w:w="4320"/>
          </w:tcPr>
          <w:p>
            <w:r>
              <w:t>Lisibilité Machine/SEO</w:t>
            </w:r>
          </w:p>
        </w:tc>
        <w:tc>
          <w:tcPr>
            <w:tcW w:type="dxa" w:w="4320"/>
          </w:tcPr>
          <w:p>
            <w:r>
              <w:t>4.0/10</w:t>
            </w:r>
          </w:p>
        </w:tc>
      </w:tr>
      <w:tr>
        <w:tc>
          <w:tcPr>
            <w:tcW w:type="dxa" w:w="4320"/>
          </w:tcPr>
          <w:p>
            <w:r>
              <w:t>E-E-A-T</w:t>
            </w:r>
          </w:p>
        </w:tc>
        <w:tc>
          <w:tcPr>
            <w:tcW w:type="dxa" w:w="4320"/>
          </w:tcPr>
          <w:p>
            <w:r>
              <w:t>3.0/10</w:t>
            </w:r>
          </w:p>
        </w:tc>
      </w:tr>
      <w:tr>
        <w:tc>
          <w:tcPr>
            <w:tcW w:type="dxa" w:w="4320"/>
          </w:tcPr>
          <w:p>
            <w:r>
              <w:t>Contenu Éducatif</w:t>
            </w:r>
          </w:p>
        </w:tc>
        <w:tc>
          <w:tcPr>
            <w:tcW w:type="dxa" w:w="4320"/>
          </w:tcPr>
          <w:p>
            <w:r>
              <w:t>1.0/10</w:t>
            </w:r>
          </w:p>
        </w:tc>
      </w:tr>
      <w:tr>
        <w:tc>
          <w:tcPr>
            <w:tcW w:type="dxa" w:w="4320"/>
          </w:tcPr>
          <w:p>
            <w:r>
              <w:t>Organisation Thématique</w:t>
            </w:r>
          </w:p>
        </w:tc>
        <w:tc>
          <w:tcPr>
            <w:tcW w:type="dxa" w:w="4320"/>
          </w:tcPr>
          <w:p>
            <w:r>
              <w:t>3.5/10</w:t>
            </w:r>
          </w:p>
        </w:tc>
      </w:tr>
      <w:tr>
        <w:tc>
          <w:tcPr>
            <w:tcW w:type="dxa" w:w="4320"/>
          </w:tcPr>
          <w:p>
            <w:r>
              <w:t>Optimisation IA</w:t>
            </w:r>
          </w:p>
        </w:tc>
        <w:tc>
          <w:tcPr>
            <w:tcW w:type="dxa" w:w="4320"/>
          </w:tcPr>
          <w:p>
            <w:r>
              <w:t>2.0/10</w:t>
            </w:r>
          </w:p>
        </w:tc>
      </w:tr>
      <w:tr>
        <w:tc>
          <w:tcPr>
            <w:tcW w:type="dxa" w:w="4320"/>
          </w:tcPr>
          <w:p>
            <w:r>
              <w:t>Visibilité Actuelle</w:t>
            </w:r>
          </w:p>
        </w:tc>
        <w:tc>
          <w:tcPr>
            <w:tcW w:type="dxa" w:w="4320"/>
          </w:tcPr>
          <w:p>
            <w:r>
              <w:t>0.0/10</w:t>
            </w:r>
          </w:p>
        </w:tc>
      </w:tr>
    </w:tbl>
    <w:p>
      <w:pPr>
        <w:pStyle w:val="Heading2"/>
      </w:pPr>
      <w:r>
        <w:t>Problèmes Critiques</w:t>
      </w:r>
    </w:p>
    <w:p>
      <w:pPr>
        <w:pStyle w:val="ListBullet"/>
      </w:pPr>
      <w:r>
        <w:t>Visibilité inexistante (0.0/5)</w:t>
      </w:r>
    </w:p>
    <w:p>
      <w:pPr>
        <w:pStyle w:val="ListBullet"/>
      </w:pPr>
      <w:r>
        <w:t>Contenu éducatif très faible (1.0/5)</w:t>
      </w:r>
    </w:p>
    <w:p>
      <w:pPr>
        <w:pStyle w:val="ListBullet"/>
      </w:pPr>
      <w:r>
        <w:t>Densité informationnelle insuffisante (2.0/5)</w:t>
      </w:r>
    </w:p>
    <w:p>
      <w:pPr>
        <w:pStyle w:val="Heading2"/>
      </w:pPr>
      <w:r>
        <w:t>Opportunités Majeures</w:t>
      </w:r>
    </w:p>
    <w:p>
      <w:pPr>
        <w:pStyle w:val="ListBullet"/>
      </w:pPr>
      <w:r>
        <w:t>Implémenter données structurées complètes</w:t>
      </w:r>
    </w:p>
    <w:p>
      <w:pPr>
        <w:pStyle w:val="ListBullet"/>
      </w:pPr>
      <w:r>
        <w:t>Développer contenu éducatif géographique</w:t>
      </w:r>
    </w:p>
    <w:p>
      <w:pPr>
        <w:pStyle w:val="ListBullet"/>
      </w:pPr>
      <w:r>
        <w:t>Renforcer signaux E-E-A-T locaux</w:t>
      </w:r>
    </w:p>
    <w:p>
      <w:r>
        <w:br w:type="page"/>
      </w:r>
    </w:p>
    <w:p>
      <w:pPr>
        <w:pStyle w:val="Heading1"/>
      </w:pPr>
      <w:r>
        <w:t>Introduction à la Generative Engine Optimization (GEO)</w:t>
      </w:r>
    </w:p>
    <w:p>
      <w:pPr>
        <w:pStyle w:val="Heading2"/>
      </w:pPr>
      <w:r>
        <w:t>Qu'est-ce que le GEO?</w:t>
      </w:r>
    </w:p>
    <w:p>
      <w:r>
        <w:t>Le GEO (Generative Engine Optimization) est l'optimisation de votre contenu pour être visible et cité par les moteurs de recherche génératifs comme ChatGPT, Claude, Perplexity, et Google AI Overviews.\n\nContrairement au SEO traditionnel qui optimise pour les moteurs de recherche classiques, le GEO se concentre sur la façon dont les intelligences artificielles comprennent, interprètent et citent votre contenu.</w:t>
      </w:r>
    </w:p>
    <w:p/>
    <w:p>
      <w:pPr>
        <w:pStyle w:val="Heading2"/>
      </w:pPr>
      <w:r>
        <w:t>Pourquoi le GEO est crucial en 2025</w:t>
      </w:r>
    </w:p>
    <w:p>
      <w:r>
        <w:t>• 40% des recherches sont maintenant effectuées via des IA génératives\n• Les utilisateurs font confiance aux réponses des IA\n• Être cité par une IA = crédibilité instantanée\n• Le GEO influence directement vos leads et conversions</w:t>
      </w:r>
    </w:p>
    <w:p/>
    <w:p>
      <w:pPr>
        <w:pStyle w:val="Heading2"/>
      </w:pPr>
      <w:r>
        <w:t>Les 5 plateformes analysées</w:t>
      </w:r>
    </w:p>
    <w:p>
      <w:r>
        <w:t>1. ChatGPT (OpenAI) - Leader du marché\n2. Claude (Anthropic) - Spécialiste analyse longue\n3. Perplexity - Moteur de recherche IA\n4. Google AI Overviews - Integration Google Search\n5. Gemini (Google) - IA multimodale</w:t>
      </w:r>
    </w:p>
    <w:p/>
    <w:p>
      <w:pPr>
        <w:pStyle w:val="Heading2"/>
      </w:pPr>
      <w:r>
        <w:t>Différence SEO vs GEO</w:t>
      </w:r>
    </w:p>
    <w:p>
      <w:r>
        <w:t>SEO: Optimise pour les robots d'indexation\nGEO: Optimise pour la compréhension contextuelle\n\nSEO: Focus sur les mots-clés\nGEO: Focus sur la valeur informative\n\nSEO: Vise le classement\nGEO: Vise la citation</w:t>
      </w:r>
    </w:p>
    <w:p/>
    <w:p>
      <w:r>
        <w:br w:type="page"/>
      </w:r>
    </w:p>
    <w:p>
      <w:pPr>
        <w:pStyle w:val="Heading1"/>
      </w:pPr>
      <w:r>
        <w:t>Méthodologie d'Analyse</w:t>
      </w:r>
    </w:p>
    <w:p>
      <w:pPr>
        <w:pStyle w:val="Heading2"/>
      </w:pPr>
      <w:r>
        <w:t>Processus d'Analyse en 3 Phases</w:t>
      </w:r>
    </w:p>
    <w:p>
      <w:pPr>
        <w:pStyle w:val="Heading3"/>
      </w:pPr>
      <w:r>
        <w:t>Phase 1: Crawling (40%)</w:t>
      </w:r>
    </w:p>
    <w:p>
      <w:r>
        <w:t>• Pages crawlées: N/A\n• Extraction: titres, meta, contenu, JSON-LD\n• Analyse de structure HTML</w:t>
      </w:r>
    </w:p>
    <w:p>
      <w:pPr>
        <w:pStyle w:val="Heading3"/>
      </w:pPr>
      <w:r>
        <w:t>Phase 2: Tests de Visibilité IA (30%)</w:t>
      </w:r>
    </w:p>
    <w:p>
      <w:r>
        <w:t>• Requêtes testées: 10\n• Plateformes: 5 (ChatGPT, Claude, Perplexity, Gemini, Google)\n• Visibilité globale: 0.0%</w:t>
      </w:r>
    </w:p>
    <w:p>
      <w:pPr>
        <w:pStyle w:val="Heading3"/>
      </w:pPr>
      <w:r>
        <w:t>Phase 3: Analyse IA (30%)</w:t>
      </w:r>
    </w:p>
    <w:p>
      <w:r>
        <w:t>• Modèle: Claude Sonnet 4\n• Grilles d'évaluation détaillées\n• Génération de recommandations</w:t>
      </w:r>
    </w:p>
    <w:p>
      <w:r>
        <w:br w:type="page"/>
      </w:r>
    </w:p>
    <w:p>
      <w:pPr>
        <w:pStyle w:val="Heading1"/>
      </w:pPr>
      <w:r>
        <w:t>Analyse Détaillée des 8 Critères GEO</w:t>
      </w:r>
    </w:p>
    <w:p>
      <w:pPr>
        <w:pStyle w:val="Heading2"/>
      </w:pPr>
      <w:r>
        <w:t>Structure &amp; Formatage (Poids: 15%)</w:t>
      </w:r>
    </w:p>
    <w:p>
      <w:r>
        <w:rPr>
          <w:b/>
          <w:color w:val="F97316"/>
          <w:sz w:val="32"/>
        </w:rPr>
        <w:t>Score: 3.0/10</w:t>
      </w:r>
    </w:p>
    <w:p>
      <w:pPr>
        <w:pStyle w:val="Heading3"/>
      </w:pPr>
      <w:r>
        <w:t>Justification du Score</w:t>
      </w:r>
    </w:p>
    <w:p>
      <w:r>
        <w:t>Structure &amp; Formatage nécessite amélioration urgente (score 3.0/10)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Densité d'Information (Poids: 20%)</w:t>
      </w:r>
    </w:p>
    <w:p>
      <w:r>
        <w:rPr>
          <w:b/>
          <w:color w:val="EF4444"/>
          <w:sz w:val="32"/>
        </w:rPr>
        <w:t>Score: 2.0/10</w:t>
      </w:r>
    </w:p>
    <w:p>
      <w:pPr>
        <w:pStyle w:val="Heading3"/>
      </w:pPr>
      <w:r>
        <w:t>Justification du Score</w:t>
      </w:r>
    </w:p>
    <w:p>
      <w:r>
        <w:t>Densité d'Information nécessite amélioration urgente (score 2.0/10)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Lisibilité Machine/SEO (Poids: 10%)</w:t>
      </w:r>
    </w:p>
    <w:p>
      <w:r>
        <w:rPr>
          <w:b/>
          <w:color w:val="F97316"/>
          <w:sz w:val="32"/>
        </w:rPr>
        <w:t>Score: 4.0/10</w:t>
      </w:r>
    </w:p>
    <w:p>
      <w:pPr>
        <w:pStyle w:val="Heading3"/>
      </w:pPr>
      <w:r>
        <w:t>Justification du Score</w:t>
      </w:r>
    </w:p>
    <w:p>
      <w:r>
        <w:t>Lisibilité Machine/SEO nécessite amélioration urgente (score 4.0/10)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E-E-A-T (Poids: 15%)</w:t>
      </w:r>
    </w:p>
    <w:p>
      <w:r>
        <w:rPr>
          <w:b/>
          <w:color w:val="F97316"/>
          <w:sz w:val="32"/>
        </w:rPr>
        <w:t>Score: 3.0/10</w:t>
      </w:r>
    </w:p>
    <w:p>
      <w:pPr>
        <w:pStyle w:val="Heading3"/>
      </w:pPr>
      <w:r>
        <w:t>Justification du Score</w:t>
      </w:r>
    </w:p>
    <w:p>
      <w:r>
        <w:t>E-E-A-T nécessite amélioration urgente (score 3.0/10)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Contenu Éducatif (Poids: 20%)</w:t>
      </w:r>
    </w:p>
    <w:p>
      <w:r>
        <w:rPr>
          <w:b/>
          <w:color w:val="EF4444"/>
          <w:sz w:val="32"/>
        </w:rPr>
        <w:t>Score: 1.0/10</w:t>
      </w:r>
    </w:p>
    <w:p>
      <w:pPr>
        <w:pStyle w:val="Heading3"/>
      </w:pPr>
      <w:r>
        <w:t>Justification du Score</w:t>
      </w:r>
    </w:p>
    <w:p>
      <w:r>
        <w:t>Contenu Éducatif nécessite amélioration urgente (score 1.0/10)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Organisation Thématique (Poids: 5%)</w:t>
      </w:r>
    </w:p>
    <w:p>
      <w:r>
        <w:rPr>
          <w:b/>
          <w:color w:val="F97316"/>
          <w:sz w:val="32"/>
        </w:rPr>
        <w:t>Score: 3.5/10</w:t>
      </w:r>
    </w:p>
    <w:p>
      <w:pPr>
        <w:pStyle w:val="Heading3"/>
      </w:pPr>
      <w:r>
        <w:t>Justification du Score</w:t>
      </w:r>
    </w:p>
    <w:p>
      <w:r>
        <w:t>Organisation Thématique nécessite amélioration urgente (score 3.5/10)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Optimisation IA (Poids: 10%)</w:t>
      </w:r>
    </w:p>
    <w:p>
      <w:r>
        <w:rPr>
          <w:b/>
          <w:color w:val="EF4444"/>
          <w:sz w:val="32"/>
        </w:rPr>
        <w:t>Score: 2.0/10</w:t>
      </w:r>
    </w:p>
    <w:p>
      <w:pPr>
        <w:pStyle w:val="Heading3"/>
      </w:pPr>
      <w:r>
        <w:t>Justification du Score</w:t>
      </w:r>
    </w:p>
    <w:p>
      <w:r>
        <w:t>Optimisation IA nécessite amélioration urgente (score 2.0/10)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Visibilité Actuelle (Poids: 5%)</w:t>
      </w:r>
    </w:p>
    <w:p>
      <w:r>
        <w:rPr>
          <w:b/>
          <w:color w:val="EF4444"/>
          <w:sz w:val="32"/>
        </w:rPr>
        <w:t>Score: 0.0/10</w:t>
      </w:r>
    </w:p>
    <w:p>
      <w:pPr>
        <w:pStyle w:val="Heading3"/>
      </w:pPr>
      <w:r>
        <w:t>Justification du Score</w:t>
      </w:r>
    </w:p>
    <w:p>
      <w:r>
        <w:t>Visibilité Actuelle nécessite amélioration urgente (score 0.0/10)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r>
        <w:br w:type="page"/>
      </w:r>
    </w:p>
    <w:p>
      <w:pPr>
        <w:pStyle w:val="Heading1"/>
      </w:pPr>
      <w:r>
        <w:t>Recommandations Stratégiques</w:t>
      </w:r>
    </w:p>
    <w:p>
      <w:pPr>
        <w:pStyle w:val="Heading2"/>
      </w:pPr>
      <w:r>
        <w:t>Priorité Haute (Impact Élevé)</w:t>
      </w:r>
    </w:p>
    <w:p>
      <w:pPr>
        <w:pStyle w:val="Heading3"/>
      </w:pPr>
      <w:r>
        <w:t>1. Créer FAQ complète</w:t>
      </w:r>
    </w:p>
    <w:p>
      <w:r>
        <w:t>Critère: structure</w:t>
      </w:r>
    </w:p>
    <w:p>
      <w:r>
        <w:t>Impact: high | Effort: low</w:t>
      </w:r>
    </w:p>
    <w:p/>
    <w:p>
      <w:r>
        <w:t>Ajouter section FAQ avec 20-25 questions couvrant services géographiques, tarifs, délais, zones intervention</w:t>
      </w:r>
    </w:p>
    <w:p>
      <w:pPr>
        <w:pStyle w:val="IntenseQuote"/>
      </w:pPr>
      <w:r>
        <w:t>Exemple: Implémentation Schema FAQPage JSON-LD avec questions type 'Quels sont vos délais d'intervention?' ou 'Couvrez-vous toute la région?'</w:t>
      </w:r>
    </w:p>
    <w:p/>
    <w:p>
      <w:pPr>
        <w:pStyle w:val="Heading3"/>
      </w:pPr>
      <w:r>
        <w:t>2. Enrichir contenu éducatif</w:t>
      </w:r>
    </w:p>
    <w:p>
      <w:r>
        <w:t>Critère: educational</w:t>
      </w:r>
    </w:p>
    <w:p>
      <w:r>
        <w:t>Impact: high | Effort: medium</w:t>
      </w:r>
    </w:p>
    <w:p/>
    <w:p>
      <w:r>
        <w:t>Créer guides pratiques et tutoriels sur services géographiques pour augmenter valeur éducative de 1.0 à 4.0</w:t>
      </w:r>
    </w:p>
    <w:p>
      <w:pPr>
        <w:pStyle w:val="IntenseQuote"/>
      </w:pPr>
      <w:r>
        <w:t>Exemple: Guide 'Comment choisir un service géographique adapté' avec étapes détaillées, illustrations, cas pratiques</w:t>
      </w:r>
    </w:p>
    <w:p/>
    <w:p>
      <w:pPr>
        <w:pStyle w:val="Heading3"/>
      </w:pPr>
      <w:r>
        <w:t>3. Optimiser pour IA générative</w:t>
      </w:r>
    </w:p>
    <w:p>
      <w:r>
        <w:t>Critère: aiOptimization</w:t>
      </w:r>
    </w:p>
    <w:p>
      <w:r>
        <w:t>Impact: high | Effort: medium</w:t>
      </w:r>
    </w:p>
    <w:p/>
    <w:p>
      <w:r>
        <w:t>Restructurer contenu avec résumés TLDR, listes à puces, données structurées pour améliorer extraction IA</w:t>
      </w:r>
    </w:p>
    <w:p>
      <w:pPr>
        <w:pStyle w:val="IntenseQuote"/>
      </w:pPr>
      <w:r>
        <w:t>Exemple: Ajouter résumé 50 mots en début de page, tableaux comparatifs, bullet points pour informations clés</w:t>
      </w:r>
    </w:p>
    <w:p/>
    <w:p>
      <w:pPr>
        <w:pStyle w:val="Heading3"/>
      </w:pPr>
      <w:r>
        <w:t>4. Implémenter Schema LocalBusiness</w:t>
      </w:r>
    </w:p>
    <w:p>
      <w:r>
        <w:t>Critère: visibility</w:t>
      </w:r>
    </w:p>
    <w:p>
      <w:r>
        <w:t>Impact: high | Effort: low</w:t>
      </w:r>
    </w:p>
    <w:p/>
    <w:p>
      <w:r>
        <w:t>Ajouter balisage Schema.org LocalBusiness complet avec coordonnées, horaires, zone de service</w:t>
      </w:r>
    </w:p>
    <w:p>
      <w:pPr>
        <w:pStyle w:val="IntenseQuote"/>
      </w:pPr>
      <w:r>
        <w:t>Exemple: JSON-LD avec name, address, geo coordinates, areaServed, openingHours, priceRange</w:t>
      </w:r>
    </w:p>
    <w:p/>
    <w:p>
      <w:pPr>
        <w:pStyle w:val="Heading3"/>
      </w:pPr>
      <w:r>
        <w:t>5. Augmenter densité informationnelle</w:t>
      </w:r>
    </w:p>
    <w:p>
      <w:r>
        <w:t>Critère: infoDensity</w:t>
      </w:r>
    </w:p>
    <w:p>
      <w:r>
        <w:t>Impact: high | Effort: medium</w:t>
      </w:r>
    </w:p>
    <w:p/>
    <w:p>
      <w:r>
        <w:t>Enrichir pages avec données chiffrées, statistiques locales, informations géographiques précises</w:t>
      </w:r>
    </w:p>
    <w:p>
      <w:pPr>
        <w:pStyle w:val="IntenseQuote"/>
      </w:pPr>
      <w:r>
        <w:t>Exemple: Ajouter statistiques démographiques zone, données marché local, chiffres clés secteur géographique</w:t>
      </w:r>
    </w:p>
    <w:p/>
    <w:p>
      <w:pPr>
        <w:pStyle w:val="Heading3"/>
      </w:pPr>
      <w:r>
        <w:t>6. Optimiser E-E-A-T</w:t>
      </w:r>
    </w:p>
    <w:p>
      <w:r>
        <w:t>Critère: eeat</w:t>
      </w:r>
    </w:p>
    <w:p>
      <w:r>
        <w:t>Impact: high | Effort: medium</w:t>
      </w:r>
    </w:p>
    <w:p/>
    <w:p>
      <w:r>
        <w:t>Renforcer signaux expertise avec biographies équipe, certifications, études de cas clients</w:t>
      </w:r>
    </w:p>
    <w:p>
      <w:pPr>
        <w:pStyle w:val="IntenseQuote"/>
      </w:pPr>
      <w:r>
        <w:t>Exemple: Page équipe avec diplômes géographes, certifications professionnelles, projets réalisés avec résultats mesurables</w:t>
      </w:r>
    </w:p>
    <w:p/>
    <w:p>
      <w:pPr>
        <w:pStyle w:val="Heading2"/>
      </w:pPr>
      <w:r>
        <w:t>Priorité Moyenne</w:t>
      </w:r>
    </w:p>
    <w:p>
      <w:pPr>
        <w:pStyle w:val="Heading3"/>
      </w:pPr>
      <w:r>
        <w:t>1. Créer pages piliers thématiques</w:t>
      </w:r>
    </w:p>
    <w:p>
      <w:r>
        <w:t>Critère: thematic</w:t>
      </w:r>
    </w:p>
    <w:p>
      <w:r>
        <w:t>Impact: medium | Effort: high</w:t>
      </w:r>
    </w:p>
    <w:p/>
    <w:p>
      <w:r>
        <w:t>Développer architecture en silos avec pages piliers par thématique géographique principale</w:t>
      </w:r>
    </w:p>
    <w:p>
      <w:pPr>
        <w:pStyle w:val="IntenseQuote"/>
      </w:pPr>
      <w:r>
        <w:t>Exemple: Page pilier 'Services cartographie' avec sous-pages 'Cartographie urbaine', 'Cartographie rurale', 'SIG'</w:t>
      </w:r>
    </w:p>
    <w:p/>
    <w:p>
      <w:pPr>
        <w:pStyle w:val="Heading3"/>
      </w:pPr>
      <w:r>
        <w:t>2. Ajouter témoignages structurés</w:t>
      </w:r>
    </w:p>
    <w:p>
      <w:r>
        <w:t>Critère: eeat</w:t>
      </w:r>
    </w:p>
    <w:p>
      <w:r>
        <w:t>Impact: medium | Effort: low</w:t>
      </w:r>
    </w:p>
    <w:p/>
    <w:p>
      <w:r>
        <w:t>Intégrer avis clients avec Schema Review pour renforcer crédibilité et visibilité</w:t>
      </w:r>
    </w:p>
    <w:p>
      <w:pPr>
        <w:pStyle w:val="IntenseQuote"/>
      </w:pPr>
      <w:r>
        <w:t>Exemple: Section témoignages avec Schema Review incluant rating, author, datePublished, reviewBody</w:t>
      </w:r>
    </w:p>
    <w:p/>
    <w:p>
      <w:pPr>
        <w:pStyle w:val="Heading3"/>
      </w:pPr>
      <w:r>
        <w:t>3. Créer glossaire géographique</w:t>
      </w:r>
    </w:p>
    <w:p>
      <w:r>
        <w:t>Critère: educational</w:t>
      </w:r>
    </w:p>
    <w:p>
      <w:r>
        <w:t>Impact: medium | Effort: medium</w:t>
      </w:r>
    </w:p>
    <w:p/>
    <w:p>
      <w:r>
        <w:t>Développer glossaire termes techniques géographiques avec définitions accessibles</w:t>
      </w:r>
    </w:p>
    <w:p>
      <w:pPr>
        <w:pStyle w:val="IntenseQuote"/>
      </w:pPr>
      <w:r>
        <w:t>Exemple: Glossaire A-Z avec termes comme 'Géoréférencement', 'Projection cartographique', liens internes vers pages concernées</w:t>
      </w:r>
    </w:p>
    <w:p/>
    <w:p>
      <w:pPr>
        <w:pStyle w:val="Heading3"/>
      </w:pPr>
      <w:r>
        <w:t>4. Optimiser maillage interne</w:t>
      </w:r>
    </w:p>
    <w:p>
      <w:r>
        <w:t>Critère: structure</w:t>
      </w:r>
    </w:p>
    <w:p>
      <w:r>
        <w:t>Impact: medium | Effort: low</w:t>
      </w:r>
    </w:p>
    <w:p/>
    <w:p>
      <w:r>
        <w:t>Renforcer liens internes contextuels entre pages thématiques avec ancres descriptives</w:t>
      </w:r>
    </w:p>
    <w:p>
      <w:pPr>
        <w:pStyle w:val="IntenseQuote"/>
      </w:pPr>
      <w:r>
        <w:t>Exemple: Liens depuis page services vers études de cas pertinentes, depuis blog vers pages services</w:t>
      </w:r>
    </w:p>
    <w:p/>
    <w:p>
      <w:pPr>
        <w:pStyle w:val="Heading3"/>
      </w:pPr>
      <w:r>
        <w:t>5. Implémenter breadcrumbs structurés</w:t>
      </w:r>
    </w:p>
    <w:p>
      <w:r>
        <w:t>Critère: structure</w:t>
      </w:r>
    </w:p>
    <w:p>
      <w:r>
        <w:t>Impact: medium | Effort: low</w:t>
      </w:r>
    </w:p>
    <w:p/>
    <w:p>
      <w:r>
        <w:t>Ajouter fil d'Ariane avec balisage Schema BreadcrumbList sur toutes pages</w:t>
      </w:r>
    </w:p>
    <w:p>
      <w:pPr>
        <w:pStyle w:val="IntenseQuote"/>
      </w:pPr>
      <w:r>
        <w:t>Exemple: Accueil &gt; Services &gt; Cartographie avec JSON-LD BreadcrumbList</w:t>
      </w:r>
    </w:p>
    <w:p/>
    <w:p>
      <w:pPr>
        <w:pStyle w:val="Heading3"/>
      </w:pPr>
      <w:r>
        <w:t>6. Créer contenu comparatif</w:t>
      </w:r>
    </w:p>
    <w:p>
      <w:r>
        <w:t>Critère: infoDensity</w:t>
      </w:r>
    </w:p>
    <w:p>
      <w:r>
        <w:t>Impact: medium | Effort: medium</w:t>
      </w:r>
    </w:p>
    <w:p/>
    <w:p>
      <w:r>
        <w:t>Développer tableaux comparatifs services, solutions, tarifs pour faciliter décision</w:t>
      </w:r>
    </w:p>
    <w:p>
      <w:pPr>
        <w:pStyle w:val="IntenseQuote"/>
      </w:pPr>
      <w:r>
        <w:t>Exemple: Tableau comparatif 'Nos formules cartographie' avec colonnes fonctionnalités, tarifs, délais, zone couverture</w:t>
      </w:r>
    </w:p>
    <w:p/>
    <w:p>
      <w:pPr>
        <w:pStyle w:val="Heading3"/>
      </w:pPr>
      <w:r>
        <w:t>7. Optimiser meta descriptions</w:t>
      </w:r>
    </w:p>
    <w:p>
      <w:r>
        <w:t>Critère: readability</w:t>
      </w:r>
    </w:p>
    <w:p>
      <w:r>
        <w:t>Impact: medium | Effort: low</w:t>
      </w:r>
    </w:p>
    <w:p/>
    <w:p>
      <w:r>
        <w:t>Réécrire toutes meta descriptions avec approche factuelle, call-to-action, 120-150 caractères</w:t>
      </w:r>
    </w:p>
    <w:p>
      <w:pPr>
        <w:pStyle w:val="IntenseQuote"/>
      </w:pPr>
      <w:r>
        <w:t>Exemple: Services cartographie [Ville]: SIG, topographie, relevés terrain. Devis gratuit sous 24h. Zone intervention 50km</w:t>
      </w:r>
    </w:p>
    <w:p/>
    <w:p>
      <w:pPr>
        <w:pStyle w:val="Heading3"/>
      </w:pPr>
      <w:r>
        <w:t>8. Ajouter données géolocalisées</w:t>
      </w:r>
    </w:p>
    <w:p>
      <w:r>
        <w:t>Critère: visibility</w:t>
      </w:r>
    </w:p>
    <w:p>
      <w:r>
        <w:t>Impact: medium | Effort: medium</w:t>
      </w:r>
    </w:p>
    <w:p/>
    <w:p>
      <w:r>
        <w:t>Intégrer cartes interactives zone intervention avec marqueurs projets réalisés</w:t>
      </w:r>
    </w:p>
    <w:p>
      <w:pPr>
        <w:pStyle w:val="IntenseQuote"/>
      </w:pPr>
      <w:r>
        <w:t>Exemple: Carte Google Maps avec pins projets, popup détails, filtres par type service</w:t>
      </w:r>
    </w:p>
    <w:p/>
    <w:p>
      <w:pPr>
        <w:pStyle w:val="Heading3"/>
      </w:pPr>
      <w:r>
        <w:t>9. Créer section actualités locales</w:t>
      </w:r>
    </w:p>
    <w:p>
      <w:r>
        <w:t>Critère: thematic</w:t>
      </w:r>
    </w:p>
    <w:p>
      <w:r>
        <w:t>Impact: medium | Effort: medium</w:t>
      </w:r>
    </w:p>
    <w:p/>
    <w:p>
      <w:r>
        <w:t>Publier articles réguliers sur actualité géographique locale, projets urbains, évolutions territoriales</w:t>
      </w:r>
    </w:p>
    <w:p>
      <w:pPr>
        <w:pStyle w:val="IntenseQuote"/>
      </w:pPr>
      <w:r>
        <w:t>Exemple: Blog avec articles 'Nouveau plan urbanisme [Ville]', 'Évolution cadastre 2024', mise à jour mensuelle</w:t>
      </w:r>
    </w:p>
    <w:p/>
    <w:p>
      <w:r>
        <w:br w:type="page"/>
      </w:r>
    </w:p>
    <w:p>
      <w:pPr>
        <w:pStyle w:val="Heading1"/>
      </w:pPr>
      <w:r>
        <w:t>Plan d'Action sur 12 Mois</w:t>
      </w:r>
    </w:p>
    <w:p>
      <w:pPr>
        <w:pStyle w:val="Heading2"/>
      </w:pPr>
      <w:r>
        <w:t>Phase 1: Fondations (Mois 1-3)</w:t>
      </w:r>
    </w:p>
    <w:p>
      <w:pPr>
        <w:pStyle w:val="ListBullet"/>
      </w:pPr>
      <w:r>
        <w:t>Mois 1: Audit technique complet + Quick Wins</w:t>
      </w:r>
    </w:p>
    <w:p>
      <w:pPr>
        <w:pStyle w:val="ListBullet"/>
      </w:pPr>
      <w:r>
        <w:t>Mois 2: Optimisation structure et formatage</w:t>
      </w:r>
    </w:p>
    <w:p>
      <w:pPr>
        <w:pStyle w:val="ListBullet"/>
      </w:pPr>
      <w:r>
        <w:t>Mois 3: Implémentation Schema.org complet</w:t>
      </w:r>
    </w:p>
    <w:p/>
    <w:p>
      <w:pPr>
        <w:pStyle w:val="Heading2"/>
      </w:pPr>
      <w:r>
        <w:t>Phase 2: Contenu &amp; Autorité (Mois 4-6)</w:t>
      </w:r>
    </w:p>
    <w:p>
      <w:pPr>
        <w:pStyle w:val="ListBullet"/>
      </w:pPr>
      <w:r>
        <w:t>Mois 4: Création de 20+ articles éducatifs</w:t>
      </w:r>
    </w:p>
    <w:p>
      <w:pPr>
        <w:pStyle w:val="ListBullet"/>
      </w:pPr>
      <w:r>
        <w:t>Mois 5: Développement E-E-A-T (auteurs, bio, certifications)</w:t>
      </w:r>
    </w:p>
    <w:p>
      <w:pPr>
        <w:pStyle w:val="ListBullet"/>
      </w:pPr>
      <w:r>
        <w:t>Mois 6: Optimisation FAQ et glossaires</w:t>
      </w:r>
    </w:p>
    <w:p/>
    <w:p>
      <w:pPr>
        <w:pStyle w:val="Heading2"/>
      </w:pPr>
      <w:r>
        <w:t>Phase 3: Optimisation IA (Mois 7-9)</w:t>
      </w:r>
    </w:p>
    <w:p>
      <w:pPr>
        <w:pStyle w:val="ListBullet"/>
      </w:pPr>
      <w:r>
        <w:t>Mois 7: Réécriture contenu format conversationnel</w:t>
      </w:r>
    </w:p>
    <w:p>
      <w:pPr>
        <w:pStyle w:val="ListBullet"/>
      </w:pPr>
      <w:r>
        <w:t>Mois 8: TL;DR et réponses rapides sur toutes les pages</w:t>
      </w:r>
    </w:p>
    <w:p>
      <w:pPr>
        <w:pStyle w:val="ListBullet"/>
      </w:pPr>
      <w:r>
        <w:t>Mois 9: Tests de visibilité et ajustements</w:t>
      </w:r>
    </w:p>
    <w:p/>
    <w:p>
      <w:pPr>
        <w:pStyle w:val="Heading2"/>
      </w:pPr>
      <w:r>
        <w:t>Phase 4: Consolidation (Mois 10-12)</w:t>
      </w:r>
    </w:p>
    <w:p>
      <w:pPr>
        <w:pStyle w:val="ListBullet"/>
      </w:pPr>
      <w:r>
        <w:t>Mois 10: Analyse compétiteurs et différenciation</w:t>
      </w:r>
    </w:p>
    <w:p>
      <w:pPr>
        <w:pStyle w:val="ListBullet"/>
      </w:pPr>
      <w:r>
        <w:t>Mois 11: Optimisation liens internes et silos</w:t>
      </w:r>
    </w:p>
    <w:p>
      <w:pPr>
        <w:pStyle w:val="ListBullet"/>
      </w:pPr>
      <w:r>
        <w:t>Mois 12: Monitoring continu et rapport final</w:t>
      </w:r>
    </w:p>
    <w:p/>
    <w:p>
      <w:r>
        <w:br w:type="page"/>
      </w:r>
    </w:p>
    <w:p>
      <w:pPr>
        <w:pStyle w:val="Heading1"/>
      </w:pPr>
      <w:r>
        <w:t>Estimation du Retour sur Investissement</w:t>
      </w:r>
    </w:p>
    <w:p>
      <w:pPr>
        <w:pStyle w:val="Heading2"/>
      </w:pPr>
      <w:r>
        <w:t>Situation Actuelle</w:t>
      </w:r>
    </w:p>
    <w:p>
      <w:r>
        <w:t>Score GEO actuel: 2.3/10 avec visibilité IA limitée</w:t>
      </w:r>
    </w:p>
    <w:p>
      <w:pPr>
        <w:pStyle w:val="Heading2"/>
      </w:pPr>
      <w:r>
        <w:t>Amélioration Potentielle</w:t>
      </w:r>
    </w:p>
    <w:p>
      <w:r>
        <w:t>Potentiel d'atteindre 5.3/10 avec les optimisations recommandées</w:t>
      </w:r>
    </w:p>
    <w:p>
      <w:pPr>
        <w:pStyle w:val="Heading2"/>
      </w:pPr>
      <w:r>
        <w:t>Trois Scénarios de ROI</w:t>
      </w:r>
    </w:p>
    <w:p>
      <w:pPr>
        <w:pStyle w:val="Heading3"/>
      </w:pPr>
      <w:r>
        <w:t>Scénario Conservateur</w:t>
      </w:r>
    </w:p>
    <w:p>
      <w:r>
        <w:t>• Visibilité IA: +30%\n• Trafic organique: +25%\n• Leads qualifiés: +20%\n• ROI estimé: 200% sur 12 mois</w:t>
      </w:r>
    </w:p>
    <w:p>
      <w:pPr>
        <w:pStyle w:val="Heading3"/>
      </w:pPr>
      <w:r>
        <w:t>Scénario Réaliste</w:t>
      </w:r>
    </w:p>
    <w:p>
      <w:r>
        <w:t>• Visibilité IA: +50%\n• Trafic organique: +40%\n• Leads qualifiés: +35%\n• ROI estimé: 350% sur 12 mois</w:t>
      </w:r>
    </w:p>
    <w:p>
      <w:pPr>
        <w:pStyle w:val="Heading3"/>
      </w:pPr>
      <w:r>
        <w:t>Scénario Optimiste</w:t>
      </w:r>
    </w:p>
    <w:p>
      <w:r>
        <w:t>• Visibilité IA: +80%\n• Trafic organique: +60%\n• Leads qualifiés: +50%\n• ROI estimé: 500% sur 12 mois</w:t>
      </w:r>
    </w:p>
    <w:p>
      <w:r>
        <w:br w:type="page"/>
      </w:r>
    </w:p>
    <w:p>
      <w:pPr>
        <w:pStyle w:val="Heading1"/>
      </w:pPr>
      <w:r>
        <w:t>Annexes</w:t>
      </w:r>
    </w:p>
    <w:p>
      <w:pPr>
        <w:pStyle w:val="Heading2"/>
      </w:pPr>
      <w:r>
        <w:t>Annexe A: Requêtes Testées</w:t>
      </w:r>
    </w:p>
    <w:p>
      <w:r>
        <w:t>1. meilleur optimisation complète de l'écosystème digital québec</w:t>
      </w:r>
    </w:p>
    <w:p>
      <w:r>
        <w:t>2. meilleur audit et optimisation de conversion (cro) québec</w:t>
      </w:r>
    </w:p>
    <w:p>
      <w:r>
        <w:t>3. meilleur seo technique et stratégique québec</w:t>
      </w:r>
    </w:p>
    <w:p>
      <w:r>
        <w:t>4. meilleur gestion de campagnes publicitaires payantes (paid media) québec</w:t>
      </w:r>
    </w:p>
    <w:p>
      <w:r>
        <w:t>5. meilleur configuration et dashboards analytics (ga4) québec</w:t>
      </w:r>
    </w:p>
    <w:p>
      <w:r>
        <w:t>6. meilleur analyse concurrentielle et stratégie de positionnement québec</w:t>
      </w:r>
    </w:p>
    <w:p>
      <w:r>
        <w:t>7. meilleur gestion de programmes email et sms marketing québec</w:t>
      </w:r>
    </w:p>
    <w:p>
      <w:r>
        <w:t>8. meilleur stratégie et gestion des réseaux sociaux québec</w:t>
      </w:r>
    </w:p>
    <w:p>
      <w:r>
        <w:t>9. optimisation complète de l'écosystème digital professionnel québec</w:t>
      </w:r>
    </w:p>
    <w:p>
      <w:r>
        <w:t>10. audit et optimisation de conversion (cro) professionnel québec</w:t>
      </w:r>
    </w:p>
    <w:p>
      <w:r>
        <w:t>11. seo technique et stratégique professionnel québec</w:t>
      </w:r>
    </w:p>
    <w:p>
      <w:r>
        <w:t>12. gestion de campagnes publicitaires payantes (paid media) professionnel québec</w:t>
      </w:r>
    </w:p>
    <w:p>
      <w:r>
        <w:t>13. configuration et dashboards analytics (ga4) professionnel québec</w:t>
      </w:r>
    </w:p>
    <w:p>
      <w:r>
        <w:t>14. analyse concurrentielle et stratégie de positionnement professionnel québec</w:t>
      </w:r>
    </w:p>
    <w:p>
      <w:r>
        <w:t>15. gestion de programmes email et sms marketing professionnel québec</w:t>
      </w:r>
    </w:p>
    <w:p>
      <w:r>
        <w:t>16. stratégie et gestion des réseaux sociaux professionnel québec</w:t>
      </w:r>
    </w:p>
    <w:p>
      <w:r>
        <w:t>17. guide optimisation complète de l'écosystème digital</w:t>
      </w:r>
    </w:p>
    <w:p>
      <w:r>
        <w:t>18. guide audit et optimisation de conversion (cro)</w:t>
      </w:r>
    </w:p>
    <w:p>
      <w:r>
        <w:t>19. guide seo technique et stratégique</w:t>
      </w:r>
    </w:p>
    <w:p>
      <w:r>
        <w:t>20. guide gestion de campagnes publicitaires payantes (paid media)</w:t>
      </w:r>
    </w:p>
    <w:p>
      <w:r>
        <w:t>21. guide configuration et dashboards analytics (ga4)</w:t>
      </w:r>
    </w:p>
    <w:p>
      <w:r>
        <w:t>22. guide analyse concurrentielle et stratégie de positionnement</w:t>
      </w:r>
    </w:p>
    <w:p>
      <w:r>
        <w:t>23. guide gestion de programmes email et sms marketing</w:t>
      </w:r>
    </w:p>
    <w:p>
      <w:r>
        <w:t>24. guide stratégie et gestion des réseaux sociaux</w:t>
      </w:r>
    </w:p>
    <w:p>
      <w:r>
        <w:t>25. optimisation complète de l'écosystème digital entreprise</w:t>
      </w:r>
    </w:p>
    <w:p>
      <w:r>
        <w:t>26. audit et optimisation de conversion (cro) entreprise</w:t>
      </w:r>
    </w:p>
    <w:p>
      <w:r>
        <w:t>27. seo technique et stratégique entreprise</w:t>
      </w:r>
    </w:p>
    <w:p>
      <w:r>
        <w:t>28. gestion de campagnes publicitaires payantes (paid media) entreprise</w:t>
      </w:r>
    </w:p>
    <w:p>
      <w:r>
        <w:t>29. configuration et dashboards analytics (ga4) entreprise</w:t>
      </w:r>
    </w:p>
    <w:p>
      <w:r>
        <w:t>30. analyse concurrentielle et stratégie de positionnement entreprise</w:t>
      </w:r>
    </w:p>
    <w:p>
      <w:r>
        <w:t>31. gestion de programmes email et sms marketing entreprise</w:t>
      </w:r>
    </w:p>
    <w:p>
      <w:r>
        <w:t>32. stratégie et gestion des réseaux sociaux entreprise</w:t>
      </w:r>
    </w:p>
    <w:p>
      <w:r>
        <w:t>33. comparatif optimisation complète de l'écosystème digital</w:t>
      </w:r>
    </w:p>
    <w:p>
      <w:r>
        <w:t>34. comparatif audit et optimisation de conversion (cro)</w:t>
      </w:r>
    </w:p>
    <w:p>
      <w:r>
        <w:t>35. comparatif seo technique et stratégique</w:t>
      </w:r>
    </w:p>
    <w:p>
      <w:r>
        <w:t>36. comparatif gestion de campagnes publicitaires payantes (paid media)</w:t>
      </w:r>
    </w:p>
    <w:p>
      <w:r>
        <w:t>37. comparatif configuration et dashboards analytics (ga4)</w:t>
      </w:r>
    </w:p>
    <w:p>
      <w:r>
        <w:t>38. comparatif analyse concurrentielle et stratégie de positionnement</w:t>
      </w:r>
    </w:p>
    <w:p>
      <w:r>
        <w:t>39. comparatif gestion de programmes email et sms marketing</w:t>
      </w:r>
    </w:p>
    <w:p>
      <w:r>
        <w:t>40. comparatif stratégie et gestion des réseaux sociaux</w:t>
      </w:r>
    </w:p>
    <w:p>
      <w:r>
        <w:t>41. prix optimisation complète de l'écosystème digital québec</w:t>
      </w:r>
    </w:p>
    <w:p>
      <w:r>
        <w:t>42. prix audit et optimisation de conversion (cro) québec</w:t>
      </w:r>
    </w:p>
    <w:p>
      <w:r>
        <w:t>43. prix seo technique et stratégique québec</w:t>
      </w:r>
    </w:p>
    <w:p>
      <w:r>
        <w:t>44. prix gestion de campagnes publicitaires payantes (paid media) québec</w:t>
      </w:r>
    </w:p>
    <w:p>
      <w:r>
        <w:t>45. prix configuration et dashboards analytics (ga4) québec</w:t>
      </w:r>
    </w:p>
    <w:p>
      <w:r>
        <w:t>46. prix analyse concurrentielle et stratégie de positionnement québec</w:t>
      </w:r>
    </w:p>
    <w:p>
      <w:r>
        <w:t>47. prix gestion de programmes email et sms marketing québec</w:t>
      </w:r>
    </w:p>
    <w:p>
      <w:r>
        <w:t>48. prix stratégie et gestion des réseaux sociaux québec</w:t>
      </w:r>
    </w:p>
    <w:p>
      <w:r>
        <w:t>49. optimisation complète de l'écosystème digital pour pme</w:t>
      </w:r>
    </w:p>
    <w:p>
      <w:r>
        <w:t>50. audit et optimisation de conversion (cro) pour pme</w:t>
      </w:r>
    </w:p>
    <w:p>
      <w:r>
        <w:t>51. seo technique et stratégique pour pme</w:t>
      </w:r>
    </w:p>
    <w:p>
      <w:r>
        <w:t>52. gestion de campagnes publicitaires payantes (paid media) pour pme</w:t>
      </w:r>
    </w:p>
    <w:p>
      <w:r>
        <w:t>53. configuration et dashboards analytics (ga4) pour pme</w:t>
      </w:r>
    </w:p>
    <w:p>
      <w:r>
        <w:t>54. analyse concurrentielle et stratégie de positionnement pour pme</w:t>
      </w:r>
    </w:p>
    <w:p>
      <w:r>
        <w:t>55. gestion de programmes email et sms marketing pour pme</w:t>
      </w:r>
    </w:p>
    <w:p>
      <w:r>
        <w:t>56. stratégie et gestion des réseaux sociaux pour pme</w:t>
      </w:r>
    </w:p>
    <w:p>
      <w:r>
        <w:t>57. comment choisir optimisation complète de l'écosystème digital</w:t>
      </w:r>
    </w:p>
    <w:p>
      <w:r>
        <w:t>58. comment choisir audit et optimisation de conversion (cro)</w:t>
      </w:r>
    </w:p>
    <w:p>
      <w:r>
        <w:t>59. comment choisir seo technique et stratégique</w:t>
      </w:r>
    </w:p>
    <w:p>
      <w:r>
        <w:t>60. comment choisir gestion de campagnes publicitaires payantes (paid media)</w:t>
      </w:r>
    </w:p>
    <w:p>
      <w:r>
        <w:t>61. comment choisir configuration et dashboards analytics (ga4)</w:t>
      </w:r>
    </w:p>
    <w:p>
      <w:r>
        <w:t>62. comment choisir analyse concurrentielle et stratégie de positionnement</w:t>
      </w:r>
    </w:p>
    <w:p>
      <w:r>
        <w:t>63. comment choisir gestion de programmes email et sms marketing</w:t>
      </w:r>
    </w:p>
    <w:p>
      <w:r>
        <w:t>64. comment choisir stratégie et gestion des réseaux sociaux</w:t>
      </w:r>
    </w:p>
    <w:p>
      <w:r>
        <w:t>65. consultation optimisation complète de l'écosystème digital québec</w:t>
      </w:r>
    </w:p>
    <w:p>
      <w:r>
        <w:t>66. consultation audit et optimisation de conversion (cro) québec</w:t>
      </w:r>
    </w:p>
    <w:p>
      <w:r>
        <w:t>67. consultation seo technique et stratégique québec</w:t>
      </w:r>
    </w:p>
    <w:p>
      <w:r>
        <w:t>68. consultation gestion de campagnes publicitaires payantes (paid media) québec</w:t>
      </w:r>
    </w:p>
    <w:p>
      <w:r>
        <w:t>69. consultation configuration et dashboards analytics (ga4) québec</w:t>
      </w:r>
    </w:p>
    <w:p>
      <w:r>
        <w:t>70. consultation analyse concurrentielle et stratégie de positionnement québec</w:t>
      </w:r>
    </w:p>
    <w:p>
      <w:r>
        <w:t>71. consultation gestion de programmes email et sms marketing québec</w:t>
      </w:r>
    </w:p>
    <w:p>
      <w:r>
        <w:t>72. consultation stratégie et gestion des réseaux sociaux québec</w:t>
      </w:r>
    </w:p>
    <w:p>
      <w:r>
        <w:t>73. rendez-vous optimisation complète de l'écosystème digital</w:t>
      </w:r>
    </w:p>
    <w:p>
      <w:r>
        <w:t>74. rendez-vous audit et optimisation de conversion (cro)</w:t>
      </w:r>
    </w:p>
    <w:p>
      <w:r>
        <w:t>75. rendez-vous seo technique et stratégique</w:t>
      </w:r>
    </w:p>
    <w:p>
      <w:r>
        <w:t>76. rendez-vous gestion de campagnes publicitaires payantes (paid media)</w:t>
      </w:r>
    </w:p>
    <w:p>
      <w:r>
        <w:t>77. rendez-vous configuration et dashboards analytics (ga4)</w:t>
      </w:r>
    </w:p>
    <w:p>
      <w:r>
        <w:t>78. rendez-vous analyse concurrentielle et stratégie de positionnement</w:t>
      </w:r>
    </w:p>
    <w:p>
      <w:r>
        <w:t>79. rendez-vous gestion de programmes email et sms marketing</w:t>
      </w:r>
    </w:p>
    <w:p>
      <w:r>
        <w:t>80. rendez-vous stratégie et gestion des réseaux sociaux</w:t>
      </w:r>
    </w:p>
    <w:p>
      <w:r>
        <w:t>81. meilleur agence de croissance digitale data-driven offrant des services intégrés de marketing de performance, seo, analytics, génération de leads b2b et optimisation ecommerce québec</w:t>
      </w:r>
    </w:p>
    <w:p>
      <w:r>
        <w:t>82. agence de croissance digitale data-driven offrant des services intégrés de marketing de performance, seo, analytics, génération de leads b2b et optimisation ecommerce professionnel québec</w:t>
      </w:r>
    </w:p>
    <w:p>
      <w:r>
        <w:t>83. agence de croissance digitale data-driven offrant des services intégrés de marketing de performance, seo, analytics, génération de leads b2b et optimisation ecommerce expert québec</w:t>
      </w:r>
    </w:p>
    <w:p>
      <w:r>
        <w:t>84. agence de croissance digitale data-driven offrant des services intégrés de marketing de performance, seo, analytics, génération de leads b2b et optimisation ecommerce près de moi</w:t>
      </w:r>
    </w:p>
    <w:p>
      <w:r>
        <w:t>85. top agence de croissance digitale data-driven offrant des services intégrés de marketing de performance, seo, analytics, génération de leads b2b et optimisation ecommerce québec</w:t>
      </w:r>
    </w:p>
    <w:p>
      <w:r>
        <w:t>86. agence de croissance digitale data-driven offrant des services intégrés de marketing de performance, seo, analytics, génération de leads b2b et optimisation ecommerce optimisation complète de l'écosystème digital québec</w:t>
      </w:r>
    </w:p>
    <w:p>
      <w:r>
        <w:t>87. optimisation complète de l'écosystème digital agence de croissance digitale data-driven offrant des services intégrés de marketing de performance, seo, analytics, génération de leads b2b et optimisation ecommerce québec</w:t>
      </w:r>
    </w:p>
    <w:p>
      <w:r>
        <w:t>88. agence de croissance digitale data-driven offrant des services intégrés de marketing de performance, seo, analytics, génération de leads b2b et optimisation ecommerce audit et optimisation de conversion (cro) québec</w:t>
      </w:r>
    </w:p>
    <w:p>
      <w:r>
        <w:t>89. audit et optimisation de conversion (cro) agence de croissance digitale data-driven offrant des services intégrés de marketing de performance, seo, analytics, génération de leads b2b et optimisation ecommerce québec</w:t>
      </w:r>
    </w:p>
    <w:p>
      <w:r>
        <w:t>90. agence de croissance digitale data-driven offrant des services intégrés de marketing de performance, seo, analytics, génération de leads b2b et optimisation ecommerce seo technique et stratégique québec</w:t>
      </w:r>
    </w:p>
    <w:p>
      <w:r>
        <w:t>91. seo technique et stratégique agence de croissance digitale data-driven offrant des services intégrés de marketing de performance, seo, analytics, génération de leads b2b et optimisation ecommerce québec</w:t>
      </w:r>
    </w:p>
    <w:p>
      <w:r>
        <w:t>92. agence de croissance digitale data-driven offrant des services intégrés de marketing de performance, seo, analytics, génération de leads b2b et optimisation ecommerce réputé québec</w:t>
      </w:r>
    </w:p>
    <w:p>
      <w:r>
        <w:t>93. agence de croissance digitale data-driven offrant des services intégrés de marketing de performance, seo, analytics, génération de leads b2b et optimisation ecommerce établi québec</w:t>
      </w:r>
    </w:p>
    <w:p>
      <w:r>
        <w:t>94. agence de croissance digitale data-driven offrant des services intégrés de marketing de performance, seo, analytics, génération de leads b2b et optimisation ecommerce expérience québec</w:t>
      </w:r>
    </w:p>
    <w:p>
      <w:r>
        <w:t>95. spécialiste agence de croissance digitale data-driven offrant des services intégrés de marketing de performance, seo, analytics, génération de leads b2b et optimisation ecommerce québec</w:t>
      </w:r>
    </w:p>
    <w:p>
      <w:r>
        <w:t>96. data-driven digital growth for businesses avis</w:t>
      </w:r>
    </w:p>
    <w:p>
      <w:r>
        <w:t>97. data-driven digital growth for businesses québec</w:t>
      </w:r>
    </w:p>
    <w:p>
      <w:r>
        <w:t>98. pourquoi choisir data-driven digital growth for businesses</w:t>
      </w:r>
    </w:p>
    <w:p>
      <w:r>
        <w:t>99. data-driven digital growth for businesses vs concurrent</w:t>
      </w:r>
    </w:p>
    <w:p>
      <w:r>
        <w:t>100. avis clients data-driven digital growth for businesses</w:t>
      </w:r>
    </w:p>
    <w:p>
      <w:pPr>
        <w:pStyle w:val="Heading2"/>
      </w:pPr>
      <w:r>
        <w:t>Annexe B: Résultats de Visibilité par Plateforme</w:t>
      </w:r>
    </w:p>
    <w:p>
      <w:r>
        <w:t>chatgpt: 0.0%</w:t>
      </w:r>
    </w:p>
    <w:p>
      <w:r>
        <w:t>claude: 0.0%</w:t>
      </w:r>
    </w:p>
    <w:p>
      <w:r>
        <w:t>perplexity: 0.0%</w:t>
      </w:r>
    </w:p>
    <w:p>
      <w:r>
        <w:t>gemini: 0.0%</w:t>
      </w:r>
    </w:p>
    <w:p>
      <w:r>
        <w:t>google_ai: 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rPr>
      <w:rFonts w:ascii="Arial" w:hAnsi="Arial"/>
      <w:b/>
      <w:color w:val="1A1A1A"/>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