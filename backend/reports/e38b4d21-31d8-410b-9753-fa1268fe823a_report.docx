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sekoia.ca</w:t>
      </w:r>
    </w:p>
    <w:p/>
    <w:p/>
    <w:p>
      <w:pPr>
        <w:jc w:val="center"/>
      </w:pPr>
      <w:r>
        <w:rPr>
          <w:b/>
          <w:color w:val="EF4444"/>
          <w:sz w:val="72"/>
        </w:rPr>
        <w:t>Score Global: 2.0/10</w:t>
      </w:r>
    </w:p>
    <w:p/>
    <w:p/>
    <w:p>
      <w:pPr>
        <w:jc w:val="center"/>
      </w:pPr>
      <w:r>
        <w:t>Date: 13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Sekoia.ca présente une approche marketing traditionnelle totalement inadaptée à l'ère de l'IA générative, avec une absence critique de contenu factuel, éducatif et structuré, résultant en une invisibilité complète dans les résultats IA.</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3.5/10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2.5/10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2.0/10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Invisibilité totale (0.0/10) dans toutes les plateformes IA testées</w:t>
      </w:r>
    </w:p>
    <w:p>
      <w:pPr>
        <w:pStyle w:val="ListBullet"/>
      </w:pPr>
      <w:r>
        <w:t>Absence de contenu factuel et de données chiffrées</w:t>
      </w:r>
    </w:p>
    <w:p>
      <w:pPr>
        <w:pStyle w:val="ListBullet"/>
      </w:pPr>
      <w:r>
        <w:t>Manque d'éléments E-E-A-T (experts, certifications, études de cas)</w:t>
      </w:r>
    </w:p>
    <w:p>
      <w:pPr>
        <w:pStyle w:val="ListBullet"/>
      </w:pPr>
      <w:r>
        <w:t>Structure marketing non adaptée à l'extraction par les IA</w:t>
      </w:r>
    </w:p>
    <w:p>
      <w:pPr>
        <w:pStyle w:val="Heading2"/>
      </w:pPr>
      <w:r>
        <w:t>Opportunités Majeures</w:t>
      </w:r>
    </w:p>
    <w:p>
      <w:pPr>
        <w:pStyle w:val="ListBullet"/>
      </w:pPr>
      <w:r>
        <w:t>Refonte complète en format question-réponse avec données factuelles</w:t>
      </w:r>
    </w:p>
    <w:p>
      <w:pPr>
        <w:pStyle w:val="ListBullet"/>
      </w:pPr>
      <w:r>
        <w:t>Création d'un hub de ressources éducatives (guides, FAQ, glossaires)</w:t>
      </w:r>
    </w:p>
    <w:p>
      <w:pPr>
        <w:pStyle w:val="ListBullet"/>
      </w:pPr>
      <w:r>
        <w:t>Développement d'études de cas détaillées avec résultats chiffrés</w:t>
      </w:r>
    </w:p>
    <w:p>
      <w:pPr>
        <w:pStyle w:val="ListBullet"/>
      </w:pPr>
      <w:r>
        <w:t>Implémentation de schemas JSON-LD riches sur toutes les pages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3.5/10</w:t>
      </w:r>
    </w:p>
    <w:p>
      <w:pPr>
        <w:pStyle w:val="Heading3"/>
      </w:pPr>
      <w:r>
        <w:t>Justification du Score</w:t>
      </w:r>
    </w:p>
    <w:p>
      <w:r>
        <w:t>Le site présente une structure très basique avec peu d'éléments orientés GEO, manquant de TL;DR, de réponses directes et d'une hiérarchie claire de l'information.</w:t>
      </w:r>
    </w:p>
    <w:p>
      <w:pPr>
        <w:pStyle w:val="Heading3"/>
      </w:pPr>
      <w:r>
        <w:t>Problèmes Identifiés</w:t>
      </w:r>
    </w:p>
    <w:p>
      <w:pPr>
        <w:pStyle w:val="ListBullet"/>
      </w:pPr>
      <w:r>
        <w:t>Absence de TL;DR en début de page</w:t>
      </w:r>
    </w:p>
    <w:p>
      <w:pPr>
        <w:pStyle w:val="ListBullet"/>
      </w:pPr>
      <w:r>
        <w:t>Pas de réponses directes aux questions utilisateurs</w:t>
      </w:r>
    </w:p>
    <w:p>
      <w:pPr>
        <w:pStyle w:val="ListBullet"/>
      </w:pPr>
      <w:r>
        <w:t>Hiérarchie H1/H2 peu optimisée pour l'extraction d'information</w:t>
      </w:r>
    </w:p>
    <w:p>
      <w:pPr>
        <w:pStyle w:val="ListBullet"/>
      </w:pPr>
      <w:r>
        <w:t>Contenu marketing plutôt qu'informatif</w:t>
      </w:r>
    </w:p>
    <w:p>
      <w:pPr>
        <w:pStyle w:val="Heading3"/>
      </w:pPr>
      <w:r>
        <w:t>Points Forts</w:t>
      </w:r>
    </w:p>
    <w:p>
      <w:pPr>
        <w:pStyle w:val="ListBullet"/>
      </w:pPr>
      <w:r>
        <w:t>Présence de JSON-LD sur les pages</w:t>
      </w:r>
    </w:p>
    <w:p>
      <w:pPr>
        <w:pStyle w:val="ListBullet"/>
      </w:pPr>
      <w:r>
        <w:t>Structure de base avec H1/H2 existante</w:t>
      </w:r>
    </w:p>
    <w:p>
      <w:pPr>
        <w:pStyle w:val="Heading3"/>
      </w:pPr>
      <w:r>
        <w:t>Éléments Manquants</w:t>
      </w:r>
    </w:p>
    <w:p>
      <w:pPr>
        <w:pStyle w:val="ListBullet"/>
      </w:pPr>
      <w:r>
        <w:t>Sections FAQ structurées</w:t>
      </w:r>
    </w:p>
    <w:p>
      <w:pPr>
        <w:pStyle w:val="ListBullet"/>
      </w:pPr>
      <w:r>
        <w:t>Résumés en début d'article</w:t>
      </w:r>
    </w:p>
    <w:p>
      <w:pPr>
        <w:pStyle w:val="ListBullet"/>
      </w:pPr>
      <w:r>
        <w:t>Tables des matières</w:t>
      </w:r>
    </w:p>
    <w:p>
      <w:pPr>
        <w:pStyle w:val="ListBullet"/>
      </w:pPr>
      <w:r>
        <w:t>Sections "Ce qu'il faut retenir"</w:t>
      </w:r>
    </w:p>
    <w:p>
      <w:r>
        <w:br w:type="page"/>
      </w:r>
    </w:p>
    <w:p>
      <w:pPr>
        <w:pStyle w:val="Heading2"/>
      </w:pPr>
      <w:r>
        <w:t>Densité d'Information (Poids: 20%)</w:t>
      </w:r>
    </w:p>
    <w:p>
      <w:r>
        <w:rPr>
          <w:b/>
          <w:color w:val="EF4444"/>
          <w:sz w:val="32"/>
        </w:rPr>
        <w:t>Score: 2.0/10</w:t>
      </w:r>
    </w:p>
    <w:p>
      <w:pPr>
        <w:pStyle w:val="Heading3"/>
      </w:pPr>
      <w:r>
        <w:t>Justification du Score</w:t>
      </w:r>
    </w:p>
    <w:p>
      <w:r>
        <w:t>Le contenu est très pauvre en données factuelles, statistiques ou informations concrètes, se limitant à des généralités marketing sans substance informative.</w:t>
      </w:r>
    </w:p>
    <w:p>
      <w:pPr>
        <w:pStyle w:val="Heading3"/>
      </w:pPr>
      <w:r>
        <w:t>Problèmes Identifiés</w:t>
      </w:r>
    </w:p>
    <w:p>
      <w:pPr>
        <w:pStyle w:val="ListBullet"/>
      </w:pPr>
      <w:r>
        <w:t>Absence totale de statistiques</w:t>
      </w:r>
    </w:p>
    <w:p>
      <w:pPr>
        <w:pStyle w:val="ListBullet"/>
      </w:pPr>
      <w:r>
        <w:t>Pas de données chiffrées sur les performances</w:t>
      </w:r>
    </w:p>
    <w:p>
      <w:pPr>
        <w:pStyle w:val="ListBullet"/>
      </w:pPr>
      <w:r>
        <w:t>Contenu très court (moins de 200 mots par page)</w:t>
      </w:r>
    </w:p>
    <w:p>
      <w:pPr>
        <w:pStyle w:val="ListBullet"/>
      </w:pPr>
      <w:r>
        <w:t>Informations génériques sans spécificité</w:t>
      </w:r>
    </w:p>
    <w:p>
      <w:pPr>
        <w:pStyle w:val="Heading3"/>
      </w:pPr>
      <w:r>
        <w:t>Points Forts</w:t>
      </w:r>
    </w:p>
    <w:p>
      <w:pPr>
        <w:pStyle w:val="ListBullet"/>
      </w:pPr>
      <w:r>
        <w:t>Mention de méthodologie en 3 phases</w:t>
      </w:r>
    </w:p>
    <w:p>
      <w:pPr>
        <w:pStyle w:val="Heading3"/>
      </w:pPr>
      <w:r>
        <w:t>Éléments Manquants</w:t>
      </w:r>
    </w:p>
    <w:p>
      <w:pPr>
        <w:pStyle w:val="ListBullet"/>
      </w:pPr>
      <w:r>
        <w:t>Études de cas détaillées</w:t>
      </w:r>
    </w:p>
    <w:p>
      <w:pPr>
        <w:pStyle w:val="ListBullet"/>
      </w:pPr>
      <w:r>
        <w:t>Statistiques sectorielles</w:t>
      </w:r>
    </w:p>
    <w:p>
      <w:pPr>
        <w:pStyle w:val="ListBullet"/>
      </w:pPr>
      <w:r>
        <w:t>Benchmarks</w:t>
      </w:r>
    </w:p>
    <w:p>
      <w:pPr>
        <w:pStyle w:val="ListBullet"/>
      </w:pPr>
      <w:r>
        <w:t>Données de performance</w:t>
      </w:r>
    </w:p>
    <w:p>
      <w:pPr>
        <w:pStyle w:val="ListBullet"/>
      </w:pPr>
      <w:r>
        <w:t>Résultats chiffrés des clients</w:t>
      </w:r>
    </w:p>
    <w:p>
      <w:r>
        <w:br w:type="page"/>
      </w:r>
    </w:p>
    <w:p>
      <w:pPr>
        <w:pStyle w:val="Heading2"/>
      </w:pPr>
      <w:r>
        <w:t>Lisibilité Machine/SEO (Poids: 10%)</w:t>
      </w:r>
    </w:p>
    <w:p>
      <w:r>
        <w:rPr>
          <w:b/>
          <w:color w:val="F97316"/>
          <w:sz w:val="32"/>
        </w:rPr>
        <w:t>Score: 4.0/10</w:t>
      </w:r>
    </w:p>
    <w:p>
      <w:pPr>
        <w:pStyle w:val="Heading3"/>
      </w:pPr>
      <w:r>
        <w:t>Justification du Score</w:t>
      </w:r>
    </w:p>
    <w:p>
      <w:r>
        <w:t>Le site possède un schema JSON-LD basique mais manque de richesse sémantique et de structures de données avancées pour une bonne lisibilité machine.</w:t>
      </w:r>
    </w:p>
    <w:p>
      <w:pPr>
        <w:pStyle w:val="Heading3"/>
      </w:pPr>
      <w:r>
        <w:t>Problèmes Identifiés</w:t>
      </w:r>
    </w:p>
    <w:p>
      <w:pPr>
        <w:pStyle w:val="ListBullet"/>
      </w:pPr>
      <w:r>
        <w:t>Schema JSON-LD présent mais probablement minimal</w:t>
      </w:r>
    </w:p>
    <w:p>
      <w:pPr>
        <w:pStyle w:val="ListBullet"/>
      </w:pPr>
      <w:r>
        <w:t>Absence de schemas spécifiques (FAQPage, HowTo, etc.)</w:t>
      </w:r>
    </w:p>
    <w:p>
      <w:pPr>
        <w:pStyle w:val="ListBullet"/>
      </w:pPr>
      <w:r>
        <w:t>Manque de balisage sémantique riche</w:t>
      </w:r>
    </w:p>
    <w:p>
      <w:pPr>
        <w:pStyle w:val="Heading3"/>
      </w:pPr>
      <w:r>
        <w:t>Points Forts</w:t>
      </w:r>
    </w:p>
    <w:p>
      <w:pPr>
        <w:pStyle w:val="ListBullet"/>
      </w:pPr>
      <w:r>
        <w:t>Présence de JSON-LD sur les pages analysées</w:t>
      </w:r>
    </w:p>
    <w:p>
      <w:pPr>
        <w:pStyle w:val="Heading3"/>
      </w:pPr>
      <w:r>
        <w:t>Éléments Manquants</w:t>
      </w:r>
    </w:p>
    <w:p>
      <w:pPr>
        <w:pStyle w:val="ListBullet"/>
      </w:pPr>
      <w:r>
        <w:t>Schema FAQPage</w:t>
      </w:r>
    </w:p>
    <w:p>
      <w:pPr>
        <w:pStyle w:val="ListBullet"/>
      </w:pPr>
      <w:r>
        <w:t>Schema HowTo pour la méthodologie</w:t>
      </w:r>
    </w:p>
    <w:p>
      <w:pPr>
        <w:pStyle w:val="ListBullet"/>
      </w:pPr>
      <w:r>
        <w:t>Schema Article</w:t>
      </w:r>
    </w:p>
    <w:p>
      <w:pPr>
        <w:pStyle w:val="ListBullet"/>
      </w:pPr>
      <w:r>
        <w:t>Breadcrumbs structurés</w:t>
      </w:r>
    </w:p>
    <w:p>
      <w:pPr>
        <w:pStyle w:val="ListBullet"/>
      </w:pPr>
      <w:r>
        <w:t>Schema Organization complet</w:t>
      </w:r>
    </w:p>
    <w:p>
      <w:r>
        <w:br w:type="page"/>
      </w:r>
    </w:p>
    <w:p>
      <w:pPr>
        <w:pStyle w:val="Heading2"/>
      </w:pPr>
      <w:r>
        <w:t>E-E-A-T (Poids: 15%)</w:t>
      </w:r>
    </w:p>
    <w:p>
      <w:r>
        <w:rPr>
          <w:b/>
          <w:color w:val="EF4444"/>
          <w:sz w:val="32"/>
        </w:rPr>
        <w:t>Score: 2.5/10</w:t>
      </w:r>
    </w:p>
    <w:p>
      <w:pPr>
        <w:pStyle w:val="Heading3"/>
      </w:pPr>
      <w:r>
        <w:t>Justification du Score</w:t>
      </w:r>
    </w:p>
    <w:p>
      <w:r>
        <w:t>Le site ne présente aucune information sur les auteurs, experts ou certifications, et manque d'éléments démontrant l'expertise, l'autorité ou la fiabilité.</w:t>
      </w:r>
    </w:p>
    <w:p>
      <w:pPr>
        <w:pStyle w:val="Heading3"/>
      </w:pPr>
      <w:r>
        <w:t>Problèmes Identifiés</w:t>
      </w:r>
    </w:p>
    <w:p>
      <w:pPr>
        <w:pStyle w:val="ListBullet"/>
      </w:pPr>
      <w:r>
        <w:t>Aucune mention d'auteurs ou d'experts</w:t>
      </w:r>
    </w:p>
    <w:p>
      <w:pPr>
        <w:pStyle w:val="ListBullet"/>
      </w:pPr>
      <w:r>
        <w:t>Pas de biographies d'équipe</w:t>
      </w:r>
    </w:p>
    <w:p>
      <w:pPr>
        <w:pStyle w:val="ListBullet"/>
      </w:pPr>
      <w:r>
        <w:t>Absence de certifications ou partenariats vérifiables</w:t>
      </w:r>
    </w:p>
    <w:p>
      <w:pPr>
        <w:pStyle w:val="ListBullet"/>
      </w:pPr>
      <w:r>
        <w:t>Manque de preuves d'expertise</w:t>
      </w:r>
    </w:p>
    <w:p>
      <w:pPr>
        <w:pStyle w:val="Heading3"/>
      </w:pPr>
      <w:r>
        <w:t>Points Forts</w:t>
      </w:r>
    </w:p>
    <w:p>
      <w:pPr>
        <w:pStyle w:val="ListBullet"/>
      </w:pPr>
      <w:r>
        <w:t>Mention de partenariat avec des plateformes (sans détails)</w:t>
      </w:r>
    </w:p>
    <w:p>
      <w:pPr>
        <w:pStyle w:val="Heading3"/>
      </w:pPr>
      <w:r>
        <w:t>Éléments Manquants</w:t>
      </w:r>
    </w:p>
    <w:p>
      <w:pPr>
        <w:pStyle w:val="ListBullet"/>
      </w:pPr>
      <w:r>
        <w:t>Biographies des experts</w:t>
      </w:r>
    </w:p>
    <w:p>
      <w:pPr>
        <w:pStyle w:val="ListBullet"/>
      </w:pPr>
      <w:r>
        <w:t>Certifications professionnelles</w:t>
      </w:r>
    </w:p>
    <w:p>
      <w:pPr>
        <w:pStyle w:val="ListBullet"/>
      </w:pPr>
      <w:r>
        <w:t>Témoignages clients vérifiables</w:t>
      </w:r>
    </w:p>
    <w:p>
      <w:pPr>
        <w:pStyle w:val="ListBullet"/>
      </w:pPr>
      <w:r>
        <w:t>Études de cas détaillées</w:t>
      </w:r>
    </w:p>
    <w:p>
      <w:pPr>
        <w:pStyle w:val="ListBullet"/>
      </w:pPr>
      <w:r>
        <w:t>Affiliations professionnelles</w:t>
      </w:r>
    </w:p>
    <w:p>
      <w:r>
        <w:br w:type="page"/>
      </w:r>
    </w:p>
    <w:p>
      <w:pPr>
        <w:pStyle w:val="Heading2"/>
      </w:pPr>
      <w:r>
        <w:t>Contenu Éducatif (Poids: 20%)</w:t>
      </w:r>
    </w:p>
    <w:p>
      <w:r>
        <w:rPr>
          <w:b/>
          <w:color w:val="EF4444"/>
          <w:sz w:val="32"/>
        </w:rPr>
        <w:t>Score: 1.0/10</w:t>
      </w:r>
    </w:p>
    <w:p>
      <w:pPr>
        <w:pStyle w:val="Heading3"/>
      </w:pPr>
      <w:r>
        <w:t>Justification du Score</w:t>
      </w:r>
    </w:p>
    <w:p>
      <w:r>
        <w:t>Le site est presque entièrement marketing avec très peu de contenu éducatif, sans guides, FAQ, glossaires ou ressources pédagogiques substantielles.</w:t>
      </w:r>
    </w:p>
    <w:p>
      <w:pPr>
        <w:pStyle w:val="Heading3"/>
      </w:pPr>
      <w:r>
        <w:t>Problèmes Identifiés</w:t>
      </w:r>
    </w:p>
    <w:p>
      <w:pPr>
        <w:pStyle w:val="ListBullet"/>
      </w:pPr>
      <w:r>
        <w:t>Absence totale de guides pratiques</w:t>
      </w:r>
    </w:p>
    <w:p>
      <w:pPr>
        <w:pStyle w:val="ListBullet"/>
      </w:pPr>
      <w:r>
        <w:t>Pas de FAQ</w:t>
      </w:r>
    </w:p>
    <w:p>
      <w:pPr>
        <w:pStyle w:val="ListBullet"/>
      </w:pPr>
      <w:r>
        <w:t>Aucun glossaire</w:t>
      </w:r>
    </w:p>
    <w:p>
      <w:pPr>
        <w:pStyle w:val="ListBullet"/>
      </w:pPr>
      <w:r>
        <w:t>Contenu 100% orienté vente plutôt qu'éducation</w:t>
      </w:r>
    </w:p>
    <w:p>
      <w:pPr>
        <w:pStyle w:val="Heading3"/>
      </w:pPr>
      <w:r>
        <w:t>Points Forts</w:t>
      </w:r>
    </w:p>
    <w:p>
      <w:pPr>
        <w:pStyle w:val="ListBullet"/>
      </w:pPr>
      <w:r>
        <w:t>Brève description de méthodologie en 3 phases</w:t>
      </w:r>
    </w:p>
    <w:p>
      <w:pPr>
        <w:pStyle w:val="Heading3"/>
      </w:pPr>
      <w:r>
        <w:t>Éléments Manquants</w:t>
      </w:r>
    </w:p>
    <w:p>
      <w:pPr>
        <w:pStyle w:val="ListBullet"/>
      </w:pPr>
      <w:r>
        <w:t>Guides pratiques sur le marketing digital</w:t>
      </w:r>
    </w:p>
    <w:p>
      <w:pPr>
        <w:pStyle w:val="ListBullet"/>
      </w:pPr>
      <w:r>
        <w:t>FAQ sectorielles</w:t>
      </w:r>
    </w:p>
    <w:p>
      <w:pPr>
        <w:pStyle w:val="ListBullet"/>
      </w:pPr>
      <w:r>
        <w:t>Glossaire des termes techniques</w:t>
      </w:r>
    </w:p>
    <w:p>
      <w:pPr>
        <w:pStyle w:val="ListBullet"/>
      </w:pPr>
      <w:r>
        <w:t>Études de cas éducatives</w:t>
      </w:r>
    </w:p>
    <w:p>
      <w:pPr>
        <w:pStyle w:val="ListBullet"/>
      </w:pPr>
      <w:r>
        <w:t>Ressources téléchargeables</w:t>
      </w:r>
    </w:p>
    <w:p>
      <w:r>
        <w:br w:type="page"/>
      </w:r>
    </w:p>
    <w:p>
      <w:pPr>
        <w:pStyle w:val="Heading2"/>
      </w:pPr>
      <w:r>
        <w:t>Organisation Thématique (Poids: 5%)</w:t>
      </w:r>
    </w:p>
    <w:p>
      <w:r>
        <w:rPr>
          <w:b/>
          <w:color w:val="EF4444"/>
          <w:sz w:val="32"/>
        </w:rPr>
        <w:t>Score: 2.0/10</w:t>
      </w:r>
    </w:p>
    <w:p>
      <w:pPr>
        <w:pStyle w:val="Heading3"/>
      </w:pPr>
      <w:r>
        <w:t>Justification du Score</w:t>
      </w:r>
    </w:p>
    <w:p>
      <w:r>
        <w:t>Le site manque d'organisation thématique claire, sans hubs de contenu identifiables ni structure en silo, avec seulement quelques pages sans regroupement logique.</w:t>
      </w:r>
    </w:p>
    <w:p>
      <w:pPr>
        <w:pStyle w:val="Heading3"/>
      </w:pPr>
      <w:r>
        <w:t>Problèmes Identifiés</w:t>
      </w:r>
    </w:p>
    <w:p>
      <w:pPr>
        <w:pStyle w:val="ListBullet"/>
      </w:pPr>
      <w:r>
        <w:t>Pas de structure en silo visible</w:t>
      </w:r>
    </w:p>
    <w:p>
      <w:pPr>
        <w:pStyle w:val="ListBullet"/>
      </w:pPr>
      <w:r>
        <w:t>Absence de hubs thématiques</w:t>
      </w:r>
    </w:p>
    <w:p>
      <w:pPr>
        <w:pStyle w:val="ListBullet"/>
      </w:pPr>
      <w:r>
        <w:t>Contenu limité (28 pages) sans organisation apparente</w:t>
      </w:r>
    </w:p>
    <w:p>
      <w:pPr>
        <w:pStyle w:val="ListBullet"/>
      </w:pPr>
      <w:r>
        <w:t>Navigation thématique inexistante</w:t>
      </w:r>
    </w:p>
    <w:p>
      <w:pPr>
        <w:pStyle w:val="Heading3"/>
      </w:pPr>
      <w:r>
        <w:t>Points Forts</w:t>
      </w:r>
    </w:p>
    <w:p>
      <w:pPr>
        <w:pStyle w:val="ListBullet"/>
      </w:pPr>
      <w:r>
        <w:t>Début de structure avec page méthodologie</w:t>
      </w:r>
    </w:p>
    <w:p>
      <w:pPr>
        <w:pStyle w:val="Heading3"/>
      </w:pPr>
      <w:r>
        <w:t>Éléments Manquants</w:t>
      </w:r>
    </w:p>
    <w:p>
      <w:pPr>
        <w:pStyle w:val="ListBullet"/>
      </w:pPr>
      <w:r>
        <w:t>Hubs thématiques par service</w:t>
      </w:r>
    </w:p>
    <w:p>
      <w:pPr>
        <w:pStyle w:val="ListBullet"/>
      </w:pPr>
      <w:r>
        <w:t>Pages satellites autour des thèmes principaux</w:t>
      </w:r>
    </w:p>
    <w:p>
      <w:pPr>
        <w:pStyle w:val="ListBullet"/>
      </w:pPr>
      <w:r>
        <w:t>Architecture en silo</w:t>
      </w:r>
    </w:p>
    <w:p>
      <w:pPr>
        <w:pStyle w:val="ListBullet"/>
      </w:pPr>
      <w:r>
        <w:t>Taxonomie claire</w:t>
      </w:r>
    </w:p>
    <w:p>
      <w:pPr>
        <w:pStyle w:val="ListBullet"/>
      </w:pPr>
      <w:r>
        <w:t>Liens internes thématiques</w:t>
      </w:r>
    </w:p>
    <w:p>
      <w:r>
        <w:br w:type="page"/>
      </w:r>
    </w:p>
    <w:p>
      <w:pPr>
        <w:pStyle w:val="Heading2"/>
      </w:pPr>
      <w:r>
        <w:t>Optimisation IA (Poids: 10%)</w:t>
      </w:r>
    </w:p>
    <w:p>
      <w:r>
        <w:rPr>
          <w:b/>
          <w:color w:val="EF4444"/>
          <w:sz w:val="32"/>
        </w:rPr>
        <w:t>Score: 0.0/10</w:t>
      </w:r>
    </w:p>
    <w:p>
      <w:pPr>
        <w:pStyle w:val="Heading3"/>
      </w:pPr>
      <w:r>
        <w:t>Justification du Score</w:t>
      </w:r>
    </w:p>
    <w:p>
      <w:r>
        <w:t>Le site n'est absolument pas optimisé pour l'extraction par l'IA, avec un format marketing lourd, absence de données structurées extractibles et de réponses directes.</w:t>
      </w:r>
    </w:p>
    <w:p>
      <w:pPr>
        <w:pStyle w:val="Heading3"/>
      </w:pPr>
      <w:r>
        <w:t>Problèmes Identifiés</w:t>
      </w:r>
    </w:p>
    <w:p>
      <w:pPr>
        <w:pStyle w:val="ListBullet"/>
      </w:pPr>
      <w:r>
        <w:t>Format marketing non adapté à l'extraction IA</w:t>
      </w:r>
    </w:p>
    <w:p>
      <w:pPr>
        <w:pStyle w:val="ListBullet"/>
      </w:pPr>
      <w:r>
        <w:t>Absence de réponses directes</w:t>
      </w:r>
    </w:p>
    <w:p>
      <w:pPr>
        <w:pStyle w:val="ListBullet"/>
      </w:pPr>
      <w:r>
        <w:t>Pas de données structurées facilement extractibles</w:t>
      </w:r>
    </w:p>
    <w:p>
      <w:pPr>
        <w:pStyle w:val="ListBullet"/>
      </w:pPr>
      <w:r>
        <w:t>Contenu trop court et peu informatif</w:t>
      </w:r>
    </w:p>
    <w:p>
      <w:pPr>
        <w:pStyle w:val="Heading3"/>
      </w:pPr>
      <w:r>
        <w:t>Points Forts</w:t>
      </w:r>
    </w:p>
    <w:p>
      <w:pPr>
        <w:pStyle w:val="ListBullet"/>
      </w:pPr>
      <w:r>
        <w:t>Présence minimale de JSON-LD</w:t>
      </w:r>
    </w:p>
    <w:p>
      <w:pPr>
        <w:pStyle w:val="Heading3"/>
      </w:pPr>
      <w:r>
        <w:t>Éléments Manquants</w:t>
      </w:r>
    </w:p>
    <w:p>
      <w:pPr>
        <w:pStyle w:val="ListBullet"/>
      </w:pPr>
      <w:r>
        <w:t>Format question-réponse</w:t>
      </w:r>
    </w:p>
    <w:p>
      <w:pPr>
        <w:pStyle w:val="ListBullet"/>
      </w:pPr>
      <w:r>
        <w:t>Données tabulaires</w:t>
      </w:r>
    </w:p>
    <w:p>
      <w:pPr>
        <w:pStyle w:val="ListBullet"/>
      </w:pPr>
      <w:r>
        <w:t>Listes à puces informatives</w:t>
      </w:r>
    </w:p>
    <w:p>
      <w:pPr>
        <w:pStyle w:val="ListBullet"/>
      </w:pPr>
      <w:r>
        <w:t>Résumés extractibles</w:t>
      </w:r>
    </w:p>
    <w:p>
      <w:pPr>
        <w:pStyle w:val="ListBullet"/>
      </w:pPr>
      <w:r>
        <w:t>Sections TL;DR</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testées, avec un score de visibilité de 0.0/10 sur toutes les plateformes.</w:t>
      </w:r>
    </w:p>
    <w:p>
      <w:pPr>
        <w:pStyle w:val="Heading3"/>
      </w:pPr>
      <w:r>
        <w:t>Problèmes Identifiés</w:t>
      </w:r>
    </w:p>
    <w:p>
      <w:pPr>
        <w:pStyle w:val="ListBullet"/>
      </w:pPr>
      <w:r>
        <w:t>Invisibilité totale (0.0/10) sur toutes les plateformes IA</w:t>
      </w:r>
    </w:p>
    <w:p>
      <w:pPr>
        <w:pStyle w:val="ListBullet"/>
      </w:pPr>
      <w:r>
        <w:t>Aucune mention dans les 50 tests effectués</w:t>
      </w:r>
    </w:p>
    <w:p>
      <w:pPr>
        <w:pStyle w:val="ListBullet"/>
      </w:pPr>
      <w:r>
        <w:t>Contenu non cité par ChatGPT, Claude, Perplexity, Gemini ou Google AI</w:t>
      </w:r>
    </w:p>
    <w:p>
      <w:pPr>
        <w:pStyle w:val="Heading3"/>
      </w:pPr>
      <w:r>
        <w:t>Points Forts</w:t>
      </w:r>
    </w:p>
    <w:p>
      <w:pPr>
        <w:pStyle w:val="ListBullet"/>
      </w:pPr>
      <w:r>
        <w:t>Aucun point positif identifiable</w:t>
      </w:r>
    </w:p>
    <w:p>
      <w:pPr>
        <w:pStyle w:val="Heading3"/>
      </w:pPr>
      <w:r>
        <w:t>Éléments Manquants</w:t>
      </w:r>
    </w:p>
    <w:p>
      <w:pPr>
        <w:pStyle w:val="ListBullet"/>
      </w:pPr>
      <w:r>
        <w:t>Contenu citable par les IA</w:t>
      </w:r>
    </w:p>
    <w:p>
      <w:pPr>
        <w:pStyle w:val="ListBullet"/>
      </w:pPr>
      <w:r>
        <w:t>Données factuelles uniques</w:t>
      </w:r>
    </w:p>
    <w:p>
      <w:pPr>
        <w:pStyle w:val="ListBullet"/>
      </w:pPr>
      <w:r>
        <w:t>Réponses directes aux questions courantes</w:t>
      </w:r>
    </w:p>
    <w:p>
      <w:pPr>
        <w:pStyle w:val="ListBullet"/>
      </w:pPr>
      <w:r>
        <w:t>Format extractible</w:t>
      </w:r>
    </w:p>
    <w:p>
      <w:pPr>
        <w:pStyle w:val="ListBullet"/>
      </w:pPr>
      <w:r>
        <w:t>Autorité thématique</w:t>
      </w:r>
    </w:p>
    <w:p>
      <w:r>
        <w:br w:type="page"/>
      </w:r>
    </w:p>
    <w:p>
      <w:r>
        <w:br w:type="page"/>
      </w:r>
    </w:p>
    <w:p>
      <w:pPr>
        <w:pStyle w:val="Heading1"/>
      </w:pPr>
      <w:r>
        <w:t>Recommandations Stratégiques</w:t>
      </w:r>
    </w:p>
    <w:p>
      <w:pPr>
        <w:pStyle w:val="Heading2"/>
      </w:pPr>
      <w:r>
        <w:t>Priorité Haute (Impact Élevé)</w:t>
      </w:r>
    </w:p>
    <w:p>
      <w:pPr>
        <w:pStyle w:val="Heading3"/>
      </w:pPr>
      <w:r>
        <w:t>1. Créer des FAQ structurées par service</w:t>
      </w:r>
    </w:p>
    <w:p>
      <w:r>
        <w:t>Critère: educational</w:t>
      </w:r>
    </w:p>
    <w:p>
      <w:r>
        <w:t>Impact: high | Effort: medium</w:t>
      </w:r>
    </w:p>
    <w:p/>
    <w:p>
      <w:r>
        <w:t>Développer des sections FAQ avec au moins 10-15 questions par service offert, en utilisant le schema FAQPage pour maximiser l'extraction par les IA.</w:t>
      </w:r>
    </w:p>
    <w:p>
      <w:pPr>
        <w:pStyle w:val="IntenseQuote"/>
      </w:pPr>
      <w:r>
        <w:t>Exemple: FAQ SEO: "Quels sont les KPIs les plus importants pour mesurer le succès d'une stratégie SEO?" avec réponse factuelle de 50-75 mots</w:t>
      </w:r>
    </w:p>
    <w:p/>
    <w:p>
      <w:pPr>
        <w:pStyle w:val="Heading3"/>
      </w:pPr>
      <w:r>
        <w:t>2. Ajouter des TL;DR en début de chaque page</w:t>
      </w:r>
    </w:p>
    <w:p>
      <w:r>
        <w:t>Critère: structure</w:t>
      </w:r>
    </w:p>
    <w:p>
      <w:r>
        <w:t>Impact: high | Effort: low</w:t>
      </w:r>
    </w:p>
    <w:p/>
    <w:p>
      <w:r>
        <w:t>Créer des résumés de 40-60 mots au début de chaque page, encadrés dans une section clairement identifiée comme "L'essentiel" ou "À retenir".</w:t>
      </w:r>
    </w:p>
    <w:p>
      <w:pPr>
        <w:pStyle w:val="IntenseQuote"/>
      </w:pPr>
      <w:r>
        <w:t>Exemple: L'essentiel: Notre méthodologie SEO se décompose en 3 phases: analyse concurrentielle, optimisation technique et création de contenu stratégique. Nous utilisons 5 outils d'analyse pour mesurer les performances et ajuster la stratégie en continu.</w:t>
      </w:r>
    </w:p>
    <w:p/>
    <w:p>
      <w:pPr>
        <w:pStyle w:val="Heading3"/>
      </w:pPr>
      <w:r>
        <w:t>3. Développer des études de cas détaillées</w:t>
      </w:r>
    </w:p>
    <w:p>
      <w:r>
        <w:t>Critère: infoDensity</w:t>
      </w:r>
    </w:p>
    <w:p>
      <w:r>
        <w:t>Impact: high | Effort: high</w:t>
      </w:r>
    </w:p>
    <w:p/>
    <w:p>
      <w:r>
        <w:t>Créer au moins 5 études de cas détaillées avec données chiffrées, graphiques et résultats mesurables pour démontrer l'efficacité des services.</w:t>
      </w:r>
    </w:p>
    <w:p>
      <w:pPr>
        <w:pStyle w:val="IntenseQuote"/>
      </w:pPr>
      <w:r>
        <w:t>Exemple: Étude de cas: Comment nous avons augmenté le trafic organique de Client X de 237% en 6 mois, avec graphiques d'évolution et métriques clés (CTR, positions, conversions)</w:t>
      </w:r>
    </w:p>
    <w:p/>
    <w:p>
      <w:pPr>
        <w:pStyle w:val="Heading3"/>
      </w:pPr>
      <w:r>
        <w:t>4. Implémenter des schemas JSON-LD complets</w:t>
      </w:r>
    </w:p>
    <w:p>
      <w:r>
        <w:t>Critère: readability</w:t>
      </w:r>
    </w:p>
    <w:p>
      <w:r>
        <w:t>Impact: high | Effort: medium</w:t>
      </w:r>
    </w:p>
    <w:p/>
    <w:p>
      <w:r>
        <w:t>Enrichir les schemas JSON-LD existants et ajouter des schemas spécifiques (FAQPage, HowTo, Article, Organization) sur toutes les pages pertinentes.</w:t>
      </w:r>
    </w:p>
    <w:p>
      <w:pPr>
        <w:pStyle w:val="IntenseQuote"/>
      </w:pPr>
      <w:r>
        <w:t>Exemple: Schema HowTo pour la page méthodologie, détaillant chaque étape avec description, durée et outils utilisés</w:t>
      </w:r>
    </w:p>
    <w:p/>
    <w:p>
      <w:pPr>
        <w:pStyle w:val="Heading3"/>
      </w:pPr>
      <w:r>
        <w:t>5. Créer des profils d'experts détaillés</w:t>
      </w:r>
    </w:p>
    <w:p>
      <w:r>
        <w:t>Critère: eeat</w:t>
      </w:r>
    </w:p>
    <w:p>
      <w:r>
        <w:t>Impact: high | Effort: medium</w:t>
      </w:r>
    </w:p>
    <w:p/>
    <w:p>
      <w:r>
        <w:t>Développer une section équipe avec biographies détaillées des experts, incluant formations, certifications, expériences et domaines d'expertise spécifiques.</w:t>
      </w:r>
    </w:p>
    <w:p>
      <w:pPr>
        <w:pStyle w:val="IntenseQuote"/>
      </w:pPr>
      <w:r>
        <w:t>Exemple: Profil expert SEO: "Marc Dupont, 12 ans d'expérience en SEO technique, certifié Google Analytics et SEMrush, spécialiste des sites e-commerce à fort volume"</w:t>
      </w:r>
    </w:p>
    <w:p/>
    <w:p>
      <w:pPr>
        <w:pStyle w:val="Heading3"/>
      </w:pPr>
      <w:r>
        <w:t>6. Développer un hub de ressources éducatives</w:t>
      </w:r>
    </w:p>
    <w:p>
      <w:r>
        <w:t>Critère: educational</w:t>
      </w:r>
    </w:p>
    <w:p>
      <w:r>
        <w:t>Impact: high | Effort: high</w:t>
      </w:r>
    </w:p>
    <w:p/>
    <w:p>
      <w:r>
        <w:t>Créer une section ressources avec guides pratiques, tutoriels, webinaires et livres blancs téléchargeables sur les différents aspects du marketing digital.</w:t>
      </w:r>
    </w:p>
    <w:p>
      <w:pPr>
        <w:pStyle w:val="IntenseQuote"/>
      </w:pPr>
      <w:r>
        <w:t>Exemple: Guide pratique: "Comment analyser efficacement vos concurrents en SEO - 15 métriques essentielles à surveiller" (PDF téléchargeable de 8-10 pages)</w:t>
      </w:r>
    </w:p>
    <w:p/>
    <w:p>
      <w:pPr>
        <w:pStyle w:val="Heading3"/>
      </w:pPr>
      <w:r>
        <w:t>7. Restructurer le site en silos thématiques</w:t>
      </w:r>
    </w:p>
    <w:p>
      <w:r>
        <w:t>Critère: thematic</w:t>
      </w:r>
    </w:p>
    <w:p>
      <w:r>
        <w:t>Impact: high | Effort: high</w:t>
      </w:r>
    </w:p>
    <w:p/>
    <w:p>
      <w:r>
        <w:t>Réorganiser l'architecture du site en créant des hubs thématiques pour chaque service principal, avec pages satellites et liens internes cohérents.</w:t>
      </w:r>
    </w:p>
    <w:p>
      <w:pPr>
        <w:pStyle w:val="IntenseQuote"/>
      </w:pPr>
      <w:r>
        <w:t>Exemple: Hub SEO avec pages satellites: audit technique, stratégie de contenu, link building, SEO local, e-commerce SEO, etc.</w:t>
      </w:r>
    </w:p>
    <w:p/>
    <w:p>
      <w:pPr>
        <w:pStyle w:val="Heading3"/>
      </w:pPr>
      <w:r>
        <w:t>8. Créer des pages de données et statistiques sectorielles</w:t>
      </w:r>
    </w:p>
    <w:p>
      <w:r>
        <w:t>Critère: infoDensity</w:t>
      </w:r>
    </w:p>
    <w:p>
      <w:r>
        <w:t>Impact: high | Effort: medium</w:t>
      </w:r>
    </w:p>
    <w:p/>
    <w:p>
      <w:r>
        <w:t>Développer des pages dédiées aux statistiques et benchmarks du secteur, avec données chiffrées, graphiques et analyses pour chaque domaine d'expertise.</w:t>
      </w:r>
    </w:p>
    <w:p>
      <w:pPr>
        <w:pStyle w:val="IntenseQuote"/>
      </w:pPr>
      <w:r>
        <w:t>Exemple: Page "Statistiques SEO 2023: 50 chiffres clés que tout marketeur devrait connaître" avec données organisées par catégories</w:t>
      </w:r>
    </w:p>
    <w:p/>
    <w:p>
      <w:pPr>
        <w:pStyle w:val="Heading3"/>
      </w:pPr>
      <w:r>
        <w:t>9. Optimiser le format question-réponse</w:t>
      </w:r>
    </w:p>
    <w:p>
      <w:r>
        <w:t>Critère: aiOptimization</w:t>
      </w:r>
    </w:p>
    <w:p>
      <w:r>
        <w:t>Impact: high | Effort: medium</w:t>
      </w:r>
    </w:p>
    <w:p/>
    <w:p>
      <w:r>
        <w:t>Restructurer le contenu existant et nouveau en format question-réponse direct pour faciliter l'extraction par les IA et répondre aux requêtes utilisateurs.</w:t>
      </w:r>
    </w:p>
    <w:p>
      <w:pPr>
        <w:pStyle w:val="IntenseQuote"/>
      </w:pPr>
      <w:r>
        <w:t>Exemple: Q: Quel est le ROI moyen d'une campagne SEO? R: Le ROI moyen d'une campagne SEO bien exécutée se situe entre 500% et 1000% sur 12 mois, selon nos données clients.</w:t>
      </w:r>
    </w:p>
    <w:p/>
    <w:p>
      <w:pPr>
        <w:pStyle w:val="Heading3"/>
      </w:pPr>
      <w:r>
        <w:t>10. Créer des pages piliers de 2000+ mots</w:t>
      </w:r>
    </w:p>
    <w:p>
      <w:r>
        <w:t>Critère: infoDensity</w:t>
      </w:r>
    </w:p>
    <w:p>
      <w:r>
        <w:t>Impact: high | Effort: high</w:t>
      </w:r>
    </w:p>
    <w:p/>
    <w:p>
      <w:r>
        <w:t>Développer des pages piliers approfondies pour chaque service principal, avec contenu exhaustif, données, exemples et conseils pratiques.</w:t>
      </w:r>
    </w:p>
    <w:p>
      <w:pPr>
        <w:pStyle w:val="IntenseQuote"/>
      </w:pPr>
      <w:r>
        <w:t>Exemple: Page pilier "Guide complet du SEO technique en 2023" avec sections détaillées sur l'indexation, la vitesse, la structure, le mobile, etc.</w:t>
      </w:r>
    </w:p>
    <w:p/>
    <w:p>
      <w:pPr>
        <w:pStyle w:val="Heading3"/>
      </w:pPr>
      <w:r>
        <w:t>11. Développer un blog avec articles factuels</w:t>
      </w:r>
    </w:p>
    <w:p>
      <w:r>
        <w:t>Critère: educational</w:t>
      </w:r>
    </w:p>
    <w:p>
      <w:r>
        <w:t>Impact: high | Effort: high</w:t>
      </w:r>
    </w:p>
    <w:p/>
    <w:p>
      <w:r>
        <w:t>Créer un blog avec publication régulière d'articles factuels, basés sur des données et orientés information plutôt que promotion.</w:t>
      </w:r>
    </w:p>
    <w:p>
      <w:pPr>
        <w:pStyle w:val="IntenseQuote"/>
      </w:pPr>
      <w:r>
        <w:t>Exemple: Article "Analyse de 500 sites e-commerce: les 7 facteurs SEO qui distinguent les leaders" avec données réelles et graphiques</w:t>
      </w:r>
    </w:p>
    <w:p/>
    <w:p>
      <w:pPr>
        <w:pStyle w:val="Heading2"/>
      </w:pPr>
      <w:r>
        <w:t>Priorité Moyenne</w:t>
      </w:r>
    </w:p>
    <w:p>
      <w:pPr>
        <w:pStyle w:val="Heading3"/>
      </w:pPr>
      <w:r>
        <w:t>1. Ajouter des tableaux de données comparatives</w:t>
      </w:r>
    </w:p>
    <w:p>
      <w:r>
        <w:t>Critère: infoDensity</w:t>
      </w:r>
    </w:p>
    <w:p>
      <w:r>
        <w:t>Impact: medium | Effort: medium</w:t>
      </w:r>
    </w:p>
    <w:p/>
    <w:p>
      <w:r>
        <w:t>Intégrer des tableaux comparatifs dans les pages de services, présentant avantages/inconvénients, coûts, délais et résultats attendus pour différentes approches.</w:t>
      </w:r>
    </w:p>
    <w:p>
      <w:pPr>
        <w:pStyle w:val="IntenseQuote"/>
      </w:pPr>
      <w:r>
        <w:t>Exemple: Tableau comparatif des stratégies SEO vs. SEA avec métriques de performance, coûts moyens, délais de résultats et ROI typique</w:t>
      </w:r>
    </w:p>
    <w:p/>
    <w:p>
      <w:pPr>
        <w:pStyle w:val="Heading3"/>
      </w:pPr>
      <w:r>
        <w:t>2. Créer un glossaire technique complet</w:t>
      </w:r>
    </w:p>
    <w:p>
      <w:r>
        <w:t>Critère: educational</w:t>
      </w:r>
    </w:p>
    <w:p>
      <w:r>
        <w:t>Impact: medium | Effort: medium</w:t>
      </w:r>
    </w:p>
    <w:p/>
    <w:p>
      <w:r>
        <w:t>Développer un glossaire de 100+ termes techniques du marketing digital, avec définitions claires et exemples concrets pour chaque terme.</w:t>
      </w:r>
    </w:p>
    <w:p>
      <w:pPr>
        <w:pStyle w:val="IntenseQuote"/>
      </w:pPr>
      <w:r>
        <w:t>Exemple: Glossaire: "Core Web Vitals: Ensemble de métriques Google mesurant l'expérience utilisateur d'une page web, incluant LCP, FID et CLS. Impact direct sur le classement SEO depuis 2021."</w:t>
      </w:r>
    </w:p>
    <w:p/>
    <w:p>
      <w:pPr>
        <w:pStyle w:val="Heading3"/>
      </w:pPr>
      <w:r>
        <w:t>3. Implémenter des tables des matières</w:t>
      </w:r>
    </w:p>
    <w:p>
      <w:r>
        <w:t>Critère: structure</w:t>
      </w:r>
    </w:p>
    <w:p>
      <w:r>
        <w:t>Impact: medium | Effort: low</w:t>
      </w:r>
    </w:p>
    <w:p/>
    <w:p>
      <w:r>
        <w:t>Ajouter des tables des matières cliquables en début de chaque page longue, facilitant la navigation et l'extraction d'information par les IA.</w:t>
      </w:r>
    </w:p>
    <w:p>
      <w:pPr>
        <w:pStyle w:val="IntenseQuote"/>
      </w:pPr>
      <w:r>
        <w:t>Exemple: Table des matières avec liens d'ancrage vers chaque section principale: 1. Analyse initiale, 2. Stratégie personnalisée, 3. Implémentation, 4. Mesure des résultats</w:t>
      </w:r>
    </w:p>
    <w:p/>
    <w:p>
      <w:pPr>
        <w:pStyle w:val="Heading3"/>
      </w:pPr>
      <w:r>
        <w:t>4. Développer des témoignages clients détaillés</w:t>
      </w:r>
    </w:p>
    <w:p>
      <w:r>
        <w:t>Critère: eeat</w:t>
      </w:r>
    </w:p>
    <w:p>
      <w:r>
        <w:t>Impact: medium | Effort: medium</w:t>
      </w:r>
    </w:p>
    <w:p/>
    <w:p>
      <w:r>
        <w:t>Créer une section témoignages avec cas clients détaillés, incluant problématiques initiales, solutions apportées et résultats mesurables obtenus.</w:t>
      </w:r>
    </w:p>
    <w:p>
      <w:pPr>
        <w:pStyle w:val="IntenseQuote"/>
      </w:pPr>
      <w:r>
        <w:t>Exemple: Témoignage de Client X: "Sekoia a augmenté notre trafic organique de 185% en 8 mois, générant 43 nouveaux leads qualifiés par mois et un ROI de 780%."</w:t>
      </w:r>
    </w:p>
    <w:p/>
    <w:p>
      <w:pPr>
        <w:pStyle w:val="Heading3"/>
      </w:pPr>
      <w:r>
        <w:t>5. Ajouter des sections "Ce qu'il faut retenir"</w:t>
      </w:r>
    </w:p>
    <w:p>
      <w:r>
        <w:t>Critère: aiOptimization</w:t>
      </w:r>
    </w:p>
    <w:p>
      <w:r>
        <w:t>Impact: medium | Effort: low</w:t>
      </w:r>
    </w:p>
    <w:p/>
    <w:p>
      <w:r>
        <w:t>Intégrer des encadrés "Ce qu'il faut retenir" à la fin de chaque section principale, résumant les points clés en 3-5 puces factuelles.</w:t>
      </w:r>
    </w:p>
    <w:p>
      <w:pPr>
        <w:pStyle w:val="IntenseQuote"/>
      </w:pPr>
      <w:r>
        <w:t>Exemple: Ce qu'il faut retenir: • L'audit technique doit être réalisé tous les 3 mois • Les erreurs 404 impactent négativement le crawl budget • La vitesse mobile influence directement le taux de conversion</w:t>
      </w:r>
    </w:p>
    <w:p/>
    <w:p>
      <w:pPr>
        <w:pStyle w:val="Heading3"/>
      </w:pPr>
      <w:r>
        <w:t>6. Ajouter des certifications et partenariats vérifiables</w:t>
      </w:r>
    </w:p>
    <w:p>
      <w:r>
        <w:t>Critère: eeat</w:t>
      </w:r>
    </w:p>
    <w:p>
      <w:r>
        <w:t>Impact: medium | Effort: low</w:t>
      </w:r>
    </w:p>
    <w:p/>
    <w:p>
      <w:r>
        <w:t>Intégrer les logos et descriptions des certifications, partenariats et affiliations professionnelles avec liens de vérification.</w:t>
      </w:r>
    </w:p>
    <w:p>
      <w:pPr>
        <w:pStyle w:val="IntenseQuote"/>
      </w:pPr>
      <w:r>
        <w:t>Exemple: Partenaire certifié Google, avec numéro de certification et lien vers le répertoire officiel des partenaires</w:t>
      </w:r>
    </w:p>
    <w:p/>
    <w:p>
      <w:pPr>
        <w:pStyle w:val="Heading3"/>
      </w:pPr>
      <w:r>
        <w:t>7. Créer des pages de comparaison de services</w:t>
      </w:r>
    </w:p>
    <w:p>
      <w:r>
        <w:t>Critère: infoDensity</w:t>
      </w:r>
    </w:p>
    <w:p>
      <w:r>
        <w:t>Impact: medium | Effort: medium</w:t>
      </w:r>
    </w:p>
    <w:p/>
    <w:p>
      <w:r>
        <w:t>Développer des pages comparant objectivement différentes approches et services, avec avantages, inconvénients et cas d'usage idéaux.</w:t>
      </w:r>
    </w:p>
    <w:p>
      <w:pPr>
        <w:pStyle w:val="IntenseQuote"/>
      </w:pPr>
      <w:r>
        <w:t>Exemple: Page "SEO vs. SEA vs. SMO: quelle stratégie choisir selon votre secteur et objectifs" avec tableau comparatif détaillé</w:t>
      </w:r>
    </w:p>
    <w:p/>
    <w:p>
      <w:pPr>
        <w:pStyle w:val="Heading3"/>
      </w:pPr>
      <w:r>
        <w:t>8. Implémenter des listes à puces factuelles</w:t>
      </w:r>
    </w:p>
    <w:p>
      <w:r>
        <w:t>Critère: aiOptimization</w:t>
      </w:r>
    </w:p>
    <w:p>
      <w:r>
        <w:t>Impact: medium | Effort: low</w:t>
      </w:r>
    </w:p>
    <w:p/>
    <w:p>
      <w:r>
        <w:t>Restructurer le contenu existant pour inclure des listes à puces factuelles et chiffrées, facilitant l'extraction par les IA.</w:t>
      </w:r>
    </w:p>
    <w:p>
      <w:pPr>
        <w:pStyle w:val="IntenseQuote"/>
      </w:pPr>
      <w:r>
        <w:t>Exemple: Les 5 facteurs clés de réussite d'une campagne SEO: • Audit technique complet (15% impact) • Recherche de mots-clés (25% impact) • Contenu optimisé (30% impact) • Stratégie de liens (20% impact) • Mesure et ajustements (10% impact)</w:t>
      </w:r>
    </w:p>
    <w:p/>
    <w:p>
      <w:pPr>
        <w:pStyle w:val="Heading3"/>
      </w:pPr>
      <w:r>
        <w:t>9. Créer une section méthodologie détaillée</w:t>
      </w:r>
    </w:p>
    <w:p>
      <w:r>
        <w:t>Critère: structure</w:t>
      </w:r>
    </w:p>
    <w:p>
      <w:r>
        <w:t>Impact: medium | Effort: medium</w:t>
      </w:r>
    </w:p>
    <w:p/>
    <w:p>
      <w:r>
        <w:t>Développer une page méthodologie approfondie avec étapes détaillées, outils utilisés, livrables et métriques de suivi pour chaque phase.</w:t>
      </w:r>
    </w:p>
    <w:p>
      <w:pPr>
        <w:pStyle w:val="IntenseQuote"/>
      </w:pPr>
      <w:r>
        <w:t>Exemple: Phase 1: Analyse - Durée: 2 semaines, Outils: SEMrush, Ahrefs, Google Analytics, Livrables: rapport d'audit, benchmark concurrentiel, plan d'action prioritaire</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est actuellement invisible dans les résultats IA (0.0/10), perdant potentiellement 90-100% du trafic et des leads provenant des recherches assistées par IA.</w:t>
      </w:r>
    </w:p>
    <w:p>
      <w:pPr>
        <w:pStyle w:val="Heading2"/>
      </w:pPr>
      <w:r>
        <w:t>Amélioration Potentielle</w:t>
      </w:r>
    </w:p>
    <w:p>
      <w:r>
        <w:t>Une refonte GEO complète pourrait générer une visibilité de 5-7/10 dans les IA, multipliant par 5-10 le potentiel de génération de leads via les plateformes IA.</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fabricant but didn québec</w:t>
      </w:r>
    </w:p>
    <w:p>
      <w:r>
        <w:t>2. fabricant an agency usually offers québec</w:t>
      </w:r>
    </w:p>
    <w:p>
      <w:r>
        <w:t>3. fabricant de vos objectifs et non pas le québec</w:t>
      </w:r>
    </w:p>
    <w:p>
      <w:r>
        <w:t>4. fabricant sans avoir les moyens de les i québec</w:t>
      </w:r>
    </w:p>
    <w:p>
      <w:r>
        <w:t>5. meilleur but didn québec</w:t>
      </w:r>
    </w:p>
    <w:p>
      <w:r>
        <w:t>6. meilleur an agency usually offers québec</w:t>
      </w:r>
    </w:p>
    <w:p>
      <w:r>
        <w:t>7. meilleur de vos objectifs et non pas le québec</w:t>
      </w:r>
    </w:p>
    <w:p>
      <w:r>
        <w:t>8. meilleur sans avoir les moyens de les i québec</w:t>
      </w:r>
    </w:p>
    <w:p>
      <w:r>
        <w:t>9. but didn qualité</w:t>
      </w:r>
    </w:p>
    <w:p>
      <w:r>
        <w:t>10. an agency usually offers qualité</w:t>
      </w:r>
    </w:p>
    <w:p>
      <w:r>
        <w:t>11. de vos objectifs et non pas le qualité</w:t>
      </w:r>
    </w:p>
    <w:p>
      <w:r>
        <w:t>12. sans avoir les moyens de les i qualité</w:t>
      </w:r>
    </w:p>
    <w:p>
      <w:r>
        <w:t>13. producteur but didn</w:t>
      </w:r>
    </w:p>
    <w:p>
      <w:r>
        <w:t>14. producteur an agency usually offers</w:t>
      </w:r>
    </w:p>
    <w:p>
      <w:r>
        <w:t>15. producteur de vos objectifs et non pas le</w:t>
      </w:r>
    </w:p>
    <w:p>
      <w:r>
        <w:t>16. producteur sans avoir les moyens de les i</w:t>
      </w:r>
    </w:p>
    <w:p>
      <w:r>
        <w:t>17. but didn certification</w:t>
      </w:r>
    </w:p>
    <w:p>
      <w:r>
        <w:t>18. an agency usually offers certification</w:t>
      </w:r>
    </w:p>
    <w:p>
      <w:r>
        <w:t>19. de vos objectifs et non pas le certification</w:t>
      </w:r>
    </w:p>
    <w:p>
      <w:r>
        <w:t>20. sans avoir les moyens de les i certification</w:t>
      </w:r>
    </w:p>
    <w:p>
      <w:r>
        <w:t>21. but didn made in québec</w:t>
      </w:r>
    </w:p>
    <w:p>
      <w:r>
        <w:t>22. an agency usually offers made in québec</w:t>
      </w:r>
    </w:p>
    <w:p>
      <w:r>
        <w:t>23. de vos objectifs et non pas le made in québec</w:t>
      </w:r>
    </w:p>
    <w:p>
      <w:r>
        <w:t>24. sans avoir les moyens de les i made in québec</w:t>
      </w:r>
    </w:p>
    <w:p>
      <w:r>
        <w:t>25. acheter but didn</w:t>
      </w:r>
    </w:p>
    <w:p>
      <w:r>
        <w:t>26. acheter an agency usually offers</w:t>
      </w:r>
    </w:p>
    <w:p>
      <w:r>
        <w:t>27. acheter de vos objectifs et non pas le</w:t>
      </w:r>
    </w:p>
    <w:p>
      <w:r>
        <w:t>28. but didn prix</w:t>
      </w:r>
    </w:p>
    <w:p>
      <w:r>
        <w:t>29. an agency usually offers prix</w:t>
      </w:r>
    </w:p>
    <w:p>
      <w:r>
        <w:t>30. de vos objectifs et non pas le prix</w:t>
      </w:r>
    </w:p>
    <w:p>
      <w:r>
        <w:t>31. devis but didn</w:t>
      </w:r>
    </w:p>
    <w:p>
      <w:r>
        <w:t>32. devis an agency usually offers</w:t>
      </w:r>
    </w:p>
    <w:p>
      <w:r>
        <w:t>33. devis de vos objectifs et non pas le</w:t>
      </w:r>
    </w:p>
    <w:p>
      <w:r>
        <w:t>34. commande but didn</w:t>
      </w:r>
    </w:p>
    <w:p>
      <w:r>
        <w:t>35. commande an agency usually offers</w:t>
      </w:r>
    </w:p>
    <w:p>
      <w:r>
        <w:t>36. commande de vos objectifs et non pas le</w:t>
      </w:r>
    </w:p>
    <w:p>
      <w:r>
        <w:t>37. distributeur but didn québec</w:t>
      </w:r>
    </w:p>
    <w:p>
      <w:r>
        <w:t>38. distributeur an agency usually offers québec</w:t>
      </w:r>
    </w:p>
    <w:p>
      <w:r>
        <w:t>39. distributeur de vos objectifs et non pas le québec</w:t>
      </w:r>
    </w:p>
    <w:p>
      <w:r>
        <w:t>40. but didn personnalisé</w:t>
      </w:r>
    </w:p>
    <w:p>
      <w:r>
        <w:t>41. but didn sur mesure</w:t>
      </w:r>
    </w:p>
    <w:p>
      <w:r>
        <w:t>42. fabriquer but didn</w:t>
      </w:r>
    </w:p>
    <w:p>
      <w:r>
        <w:t>43. meilleur usine québec</w:t>
      </w:r>
    </w:p>
    <w:p>
      <w:r>
        <w:t>44. usine professionnel québec</w:t>
      </w:r>
    </w:p>
    <w:p>
      <w:r>
        <w:t>45. usine expert québec</w:t>
      </w:r>
    </w:p>
    <w:p>
      <w:r>
        <w:t>46. usine près de moi</w:t>
      </w:r>
    </w:p>
    <w:p>
      <w:r>
        <w:t>47. top usine québec</w:t>
      </w:r>
    </w:p>
    <w:p>
      <w:r>
        <w:t>48. usine but didn québec</w:t>
      </w:r>
    </w:p>
    <w:p>
      <w:r>
        <w:t>49. but didn usine québec</w:t>
      </w:r>
    </w:p>
    <w:p>
      <w:r>
        <w:t>50. usine an agency usually offers québec</w:t>
      </w:r>
    </w:p>
    <w:p>
      <w:r>
        <w:t>51. an agency usually offers usine québec</w:t>
      </w:r>
    </w:p>
    <w:p>
      <w:r>
        <w:t>52. usine de vos objectifs et non pas le québec</w:t>
      </w:r>
    </w:p>
    <w:p>
      <w:r>
        <w:t>53. de vos objectifs et non pas le usine québec</w:t>
      </w:r>
    </w:p>
    <w:p>
      <w:r>
        <w:t>54. data-driven digital growth for businesses avis</w:t>
      </w:r>
    </w:p>
    <w:p>
      <w:r>
        <w:t>55. data-driven digital growth for businesses québec</w:t>
      </w:r>
    </w:p>
    <w:p>
      <w:r>
        <w:t>56. pourquoi choisir data-driven digital growth for businesses</w:t>
      </w:r>
    </w:p>
    <w:p>
      <w:r>
        <w:t>57. data-driven digital growth for businesses vs concurrent</w:t>
      </w:r>
    </w:p>
    <w:p>
      <w:r>
        <w:t>58. avis clients data-driven digital growth for businesses</w:t>
      </w:r>
    </w:p>
    <w:p>
      <w:r>
        <w:t>59. meilleur usine Québec</w:t>
      </w:r>
    </w:p>
    <w:p>
      <w:r>
        <w:t>60. usine prix Québec</w:t>
      </w:r>
    </w:p>
    <w:p>
      <w:r>
        <w:t>61. guide usine</w:t>
      </w:r>
    </w:p>
    <w:p>
      <w:r>
        <w:t>62. comparatif usine Québec</w:t>
      </w:r>
    </w:p>
    <w:p>
      <w:r>
        <w:t>63. comment choisir usine</w:t>
      </w:r>
    </w:p>
    <w:p>
      <w:r>
        <w:t>64. usine professionnel</w:t>
      </w:r>
    </w:p>
    <w:p>
      <w:r>
        <w:t>65. usine entreprise Québec</w:t>
      </w:r>
    </w:p>
    <w:p>
      <w:r>
        <w:t>66. services usine</w:t>
      </w:r>
    </w:p>
    <w:p>
      <w:r>
        <w:t>67. usine avis</w:t>
      </w:r>
    </w:p>
    <w:p>
      <w:r>
        <w:t>68. obtenir usine</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