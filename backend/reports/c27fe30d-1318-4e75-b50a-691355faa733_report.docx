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https://lussier.co</w:t>
      </w:r>
    </w:p>
    <w:p/>
    <w:p/>
    <w:p>
      <w:pPr>
        <w:jc w:val="center"/>
      </w:pPr>
      <w:r>
        <w:rPr>
          <w:b/>
          <w:color w:val="EF4444"/>
          <w:sz w:val="72"/>
        </w:rPr>
        <w:t>Score Global: 2.1/10</w:t>
      </w:r>
    </w:p>
    <w:p/>
    <w:p/>
    <w:p>
      <w:pPr>
        <w:jc w:val="center"/>
      </w:pPr>
      <w:r>
        <w:t>Date: 24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2.4/10).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3.5/10</w:t>
            </w:r>
          </w:p>
        </w:tc>
      </w:tr>
      <w:tr>
        <w:tc>
          <w:tcPr>
            <w:tcW w:type="dxa" w:w="4320"/>
          </w:tcPr>
          <w:p>
            <w:r>
              <w:t>Contenu Éducatif</w:t>
            </w:r>
          </w:p>
        </w:tc>
        <w:tc>
          <w:tcPr>
            <w:tcW w:type="dxa" w:w="4320"/>
          </w:tcPr>
          <w:p>
            <w:r>
              <w:t>1.5/10</w:t>
            </w:r>
          </w:p>
        </w:tc>
      </w:tr>
      <w:tr>
        <w:tc>
          <w:tcPr>
            <w:tcW w:type="dxa" w:w="4320"/>
          </w:tcPr>
          <w:p>
            <w:r>
              <w:t>Organisation Thématique</w:t>
            </w:r>
          </w:p>
        </w:tc>
        <w:tc>
          <w:tcPr>
            <w:tcW w:type="dxa" w:w="4320"/>
          </w:tcPr>
          <w:p>
            <w:r>
              <w:t>4.0/10</w:t>
            </w:r>
          </w:p>
        </w:tc>
      </w:tr>
      <w:tr>
        <w:tc>
          <w:tcPr>
            <w:tcW w:type="dxa" w:w="4320"/>
          </w:tcPr>
          <w:p>
            <w:r>
              <w:t>Optimisation IA</w:t>
            </w:r>
          </w:p>
        </w:tc>
        <w:tc>
          <w:tcPr>
            <w:tcW w:type="dxa" w:w="4320"/>
          </w:tcPr>
          <w:p>
            <w:r>
              <w:t>0.6/10</w:t>
            </w:r>
          </w:p>
        </w:tc>
      </w:tr>
      <w:tr>
        <w:tc>
          <w:tcPr>
            <w:tcW w:type="dxa" w:w="4320"/>
          </w:tcPr>
          <w:p>
            <w:r>
              <w:t>Visibilité Actuelle</w:t>
            </w:r>
          </w:p>
        </w:tc>
        <w:tc>
          <w:tcPr>
            <w:tcW w:type="dxa" w:w="4320"/>
          </w:tcPr>
          <w:p>
            <w:r>
              <w:t>0.6/10</w:t>
            </w:r>
          </w:p>
        </w:tc>
      </w:tr>
    </w:tbl>
    <w:p>
      <w:pPr>
        <w:pStyle w:val="Heading2"/>
      </w:pPr>
      <w:r>
        <w:t>Problèmes Critiques</w:t>
      </w:r>
    </w:p>
    <w:p>
      <w:pPr>
        <w:pStyle w:val="ListBullet"/>
      </w:pPr>
      <w:r>
        <w:t>Optimisation IA quasi inexistante (0.6/5)</w:t>
      </w:r>
    </w:p>
    <w:p>
      <w:pPr>
        <w:pStyle w:val="ListBullet"/>
      </w:pPr>
      <w:r>
        <w:t>Visibilité très faible (0.6/5)</w:t>
      </w:r>
    </w:p>
    <w:p>
      <w:pPr>
        <w:pStyle w:val="ListBullet"/>
      </w:pPr>
      <w:r>
        <w:t>Contenu éducatif insuffisant (1.5/5)</w:t>
      </w:r>
    </w:p>
    <w:p>
      <w:pPr>
        <w:pStyle w:val="Heading2"/>
      </w:pPr>
      <w:r>
        <w:t>Opportunités Majeures</w:t>
      </w:r>
    </w:p>
    <w:p>
      <w:pPr>
        <w:pStyle w:val="ListBullet"/>
      </w:pPr>
      <w:r>
        <w:t>Implémenter schémas structurés pour visibilité IA immédiate</w:t>
      </w:r>
    </w:p>
    <w:p>
      <w:pPr>
        <w:pStyle w:val="ListBullet"/>
      </w:pPr>
      <w:r>
        <w:t>Enrichir contenu avec données factuelles locales</w:t>
      </w:r>
    </w:p>
    <w:p>
      <w:pPr>
        <w:pStyle w:val="ListBullet"/>
      </w:pPr>
      <w:r>
        <w:t>Créer FAQ complètes pour recherche vocale</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6.0%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F97316"/>
          <w:sz w:val="32"/>
        </w:rPr>
        <w:t>Score: 4.0/10</w:t>
      </w:r>
    </w:p>
    <w:p>
      <w:pPr>
        <w:pStyle w:val="Heading3"/>
      </w:pPr>
      <w:r>
        <w:t>Justification du Score</w:t>
      </w:r>
    </w:p>
    <w:p>
      <w:r>
        <w:t>Lisibilité Machine/SEO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E-E-A-T (Poids: 15%)</w:t>
      </w:r>
    </w:p>
    <w:p>
      <w:r>
        <w:rPr>
          <w:b/>
          <w:color w:val="F97316"/>
          <w:sz w:val="32"/>
        </w:rPr>
        <w:t>Score: 3.5/10</w:t>
      </w:r>
    </w:p>
    <w:p>
      <w:pPr>
        <w:pStyle w:val="Heading3"/>
      </w:pPr>
      <w:r>
        <w:t>Justification du Score</w:t>
      </w:r>
    </w:p>
    <w:p>
      <w:r>
        <w:t>E-E-A-T nécessite amélioration urgente (score 3.5/10)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1.5/10</w:t>
      </w:r>
    </w:p>
    <w:p>
      <w:pPr>
        <w:pStyle w:val="Heading3"/>
      </w:pPr>
      <w:r>
        <w:t>Justification du Score</w:t>
      </w:r>
    </w:p>
    <w:p>
      <w:r>
        <w:t>Contenu Éducatif nécessite amélioration urgente (score 1.5/10)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4.0/10</w:t>
      </w:r>
    </w:p>
    <w:p>
      <w:pPr>
        <w:pStyle w:val="Heading3"/>
      </w:pPr>
      <w:r>
        <w:t>Justification du Score</w:t>
      </w:r>
    </w:p>
    <w:p>
      <w:r>
        <w:t>Organisation Thématique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0.6/10</w:t>
      </w:r>
    </w:p>
    <w:p>
      <w:pPr>
        <w:pStyle w:val="Heading3"/>
      </w:pPr>
      <w:r>
        <w:t>Justification du Score</w:t>
      </w:r>
    </w:p>
    <w:p>
      <w:r>
        <w:t>Optimisation IA nécessite amélioration urgente (score 0.6/10)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0.6/10</w:t>
      </w:r>
    </w:p>
    <w:p>
      <w:pPr>
        <w:pStyle w:val="Heading3"/>
      </w:pPr>
      <w:r>
        <w:t>Justification du Score</w:t>
      </w:r>
    </w:p>
    <w:p>
      <w:r>
        <w:t>Visibilité Actuelle nécessite amélioration urgente (score 0.6/10)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FAQ complète par page</w:t>
      </w:r>
    </w:p>
    <w:p>
      <w:r>
        <w:t>Critère: structure</w:t>
      </w:r>
    </w:p>
    <w:p>
      <w:r>
        <w:t>Impact: high | Effort: medium</w:t>
      </w:r>
    </w:p>
    <w:p/>
    <w:p>
      <w:r>
        <w:t>Ajouter une section FAQ avec 15-20 questions par page principale couvrant les requêtes conversationnelles</w:t>
      </w:r>
    </w:p>
    <w:p>
      <w:pPr>
        <w:pStyle w:val="IntenseQuote"/>
      </w:pPr>
      <w:r>
        <w:t>Exemple: Intégrer Schema FAQPage avec questions type 'Quels sont les meilleurs quartiers de [ville]?', 'Combien coûte [service] à [ville]?'</w:t>
      </w:r>
    </w:p>
    <w:p/>
    <w:p>
      <w:pPr>
        <w:pStyle w:val="Heading3"/>
      </w:pPr>
      <w:r>
        <w:t>2. Implémenter schémas structurés complets</w:t>
      </w:r>
    </w:p>
    <w:p>
      <w:r>
        <w:t>Critère: aiOptimization</w:t>
      </w:r>
    </w:p>
    <w:p>
      <w:r>
        <w:t>Impact: high | Effort: low</w:t>
      </w:r>
    </w:p>
    <w:p/>
    <w:p>
      <w:r>
        <w:t>Ajouter JSON-LD Organization, LocalBusiness, BreadcrumbList et FAQPage sur toutes les pages</w:t>
      </w:r>
    </w:p>
    <w:p>
      <w:pPr>
        <w:pStyle w:val="IntenseQuote"/>
      </w:pPr>
      <w:r>
        <w:t>Exemple: Schema LocalBusiness avec coordonnées GPS, horaires, zone de service géographique</w:t>
      </w:r>
    </w:p>
    <w:p/>
    <w:p>
      <w:pPr>
        <w:pStyle w:val="Heading3"/>
      </w:pPr>
      <w:r>
        <w:t>3. Enrichir densité informationnelle</w:t>
      </w:r>
    </w:p>
    <w:p>
      <w:r>
        <w:t>Critère: infoDensity</w:t>
      </w:r>
    </w:p>
    <w:p>
      <w:r>
        <w:t>Impact: high | Effort: high</w:t>
      </w:r>
    </w:p>
    <w:p/>
    <w:p>
      <w:r>
        <w:t>Tripler le contenu avec données factuelles, statistiques locales, comparatifs chiffrés</w:t>
      </w:r>
    </w:p>
    <w:p>
      <w:pPr>
        <w:pStyle w:val="IntenseQuote"/>
      </w:pPr>
      <w:r>
        <w:t>Exemple: Ajouter sections avec prix moyens, délais, données démographiques, statistiques marché local</w:t>
      </w:r>
    </w:p>
    <w:p/>
    <w:p>
      <w:pPr>
        <w:pStyle w:val="Heading3"/>
      </w:pPr>
      <w:r>
        <w:t>4. Créer contenu éducatif approfondi</w:t>
      </w:r>
    </w:p>
    <w:p>
      <w:r>
        <w:t>Critère: educational</w:t>
      </w:r>
    </w:p>
    <w:p>
      <w:r>
        <w:t>Impact: high | Effort: high</w:t>
      </w:r>
    </w:p>
    <w:p/>
    <w:p>
      <w:r>
        <w:t>Développer guides pratiques 2000+ mots avec tutoriels étape par étape</w:t>
      </w:r>
    </w:p>
    <w:p>
      <w:pPr>
        <w:pStyle w:val="IntenseQuote"/>
      </w:pPr>
      <w:r>
        <w:t>Exemple: Guide complet 'Comment choisir [service] à [ville]: 10 étapes détaillées avec checklist téléchargeable'</w:t>
      </w:r>
    </w:p>
    <w:p/>
    <w:p>
      <w:pPr>
        <w:pStyle w:val="Heading3"/>
      </w:pPr>
      <w:r>
        <w:t>5. Optimiser pour recherche vocale</w:t>
      </w:r>
    </w:p>
    <w:p>
      <w:r>
        <w:t>Critère: aiOptimization</w:t>
      </w:r>
    </w:p>
    <w:p>
      <w:r>
        <w:t>Impact: high | Effort: medium</w:t>
      </w:r>
    </w:p>
    <w:p/>
    <w:p>
      <w:r>
        <w:t>Reformuler contenus avec questions naturelles et réponses concises 40-60 mots</w:t>
      </w:r>
    </w:p>
    <w:p>
      <w:pPr>
        <w:pStyle w:val="IntenseQuote"/>
      </w:pPr>
      <w:r>
        <w:t>Exemple: Transformer titres en questions: 'Où trouver [service] à [ville]?' avec réponse directe en début de paragraphe</w:t>
      </w:r>
    </w:p>
    <w:p/>
    <w:p>
      <w:pPr>
        <w:pStyle w:val="Heading3"/>
      </w:pPr>
      <w:r>
        <w:t>6. Ajouter sections TLDR</w:t>
      </w:r>
    </w:p>
    <w:p>
      <w:r>
        <w:t>Critère: readability</w:t>
      </w:r>
    </w:p>
    <w:p>
      <w:r>
        <w:t>Impact: high | Effort: low</w:t>
      </w:r>
    </w:p>
    <w:p/>
    <w:p>
      <w:r>
        <w:t>Insérer résumé 50-60 mots en début de chaque page avec points clés</w:t>
      </w:r>
    </w:p>
    <w:p>
      <w:pPr>
        <w:pStyle w:val="IntenseQuote"/>
      </w:pPr>
      <w:r>
        <w:t>Exemple: Encadré 'L'essentiel en 60 secondes' avec 3-4 bullet points factuels avant le contenu principal</w:t>
      </w:r>
    </w:p>
    <w:p/>
    <w:p>
      <w:pPr>
        <w:pStyle w:val="Heading3"/>
      </w:pPr>
      <w:r>
        <w:t>7. Renforcer signaux E-E-A-T</w:t>
      </w:r>
    </w:p>
    <w:p>
      <w:r>
        <w:t>Critère: eeat</w:t>
      </w:r>
    </w:p>
    <w:p>
      <w:r>
        <w:t>Impact: high | Effort: medium</w:t>
      </w:r>
    </w:p>
    <w:p/>
    <w:p>
      <w:r>
        <w:t>Ajouter biographies auteurs détaillées, certifications, années d'expérience locale</w:t>
      </w:r>
    </w:p>
    <w:p>
      <w:pPr>
        <w:pStyle w:val="IntenseQuote"/>
      </w:pPr>
      <w:r>
        <w:t>Exemple: Page auteur avec '15 ans d'expérience à [ville], certifié [organisme], 500+ clients accompagnés'</w:t>
      </w:r>
    </w:p>
    <w:p/>
    <w:p>
      <w:pPr>
        <w:pStyle w:val="Heading3"/>
      </w:pPr>
      <w:r>
        <w:t>8. Ajouter données géolocalisées</w:t>
      </w:r>
    </w:p>
    <w:p>
      <w:r>
        <w:t>Critère: thematic</w:t>
      </w:r>
    </w:p>
    <w:p>
      <w:r>
        <w:t>Impact: high | Effort: medium</w:t>
      </w:r>
    </w:p>
    <w:p/>
    <w:p>
      <w:r>
        <w:t>Intégrer cartes interactives, zones de couverture, points de repère locaux</w:t>
      </w:r>
    </w:p>
    <w:p>
      <w:pPr>
        <w:pStyle w:val="IntenseQuote"/>
      </w:pPr>
      <w:r>
        <w:t>Exemple: Carte Google Maps avec marqueurs quartiers desservis + rayon intervention + temps trajet</w:t>
      </w:r>
    </w:p>
    <w:p/>
    <w:p>
      <w:pPr>
        <w:pStyle w:val="Heading2"/>
      </w:pPr>
      <w:r>
        <w:t>Priorité Moyenne</w:t>
      </w:r>
    </w:p>
    <w:p>
      <w:pPr>
        <w:pStyle w:val="Heading3"/>
      </w:pPr>
      <w:r>
        <w:t>1. Créer tableaux comparatifs</w:t>
      </w:r>
    </w:p>
    <w:p>
      <w:r>
        <w:t>Critère: infoDensity</w:t>
      </w:r>
    </w:p>
    <w:p>
      <w:r>
        <w:t>Impact: medium | Effort: medium</w:t>
      </w:r>
    </w:p>
    <w:p/>
    <w:p>
      <w:r>
        <w:t>Développer tableaux HTML avec comparaisons détaillées services/prix/délais</w:t>
      </w:r>
    </w:p>
    <w:p>
      <w:pPr>
        <w:pStyle w:val="IntenseQuote"/>
      </w:pPr>
      <w:r>
        <w:t>Exemple: Tableau comparatif 5 colonnes: Service, Prix moyen [ville], Délai, Avantages, Quand choisir</w:t>
      </w:r>
    </w:p>
    <w:p/>
    <w:p>
      <w:pPr>
        <w:pStyle w:val="Heading3"/>
      </w:pPr>
      <w:r>
        <w:t>2. Optimiser maillage interne sémantique</w:t>
      </w:r>
    </w:p>
    <w:p>
      <w:r>
        <w:t>Critère: structure</w:t>
      </w:r>
    </w:p>
    <w:p>
      <w:r>
        <w:t>Impact: medium | Effort: low</w:t>
      </w:r>
    </w:p>
    <w:p/>
    <w:p>
      <w:r>
        <w:t>Créer liens contextuels avec ancres descriptives vers pages connexes</w:t>
      </w:r>
    </w:p>
    <w:p>
      <w:pPr>
        <w:pStyle w:val="IntenseQuote"/>
      </w:pPr>
      <w:r>
        <w:t>Exemple: Remplacer 'cliquez ici' par 'découvrez nos tarifs [service] à [ville] en 2024'</w:t>
      </w:r>
    </w:p>
    <w:p/>
    <w:p>
      <w:pPr>
        <w:pStyle w:val="Heading3"/>
      </w:pPr>
      <w:r>
        <w:t>3. Créer glossaire local</w:t>
      </w:r>
    </w:p>
    <w:p>
      <w:r>
        <w:t>Critère: educational</w:t>
      </w:r>
    </w:p>
    <w:p>
      <w:r>
        <w:t>Impact: medium | Effort: medium</w:t>
      </w:r>
    </w:p>
    <w:p/>
    <w:p>
      <w:r>
        <w:t>Développer glossaire 50+ termes techniques avec définitions simples contextualisées</w:t>
      </w:r>
    </w:p>
    <w:p>
      <w:pPr>
        <w:pStyle w:val="IntenseQuote"/>
      </w:pPr>
      <w:r>
        <w:t>Exemple: Glossaire avec termes métier + spécificités locales: 'Permis de construire à [ville]: délais 2-3 mois vs 4-6 mois moyenne nationale'</w:t>
      </w:r>
    </w:p>
    <w:p/>
    <w:p>
      <w:pPr>
        <w:pStyle w:val="Heading3"/>
      </w:pPr>
      <w:r>
        <w:t>4. Optimiser meta descriptions conversationnelles</w:t>
      </w:r>
    </w:p>
    <w:p>
      <w:r>
        <w:t>Critère: readability</w:t>
      </w:r>
    </w:p>
    <w:p>
      <w:r>
        <w:t>Impact: medium | Effort: low</w:t>
      </w:r>
    </w:p>
    <w:p/>
    <w:p>
      <w:r>
        <w:t>Réécrire toutes les meta avec ton naturel, chiffres clés, call-to-action</w:t>
      </w:r>
    </w:p>
    <w:p>
      <w:pPr>
        <w:pStyle w:val="IntenseQuote"/>
      </w:pPr>
      <w:r>
        <w:t>Exemple: Meta 150 caractères: '[Service] à [ville]: devis gratuit en 24h, 15 ans d'expérience, +500 clients satisfaits. Comparez nos tarifs 2024'</w:t>
      </w:r>
    </w:p>
    <w:p/>
    <w:p>
      <w:pPr>
        <w:pStyle w:val="Heading3"/>
      </w:pPr>
      <w:r>
        <w:t>5. Ajouter citations sources fiables</w:t>
      </w:r>
    </w:p>
    <w:p>
      <w:r>
        <w:t>Critère: eeat</w:t>
      </w:r>
    </w:p>
    <w:p>
      <w:r>
        <w:t>Impact: medium | Effort: low</w:t>
      </w:r>
    </w:p>
    <w:p/>
    <w:p>
      <w:r>
        <w:t>Intégrer citations avec liens vers sources officielles, études, statistiques INSEE</w:t>
      </w:r>
    </w:p>
    <w:p>
      <w:pPr>
        <w:pStyle w:val="IntenseQuote"/>
      </w:pPr>
      <w:r>
        <w:t>Exemple: Citer données INSEE, Chambre Commerce, études sectorielles avec liens dofollow et dates de consultation</w:t>
      </w:r>
    </w:p>
    <w:p/>
    <w:p>
      <w:pPr>
        <w:pStyle w:val="Heading3"/>
      </w:pPr>
      <w:r>
        <w:t>6. Créer contenu multimédia</w:t>
      </w:r>
    </w:p>
    <w:p>
      <w:r>
        <w:t>Critère: infoDensity</w:t>
      </w:r>
    </w:p>
    <w:p>
      <w:r>
        <w:t>Impact: medium | Effort: high</w:t>
      </w:r>
    </w:p>
    <w:p/>
    <w:p>
      <w:r>
        <w:t>Produire vidéos explicatives, infographies, podcasts sur sujets locaux</w:t>
      </w:r>
    </w:p>
    <w:p>
      <w:pPr>
        <w:pStyle w:val="IntenseQuote"/>
      </w:pPr>
      <w:r>
        <w:t>Exemple: Vidéo 3-5 min '[Service] à [ville]: guide complet 2024' avec transcription complète et timestamps</w:t>
      </w:r>
    </w:p>
    <w:p/>
    <w:p>
      <w:pPr>
        <w:pStyle w:val="Heading2"/>
      </w:pPr>
      <w:r>
        <w:t>Priorité Basse</w:t>
      </w:r>
    </w:p>
    <w:p>
      <w:pPr>
        <w:pStyle w:val="Heading3"/>
      </w:pPr>
      <w:r>
        <w:t>1. Implémenter fil d'Ariane enrichi</w:t>
      </w:r>
    </w:p>
    <w:p>
      <w:r>
        <w:t>Critère: structure</w:t>
      </w:r>
    </w:p>
    <w:p>
      <w:r>
        <w:t>Impact: low | Effort: low</w:t>
      </w:r>
    </w:p>
    <w:p/>
    <w:p>
      <w:r>
        <w:t>Ajouter breadcrumb HTML + Schema BreadcrumbList sur toutes les pages</w:t>
      </w:r>
    </w:p>
    <w:p>
      <w:pPr>
        <w:pStyle w:val="IntenseQuote"/>
      </w:pPr>
      <w:r>
        <w:t>Exemple: Accueil &gt; [Région] &gt; [Ville] &gt; [Service] avec Schema JSON-LD et microdonnées</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2.4/10 avec visibilité IA limitée</w:t>
      </w:r>
    </w:p>
    <w:p>
      <w:pPr>
        <w:pStyle w:val="Heading2"/>
      </w:pPr>
      <w:r>
        <w:t>Amélioration Potentielle</w:t>
      </w:r>
    </w:p>
    <w:p>
      <w:r>
        <w:t>Potentiel d'atteindre 5.4/10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courtage en assurance des particuliers québec</w:t>
      </w:r>
    </w:p>
    <w:p>
      <w:r>
        <w:t>2. meilleur assurance automobile québec</w:t>
      </w:r>
    </w:p>
    <w:p>
      <w:r>
        <w:t>3. meilleur assurance habitation québec</w:t>
      </w:r>
    </w:p>
    <w:p>
      <w:r>
        <w:t>4. meilleur assurance des entreprises québec</w:t>
      </w:r>
    </w:p>
    <w:p>
      <w:r>
        <w:t>5. meilleur assurances collectives québec</w:t>
      </w:r>
    </w:p>
    <w:p>
      <w:r>
        <w:t>6. meilleur solutions financières et investissements québec</w:t>
      </w:r>
    </w:p>
    <w:p>
      <w:r>
        <w:t>7. meilleur assurance véhicules récréatifs (vr, remorques, caravanes) québec</w:t>
      </w:r>
    </w:p>
    <w:p>
      <w:r>
        <w:t>8. meilleur assurance motoneige québec</w:t>
      </w:r>
    </w:p>
    <w:p>
      <w:r>
        <w:t>9. comment choisir courtage en assurance des particuliers</w:t>
      </w:r>
    </w:p>
    <w:p>
      <w:r>
        <w:t>10. comment choisir assurance automobile</w:t>
      </w:r>
    </w:p>
    <w:p>
      <w:r>
        <w:t>11. comment choisir assurance habitation</w:t>
      </w:r>
    </w:p>
    <w:p>
      <w:r>
        <w:t>12. comment choisir assurance des entreprises</w:t>
      </w:r>
    </w:p>
    <w:p>
      <w:r>
        <w:t>13. comment choisir assurances collectives</w:t>
      </w:r>
    </w:p>
    <w:p>
      <w:r>
        <w:t>14. comment choisir solutions financières et investissements</w:t>
      </w:r>
    </w:p>
    <w:p>
      <w:r>
        <w:t>15. comment choisir assurance véhicules récréatifs (vr, remorques, caravanes)</w:t>
      </w:r>
    </w:p>
    <w:p>
      <w:r>
        <w:t>16. comment choisir assurance motoneige</w:t>
      </w:r>
    </w:p>
    <w:p>
      <w:r>
        <w:t>17. guide courtage en assurance des particuliers québec</w:t>
      </w:r>
    </w:p>
    <w:p>
      <w:r>
        <w:t>18. guide assurance automobile québec</w:t>
      </w:r>
    </w:p>
    <w:p>
      <w:r>
        <w:t>19. guide assurance habitation québec</w:t>
      </w:r>
    </w:p>
    <w:p>
      <w:r>
        <w:t>20. guide assurance des entreprises québec</w:t>
      </w:r>
    </w:p>
    <w:p>
      <w:r>
        <w:t>21. guide assurances collectives québec</w:t>
      </w:r>
    </w:p>
    <w:p>
      <w:r>
        <w:t>22. guide solutions financières et investissements québec</w:t>
      </w:r>
    </w:p>
    <w:p>
      <w:r>
        <w:t>23. guide assurance véhicules récréatifs (vr, remorques, caravanes) québec</w:t>
      </w:r>
    </w:p>
    <w:p>
      <w:r>
        <w:t>24. guide assurance motoneige québec</w:t>
      </w:r>
    </w:p>
    <w:p>
      <w:r>
        <w:t>25. courtage en assurance des particuliers pour entreprise</w:t>
      </w:r>
    </w:p>
    <w:p>
      <w:r>
        <w:t>26. assurance automobile pour entreprise</w:t>
      </w:r>
    </w:p>
    <w:p>
      <w:r>
        <w:t>27. assurance habitation pour entreprise</w:t>
      </w:r>
    </w:p>
    <w:p>
      <w:r>
        <w:t>28. assurance des entreprises pour entreprise</w:t>
      </w:r>
    </w:p>
    <w:p>
      <w:r>
        <w:t>29. assurances collectives pour entreprise</w:t>
      </w:r>
    </w:p>
    <w:p>
      <w:r>
        <w:t>30. solutions financières et investissements pour entreprise</w:t>
      </w:r>
    </w:p>
    <w:p>
      <w:r>
        <w:t>31. assurance véhicules récréatifs (vr, remorques, caravanes) pour entreprise</w:t>
      </w:r>
    </w:p>
    <w:p>
      <w:r>
        <w:t>32. assurance motoneige pour entreprise</w:t>
      </w:r>
    </w:p>
    <w:p>
      <w:r>
        <w:t>33. comparatif courtage en assurance des particuliers québec</w:t>
      </w:r>
    </w:p>
    <w:p>
      <w:r>
        <w:t>34. comparatif assurance automobile québec</w:t>
      </w:r>
    </w:p>
    <w:p>
      <w:r>
        <w:t>35. comparatif assurance habitation québec</w:t>
      </w:r>
    </w:p>
    <w:p>
      <w:r>
        <w:t>36. comparatif assurance des entreprises québec</w:t>
      </w:r>
    </w:p>
    <w:p>
      <w:r>
        <w:t>37. comparatif assurances collectives québec</w:t>
      </w:r>
    </w:p>
    <w:p>
      <w:r>
        <w:t>38. comparatif solutions financières et investissements québec</w:t>
      </w:r>
    </w:p>
    <w:p>
      <w:r>
        <w:t>39. comparatif assurance véhicules récréatifs (vr, remorques, caravanes) québec</w:t>
      </w:r>
    </w:p>
    <w:p>
      <w:r>
        <w:t>40. comparatif assurance motoneige québec</w:t>
      </w:r>
    </w:p>
    <w:p>
      <w:r>
        <w:t>41. prix courtage en assurance des particuliers québec</w:t>
      </w:r>
    </w:p>
    <w:p>
      <w:r>
        <w:t>42. prix assurance automobile québec</w:t>
      </w:r>
    </w:p>
    <w:p>
      <w:r>
        <w:t>43. prix assurance habitation québec</w:t>
      </w:r>
    </w:p>
    <w:p>
      <w:r>
        <w:t>44. prix assurance des entreprises québec</w:t>
      </w:r>
    </w:p>
    <w:p>
      <w:r>
        <w:t>45. prix assurances collectives québec</w:t>
      </w:r>
    </w:p>
    <w:p>
      <w:r>
        <w:t>46. prix solutions financières et investissements québec</w:t>
      </w:r>
    </w:p>
    <w:p>
      <w:r>
        <w:t>47. prix assurance véhicules récréatifs (vr, remorques, caravanes) québec</w:t>
      </w:r>
    </w:p>
    <w:p>
      <w:r>
        <w:t>48. prix assurance motoneige québec</w:t>
      </w:r>
    </w:p>
    <w:p>
      <w:r>
        <w:t>49. courtage en assurance des particuliers professionnel québec</w:t>
      </w:r>
    </w:p>
    <w:p>
      <w:r>
        <w:t>50. assurance automobile professionnel québec</w:t>
      </w:r>
    </w:p>
    <w:p>
      <w:r>
        <w:t>51. assurance habitation professionnel québec</w:t>
      </w:r>
    </w:p>
    <w:p>
      <w:r>
        <w:t>52. assurance des entreprises professionnel québec</w:t>
      </w:r>
    </w:p>
    <w:p>
      <w:r>
        <w:t>53. assurances collectives professionnel québec</w:t>
      </w:r>
    </w:p>
    <w:p>
      <w:r>
        <w:t>54. solutions financières et investissements professionnel québec</w:t>
      </w:r>
    </w:p>
    <w:p>
      <w:r>
        <w:t>55. assurance véhicules récréatifs (vr, remorques, caravanes) professionnel québec</w:t>
      </w:r>
    </w:p>
    <w:p>
      <w:r>
        <w:t>56. assurance motoneige professionnel québec</w:t>
      </w:r>
    </w:p>
    <w:p>
      <w:r>
        <w:t>57. différence entre courtage en assurance des particuliers et assurance automobile</w:t>
      </w:r>
    </w:p>
    <w:p>
      <w:r>
        <w:t>58. avantages courtage en assurance des particuliers</w:t>
      </w:r>
    </w:p>
    <w:p>
      <w:r>
        <w:t>59. avantages assurance automobile</w:t>
      </w:r>
    </w:p>
    <w:p>
      <w:r>
        <w:t>60. avantages assurance habitation</w:t>
      </w:r>
    </w:p>
    <w:p>
      <w:r>
        <w:t>61. avantages assurance des entreprises</w:t>
      </w:r>
    </w:p>
    <w:p>
      <w:r>
        <w:t>62. avantages assurances collectives</w:t>
      </w:r>
    </w:p>
    <w:p>
      <w:r>
        <w:t>63. avantages solutions financières et investissements</w:t>
      </w:r>
    </w:p>
    <w:p>
      <w:r>
        <w:t>64. avantages assurance véhicules récréatifs (vr, remorques, caravanes)</w:t>
      </w:r>
    </w:p>
    <w:p>
      <w:r>
        <w:t>65. avantages assurance motoneige</w:t>
      </w:r>
    </w:p>
    <w:p>
      <w:r>
        <w:t>66. courtage en assurance des particuliers entreprise vs particulier</w:t>
      </w:r>
    </w:p>
    <w:p>
      <w:r>
        <w:t>67. assurance automobile entreprise vs particulier</w:t>
      </w:r>
    </w:p>
    <w:p>
      <w:r>
        <w:t>68. assurance habitation entreprise vs particulier</w:t>
      </w:r>
    </w:p>
    <w:p>
      <w:r>
        <w:t>69. assurance des entreprises entreprise vs particulier</w:t>
      </w:r>
    </w:p>
    <w:p>
      <w:r>
        <w:t>70. assurances collectives entreprise vs particulier</w:t>
      </w:r>
    </w:p>
    <w:p>
      <w:r>
        <w:t>71. solutions financières et investissements entreprise vs particulier</w:t>
      </w:r>
    </w:p>
    <w:p>
      <w:r>
        <w:t>72. assurance véhicules récréatifs (vr, remorques, caravanes) entreprise vs particulier</w:t>
      </w:r>
    </w:p>
    <w:p>
      <w:r>
        <w:t>73. assurance motoneige entreprise vs particulier</w:t>
      </w:r>
    </w:p>
    <w:p>
      <w:r>
        <w:t>74. obtenir courtage en assurance des particuliers québec</w:t>
      </w:r>
    </w:p>
    <w:p>
      <w:r>
        <w:t>75. obtenir assurance automobile québec</w:t>
      </w:r>
    </w:p>
    <w:p>
      <w:r>
        <w:t>76. obtenir assurance habitation québec</w:t>
      </w:r>
    </w:p>
    <w:p>
      <w:r>
        <w:t>77. obtenir assurance des entreprises québec</w:t>
      </w:r>
    </w:p>
    <w:p>
      <w:r>
        <w:t>78. obtenir assurances collectives québec</w:t>
      </w:r>
    </w:p>
    <w:p>
      <w:r>
        <w:t>79. obtenir solutions financières et investissements québec</w:t>
      </w:r>
    </w:p>
    <w:p>
      <w:r>
        <w:t>80. obtenir assurance véhicules récréatifs (vr, remorques, caravanes) québec</w:t>
      </w:r>
    </w:p>
    <w:p>
      <w:r>
        <w:t>81. meilleur courtier en assurance multilignes (particuliers, entreprises, groupes) et cabinet de services financiers offrant épargne, planification financière et régimes collectifs québec</w:t>
      </w:r>
    </w:p>
    <w:p>
      <w:r>
        <w:t>82. courtier en assurance multilignes (particuliers, entreprises, groupes) et cabinet de services financiers offrant épargne, planification financière et régimes collectifs professionnel québec</w:t>
      </w:r>
    </w:p>
    <w:p>
      <w:r>
        <w:t>83. courtier en assurance multilignes (particuliers, entreprises, groupes) et cabinet de services financiers offrant épargne, planification financière et régimes collectifs expert québec</w:t>
      </w:r>
    </w:p>
    <w:p>
      <w:r>
        <w:t>84. courtier en assurance multilignes (particuliers, entreprises, groupes) et cabinet de services financiers offrant épargne, planification financière et régimes collectifs près de moi</w:t>
      </w:r>
    </w:p>
    <w:p>
      <w:r>
        <w:t>85. top courtier en assurance multilignes (particuliers, entreprises, groupes) et cabinet de services financiers offrant épargne, planification financière et régimes collectifs québec</w:t>
      </w:r>
    </w:p>
    <w:p>
      <w:r>
        <w:t>86. courtier en assurance multilignes (particuliers, entreprises, groupes) et cabinet de services financiers offrant épargne, planification financière et régimes collectifs courtage en assurance des particuliers québec</w:t>
      </w:r>
    </w:p>
    <w:p>
      <w:r>
        <w:t>87. courtage en assurance des particuliers courtier en assurance multilignes (particuliers, entreprises, groupes) et cabinet de services financiers offrant épargne, planification financière et régimes collectifs québec</w:t>
      </w:r>
    </w:p>
    <w:p>
      <w:r>
        <w:t>88. courtier en assurance multilignes (particuliers, entreprises, groupes) et cabinet de services financiers offrant épargne, planification financière et régimes collectifs assurance automobile québec</w:t>
      </w:r>
    </w:p>
    <w:p>
      <w:r>
        <w:t>89. assurance automobile courtier en assurance multilignes (particuliers, entreprises, groupes) et cabinet de services financiers offrant épargne, planification financière et régimes collectifs québec</w:t>
      </w:r>
    </w:p>
    <w:p>
      <w:r>
        <w:t>90. courtier en assurance multilignes (particuliers, entreprises, groupes) et cabinet de services financiers offrant épargne, planification financière et régimes collectifs assurance habitation québec</w:t>
      </w:r>
    </w:p>
    <w:p>
      <w:r>
        <w:t>91. assurance habitation courtier en assurance multilignes (particuliers, entreprises, groupes) et cabinet de services financiers offrant épargne, planification financière et régimes collectifs québec</w:t>
      </w:r>
    </w:p>
    <w:p>
      <w:r>
        <w:t>92. courtier en assurance multilignes (particuliers, entreprises, groupes) et cabinet de services financiers offrant épargne, planification financière et régimes collectifs réputé québec</w:t>
      </w:r>
    </w:p>
    <w:p>
      <w:r>
        <w:t>93. courtier en assurance multilignes (particuliers, entreprises, groupes) et cabinet de services financiers offrant épargne, planification financière et régimes collectifs établi québec</w:t>
      </w:r>
    </w:p>
    <w:p>
      <w:r>
        <w:t>94. courtier en assurance multilignes (particuliers, entreprises, groupes) et cabinet de services financiers offrant épargne, planification financière et régimes collectifs expérience québec</w:t>
      </w:r>
    </w:p>
    <w:p>
      <w:r>
        <w:t>95. spécialiste courtier en assurance multilignes (particuliers, entreprises, groupes) et cabinet de services financiers offrant épargne, planification financière et régimes collectifs québec</w:t>
      </w:r>
    </w:p>
    <w:p>
      <w:r>
        <w:t>96. lussier avis</w:t>
      </w:r>
    </w:p>
    <w:p>
      <w:r>
        <w:t>97. lussier québec</w:t>
      </w:r>
    </w:p>
    <w:p>
      <w:r>
        <w:t>98. pourquoi choisir lussier</w:t>
      </w:r>
    </w:p>
    <w:p>
      <w:r>
        <w:t>99. lussier vs concurrent</w:t>
      </w:r>
    </w:p>
    <w:p>
      <w:r>
        <w:t>100. avis clients lussier</w:t>
      </w:r>
    </w:p>
    <w:p>
      <w:pPr>
        <w:pStyle w:val="Heading2"/>
      </w:pPr>
      <w:r>
        <w:t>Annexe B: Résultats de Visibilité par Plateforme</w:t>
      </w:r>
    </w:p>
    <w:p>
      <w:r>
        <w:t>chatgpt: 10.0%</w:t>
      </w:r>
    </w:p>
    <w:p>
      <w:r>
        <w:t>claude: 20.0%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