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1.9/10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des lacunes critiques en matière d'optimisation pour l'IA avec une visibilité nulle (0.0/10) dans toutes les plateformes testées et un contenu marketing générique sans substance factuelle ou éducative exploitable par les systèmes d'IA.</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résultats des IA génératives (0.0/10)</w:t>
      </w:r>
    </w:p>
    <w:p>
      <w:pPr>
        <w:pStyle w:val="ListBullet"/>
      </w:pPr>
      <w:r>
        <w:t>Absence de contenu factuel et éducatif exploitable par l'IA</w:t>
      </w:r>
    </w:p>
    <w:p>
      <w:pPr>
        <w:pStyle w:val="ListBullet"/>
      </w:pPr>
      <w:r>
        <w:t>Manque de structure optimisée pour l'extraction d'information</w:t>
      </w:r>
    </w:p>
    <w:p>
      <w:pPr>
        <w:pStyle w:val="ListBullet"/>
      </w:pPr>
      <w:r>
        <w:t>Absence d'E-E-A-T démontrable avec experts identifiés et preuves d'expertise</w:t>
      </w:r>
    </w:p>
    <w:p>
      <w:pPr>
        <w:pStyle w:val="Heading2"/>
      </w:pPr>
      <w:r>
        <w:t>Opportunités Majeures</w:t>
      </w:r>
    </w:p>
    <w:p>
      <w:pPr>
        <w:pStyle w:val="ListBullet"/>
      </w:pPr>
      <w:r>
        <w:t>Transformation rapide du contenu marketing en contenu informatif avec données factuelles</w:t>
      </w:r>
    </w:p>
    <w:p>
      <w:pPr>
        <w:pStyle w:val="ListBullet"/>
      </w:pPr>
      <w:r>
        <w:t>Création d'une architecture thématique en silos avec hubs et pages satellites</w:t>
      </w:r>
    </w:p>
    <w:p>
      <w:pPr>
        <w:pStyle w:val="ListBullet"/>
      </w:pPr>
      <w:r>
        <w:t>Développement de contenu éducatif substantiel (guides, FAQ, glossaire)</w:t>
      </w:r>
    </w:p>
    <w:p>
      <w:pPr>
        <w:pStyle w:val="ListBullet"/>
      </w:pPr>
      <w:r>
        <w:t>Implémentation de schémas structurés complets pour améliorer la lisibilité machine</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très basique avec des titres H1/H2 mais sans organisation claire orientée GEO, sans TL;DR, sans réponses directes aux questions des utilisateurs et avec une approche marketing plutôt qu'informative.</w:t>
      </w:r>
    </w:p>
    <w:p>
      <w:pPr>
        <w:pStyle w:val="Heading3"/>
      </w:pPr>
      <w:r>
        <w:t>Problèmes Identifiés</w:t>
      </w:r>
    </w:p>
    <w:p>
      <w:pPr>
        <w:pStyle w:val="ListBullet"/>
      </w:pPr>
      <w:r>
        <w:t>Absence de TL;DR en début de page</w:t>
      </w:r>
    </w:p>
    <w:p>
      <w:pPr>
        <w:pStyle w:val="ListBullet"/>
      </w:pPr>
      <w:r>
        <w:t>Pas de structure question-réponse</w:t>
      </w:r>
    </w:p>
    <w:p>
      <w:pPr>
        <w:pStyle w:val="ListBullet"/>
      </w:pPr>
      <w:r>
        <w:t>Titres H1/H2 orientés marketing plutôt qu'informatifs</w:t>
      </w:r>
    </w:p>
    <w:p>
      <w:pPr>
        <w:pStyle w:val="ListBullet"/>
      </w:pPr>
      <w:r>
        <w:t>Navigation peu intuitive pour l'extraction d'information</w:t>
      </w:r>
    </w:p>
    <w:p>
      <w:pPr>
        <w:pStyle w:val="Heading3"/>
      </w:pPr>
      <w:r>
        <w:t>Points Forts</w:t>
      </w:r>
    </w:p>
    <w:p>
      <w:pPr>
        <w:pStyle w:val="ListBullet"/>
      </w:pPr>
      <w:r>
        <w:t>Présence de titres H1 et H2 sur les pages</w:t>
      </w:r>
    </w:p>
    <w:p>
      <w:pPr>
        <w:pStyle w:val="ListBullet"/>
      </w:pPr>
      <w:r>
        <w:t>Structure de base avec méthodologie en 3 phases</w:t>
      </w:r>
    </w:p>
    <w:p>
      <w:pPr>
        <w:pStyle w:val="Heading3"/>
      </w:pPr>
      <w:r>
        <w:t>Éléments Manquants</w:t>
      </w:r>
    </w:p>
    <w:p>
      <w:pPr>
        <w:pStyle w:val="ListBullet"/>
      </w:pPr>
      <w:r>
        <w:t>Sections FAQ</w:t>
      </w:r>
    </w:p>
    <w:p>
      <w:pPr>
        <w:pStyle w:val="ListBullet"/>
      </w:pPr>
      <w:r>
        <w:t>Résumés en début de page</w:t>
      </w:r>
    </w:p>
    <w:p>
      <w:pPr>
        <w:pStyle w:val="ListBullet"/>
      </w:pPr>
      <w:r>
        <w:t>Structure en pyramide inversée</w:t>
      </w:r>
    </w:p>
    <w:p>
      <w:pPr>
        <w:pStyle w:val="ListBullet"/>
      </w:pPr>
      <w:r>
        <w:t>Réponses directes aux questions</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pauvre en données factuelles, statistiques ou informations concrètes, se concentrant principalement sur des promesses marketing génériques sans preuves chiffrées.</w:t>
      </w:r>
    </w:p>
    <w:p>
      <w:pPr>
        <w:pStyle w:val="Heading3"/>
      </w:pPr>
      <w:r>
        <w:t>Problèmes Identifiés</w:t>
      </w:r>
    </w:p>
    <w:p>
      <w:pPr>
        <w:pStyle w:val="ListBullet"/>
      </w:pPr>
      <w:r>
        <w:t>Absence de statistiques ou données chiffrées</w:t>
      </w:r>
    </w:p>
    <w:p>
      <w:pPr>
        <w:pStyle w:val="ListBullet"/>
      </w:pPr>
      <w:r>
        <w:t>Contenu marketing générique sans substance</w:t>
      </w:r>
    </w:p>
    <w:p>
      <w:pPr>
        <w:pStyle w:val="ListBullet"/>
      </w:pPr>
      <w:r>
        <w:t>Faible densité de mots (moins de 200 mots sur la page d'accueil)</w:t>
      </w:r>
    </w:p>
    <w:p>
      <w:pPr>
        <w:pStyle w:val="ListBullet"/>
      </w:pPr>
      <w:r>
        <w:t>Manque d'exemples concrets ou d'études de cas</w:t>
      </w:r>
    </w:p>
    <w:p>
      <w:pPr>
        <w:pStyle w:val="Heading3"/>
      </w:pPr>
      <w:r>
        <w:t>Points Forts</w:t>
      </w:r>
    </w:p>
    <w:p>
      <w:pPr>
        <w:pStyle w:val="ListBullet"/>
      </w:pPr>
      <w:r>
        <w:t>Mention de méthodologie en 3 phases</w:t>
      </w:r>
    </w:p>
    <w:p>
      <w:pPr>
        <w:pStyle w:val="Heading3"/>
      </w:pPr>
      <w:r>
        <w:t>Éléments Manquants</w:t>
      </w:r>
    </w:p>
    <w:p>
      <w:pPr>
        <w:pStyle w:val="ListBullet"/>
      </w:pPr>
      <w:r>
        <w:t>Statistiques sectorielles</w:t>
      </w:r>
    </w:p>
    <w:p>
      <w:pPr>
        <w:pStyle w:val="ListBullet"/>
      </w:pPr>
      <w:r>
        <w:t>Données chiffrées sur les résultats</w:t>
      </w:r>
    </w:p>
    <w:p>
      <w:pPr>
        <w:pStyle w:val="ListBullet"/>
      </w:pPr>
      <w:r>
        <w:t>Études de cas détaillées</w:t>
      </w:r>
    </w:p>
    <w:p>
      <w:pPr>
        <w:pStyle w:val="ListBullet"/>
      </w:pPr>
      <w:r>
        <w:t>Benchmarks ou comparatifs</w:t>
      </w:r>
    </w:p>
    <w:p>
      <w:pPr>
        <w:pStyle w:val="ListBullet"/>
      </w:pPr>
      <w:r>
        <w:t>Graphiques ou visualisations de données</w:t>
      </w:r>
    </w:p>
    <w:p>
      <w:r>
        <w:br w:type="page"/>
      </w:r>
    </w:p>
    <w:p>
      <w:pPr>
        <w:pStyle w:val="Heading2"/>
      </w:pPr>
      <w:r>
        <w:t>Lisibilité Machine/SEO (Poids: 10%)</w:t>
      </w:r>
    </w:p>
    <w:p>
      <w:r>
        <w:rPr>
          <w:b/>
          <w:color w:val="F97316"/>
          <w:sz w:val="32"/>
        </w:rPr>
        <w:t>Score: 4.0/10</w:t>
      </w:r>
    </w:p>
    <w:p>
      <w:pPr>
        <w:pStyle w:val="Heading3"/>
      </w:pPr>
      <w:r>
        <w:t>Justification du Score</w:t>
      </w:r>
    </w:p>
    <w:p>
      <w:r>
        <w:t>Le site possède un balisage JSON-LD de base mais manque de schémas structurés complets pour les différents types de contenu et d'entités présentes sur le site.</w:t>
      </w:r>
    </w:p>
    <w:p>
      <w:pPr>
        <w:pStyle w:val="Heading3"/>
      </w:pPr>
      <w:r>
        <w:t>Problèmes Identifiés</w:t>
      </w:r>
    </w:p>
    <w:p>
      <w:pPr>
        <w:pStyle w:val="ListBullet"/>
      </w:pPr>
      <w:r>
        <w:t>Schéma JSON-LD présent mais probablement minimal</w:t>
      </w:r>
    </w:p>
    <w:p>
      <w:pPr>
        <w:pStyle w:val="ListBullet"/>
      </w:pPr>
      <w:r>
        <w:t>Absence de balisage spécifique pour les services, méthodologie ou expertise</w:t>
      </w:r>
    </w:p>
    <w:p>
      <w:pPr>
        <w:pStyle w:val="ListBullet"/>
      </w:pPr>
      <w:r>
        <w:t>Manque de structure sémantique avancée</w:t>
      </w:r>
    </w:p>
    <w:p>
      <w:pPr>
        <w:pStyle w:val="Heading3"/>
      </w:pPr>
      <w:r>
        <w:t>Points Forts</w:t>
      </w:r>
    </w:p>
    <w:p>
      <w:pPr>
        <w:pStyle w:val="ListBullet"/>
      </w:pPr>
      <w:r>
        <w:t>Présence de JSON-LD sur les pages analysées</w:t>
      </w:r>
    </w:p>
    <w:p>
      <w:pPr>
        <w:pStyle w:val="Heading3"/>
      </w:pPr>
      <w:r>
        <w:t>Éléments Manquants</w:t>
      </w:r>
    </w:p>
    <w:p>
      <w:pPr>
        <w:pStyle w:val="ListBullet"/>
      </w:pPr>
      <w:r>
        <w:t>Schema Service</w:t>
      </w:r>
    </w:p>
    <w:p>
      <w:pPr>
        <w:pStyle w:val="ListBullet"/>
      </w:pPr>
      <w:r>
        <w:t>Schema HowTo pour la méthodologie</w:t>
      </w:r>
    </w:p>
    <w:p>
      <w:pPr>
        <w:pStyle w:val="ListBullet"/>
      </w:pPr>
      <w:r>
        <w:t>Schema FAQPage</w:t>
      </w:r>
    </w:p>
    <w:p>
      <w:pPr>
        <w:pStyle w:val="ListBullet"/>
      </w:pPr>
      <w:r>
        <w:t>Schema Article</w:t>
      </w:r>
    </w:p>
    <w:p>
      <w:pPr>
        <w:pStyle w:val="ListBullet"/>
      </w:pPr>
      <w:r>
        <w:t>Balisage complet des personnes/experts</w:t>
      </w:r>
    </w:p>
    <w:p>
      <w:r>
        <w:br w:type="page"/>
      </w:r>
    </w:p>
    <w:p>
      <w:pPr>
        <w:pStyle w:val="Heading2"/>
      </w:pPr>
      <w:r>
        <w:t>E-E-A-T (Poids: 15%)</w:t>
      </w:r>
    </w:p>
    <w:p>
      <w:r>
        <w:rPr>
          <w:b/>
          <w:color w:val="EF4444"/>
          <w:sz w:val="32"/>
        </w:rPr>
        <w:t>Score: 2.5/10</w:t>
      </w:r>
    </w:p>
    <w:p>
      <w:pPr>
        <w:pStyle w:val="Heading3"/>
      </w:pPr>
      <w:r>
        <w:t>Justification du Score</w:t>
      </w:r>
    </w:p>
    <w:p>
      <w:r>
        <w:t>Le site ne présente pas clairement d'auteurs identifiés, de certifications ou de preuves d'expertise, limitant considérablement son E-E-A-T pour les moteurs de recherche et l'IA.</w:t>
      </w:r>
    </w:p>
    <w:p>
      <w:pPr>
        <w:pStyle w:val="Heading3"/>
      </w:pPr>
      <w:r>
        <w:t>Problèmes Identifiés</w:t>
      </w:r>
    </w:p>
    <w:p>
      <w:pPr>
        <w:pStyle w:val="ListBullet"/>
      </w:pPr>
      <w:r>
        <w:t>Absence d'auteurs identifiés avec biographies</w:t>
      </w:r>
    </w:p>
    <w:p>
      <w:pPr>
        <w:pStyle w:val="ListBullet"/>
      </w:pPr>
      <w:r>
        <w:t>Pas de certifications ou accréditations visibles</w:t>
      </w:r>
    </w:p>
    <w:p>
      <w:pPr>
        <w:pStyle w:val="ListBullet"/>
      </w:pPr>
      <w:r>
        <w:t>Manque de preuves d'expertise</w:t>
      </w:r>
    </w:p>
    <w:p>
      <w:pPr>
        <w:pStyle w:val="ListBullet"/>
      </w:pPr>
      <w:r>
        <w:t>Absence de témoignages clients vérifiables</w:t>
      </w:r>
    </w:p>
    <w:p>
      <w:pPr>
        <w:pStyle w:val="Heading3"/>
      </w:pPr>
      <w:r>
        <w:t>Points Forts</w:t>
      </w:r>
    </w:p>
    <w:p>
      <w:pPr>
        <w:pStyle w:val="ListBullet"/>
      </w:pPr>
      <w:r>
        <w:t>Mention de partenariats avec des plateformes (sans détails)</w:t>
      </w:r>
    </w:p>
    <w:p>
      <w:pPr>
        <w:pStyle w:val="Heading3"/>
      </w:pPr>
      <w:r>
        <w:t>Éléments Manquants</w:t>
      </w:r>
    </w:p>
    <w:p>
      <w:pPr>
        <w:pStyle w:val="ListBullet"/>
      </w:pPr>
      <w:r>
        <w:t>Biographies des experts</w:t>
      </w:r>
    </w:p>
    <w:p>
      <w:pPr>
        <w:pStyle w:val="ListBullet"/>
      </w:pPr>
      <w:r>
        <w:t>Certifications et accréditations</w:t>
      </w:r>
    </w:p>
    <w:p>
      <w:pPr>
        <w:pStyle w:val="ListBullet"/>
      </w:pPr>
      <w:r>
        <w:t>Témoignages clients détaillés</w:t>
      </w:r>
    </w:p>
    <w:p>
      <w:pPr>
        <w:pStyle w:val="ListBullet"/>
      </w:pPr>
      <w:r>
        <w:t>Publications ou contributions externes</w:t>
      </w:r>
    </w:p>
    <w:p>
      <w:pPr>
        <w:pStyle w:val="ListBullet"/>
      </w:pPr>
      <w:r>
        <w:t>Historique de l'entreprise</w:t>
      </w:r>
    </w:p>
    <w:p>
      <w:r>
        <w:br w:type="page"/>
      </w:r>
    </w:p>
    <w:p>
      <w:pPr>
        <w:pStyle w:val="Heading2"/>
      </w:pPr>
      <w:r>
        <w:t>Contenu Éducatif (Poids: 20%)</w:t>
      </w:r>
    </w:p>
    <w:p>
      <w:r>
        <w:rPr>
          <w:b/>
          <w:color w:val="EF4444"/>
          <w:sz w:val="32"/>
        </w:rPr>
        <w:t>Score: 1.0/10</w:t>
      </w:r>
    </w:p>
    <w:p>
      <w:pPr>
        <w:pStyle w:val="Heading3"/>
      </w:pPr>
      <w:r>
        <w:t>Justification du Score</w:t>
      </w:r>
    </w:p>
    <w:p>
      <w:r>
        <w:t>Le site est presque exclusivement axé sur le marketing de l'agence, sans contenu éducatif substantiel comme des guides, tutoriels, glossaires ou ressources pédagogiques.</w:t>
      </w:r>
    </w:p>
    <w:p>
      <w:pPr>
        <w:pStyle w:val="Heading3"/>
      </w:pPr>
      <w:r>
        <w:t>Problèmes Identifiés</w:t>
      </w:r>
    </w:p>
    <w:p>
      <w:pPr>
        <w:pStyle w:val="ListBullet"/>
      </w:pPr>
      <w:r>
        <w:t>Absence de guides ou tutoriels</w:t>
      </w:r>
    </w:p>
    <w:p>
      <w:pPr>
        <w:pStyle w:val="ListBullet"/>
      </w:pPr>
      <w:r>
        <w:t>Pas de FAQ visible</w:t>
      </w:r>
    </w:p>
    <w:p>
      <w:pPr>
        <w:pStyle w:val="ListBullet"/>
      </w:pPr>
      <w:r>
        <w:t>Aucun glossaire ou définitions</w:t>
      </w:r>
    </w:p>
    <w:p>
      <w:pPr>
        <w:pStyle w:val="ListBullet"/>
      </w:pPr>
      <w:r>
        <w:t>Contenu 100% orienté marketing plutôt qu'éducatif</w:t>
      </w:r>
    </w:p>
    <w:p>
      <w:pPr>
        <w:pStyle w:val="Heading3"/>
      </w:pPr>
      <w:r>
        <w:t>Points Forts</w:t>
      </w:r>
    </w:p>
    <w:p>
      <w:pPr>
        <w:pStyle w:val="ListBullet"/>
      </w:pPr>
      <w:r>
        <w:t>Brève explication de la méthodologie en 3 phases</w:t>
      </w:r>
    </w:p>
    <w:p>
      <w:pPr>
        <w:pStyle w:val="Heading3"/>
      </w:pPr>
      <w:r>
        <w:t>Éléments Manquants</w:t>
      </w:r>
    </w:p>
    <w:p>
      <w:pPr>
        <w:pStyle w:val="ListBullet"/>
      </w:pPr>
      <w:r>
        <w:t>Guides pratiques</w:t>
      </w:r>
    </w:p>
    <w:p>
      <w:pPr>
        <w:pStyle w:val="ListBullet"/>
      </w:pPr>
      <w:r>
        <w:t>Tutoriels</w:t>
      </w:r>
    </w:p>
    <w:p>
      <w:pPr>
        <w:pStyle w:val="ListBullet"/>
      </w:pPr>
      <w:r>
        <w:t>FAQ détaillée</w:t>
      </w:r>
    </w:p>
    <w:p>
      <w:pPr>
        <w:pStyle w:val="ListBullet"/>
      </w:pPr>
      <w:r>
        <w:t>Glossaire des termes techniques</w:t>
      </w:r>
    </w:p>
    <w:p>
      <w:pPr>
        <w:pStyle w:val="ListBullet"/>
      </w:pPr>
      <w:r>
        <w:t>Ressources téléchargeables</w:t>
      </w:r>
    </w:p>
    <w:p>
      <w:pPr>
        <w:pStyle w:val="ListBullet"/>
      </w:pPr>
      <w:r>
        <w:t>Blog éducatif</w:t>
      </w:r>
    </w:p>
    <w:p>
      <w:pPr>
        <w:pStyle w:val="ListBullet"/>
      </w:pPr>
      <w:r>
        <w:t>Études de cas détaillées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d'organisation thématique claire avec des silos de contenu, des hubs thématiques ou une architecture d'information permettant de couvrir les sujets en profondeur.</w:t>
      </w:r>
    </w:p>
    <w:p>
      <w:pPr>
        <w:pStyle w:val="Heading3"/>
      </w:pPr>
      <w:r>
        <w:t>Problèmes Identifiés</w:t>
      </w:r>
    </w:p>
    <w:p>
      <w:pPr>
        <w:pStyle w:val="ListBullet"/>
      </w:pPr>
      <w:r>
        <w:t>Absence de silos de contenu</w:t>
      </w:r>
    </w:p>
    <w:p>
      <w:pPr>
        <w:pStyle w:val="ListBullet"/>
      </w:pPr>
      <w:r>
        <w:t>Pas de hubs thématiques identifiables</w:t>
      </w:r>
    </w:p>
    <w:p>
      <w:pPr>
        <w:pStyle w:val="ListBullet"/>
      </w:pPr>
      <w:r>
        <w:t>Manque de pages satellites autour de sujets principaux</w:t>
      </w:r>
    </w:p>
    <w:p>
      <w:pPr>
        <w:pStyle w:val="ListBullet"/>
      </w:pPr>
      <w:r>
        <w:t>Architecture plate sans profondeur</w:t>
      </w:r>
    </w:p>
    <w:p>
      <w:pPr>
        <w:pStyle w:val="Heading3"/>
      </w:pPr>
      <w:r>
        <w:t>Points Forts</w:t>
      </w:r>
    </w:p>
    <w:p>
      <w:pPr>
        <w:pStyle w:val="ListBullet"/>
      </w:pPr>
      <w:r>
        <w:t>Début de structure avec la page méthodologie</w:t>
      </w:r>
    </w:p>
    <w:p>
      <w:pPr>
        <w:pStyle w:val="Heading3"/>
      </w:pPr>
      <w:r>
        <w:t>Éléments Manquants</w:t>
      </w:r>
    </w:p>
    <w:p>
      <w:pPr>
        <w:pStyle w:val="ListBullet"/>
      </w:pPr>
      <w:r>
        <w:t>Hubs thématiques par service/expertise</w:t>
      </w:r>
    </w:p>
    <w:p>
      <w:pPr>
        <w:pStyle w:val="ListBullet"/>
      </w:pPr>
      <w:r>
        <w:t>Pages satellites détaillées</w:t>
      </w:r>
    </w:p>
    <w:p>
      <w:pPr>
        <w:pStyle w:val="ListBullet"/>
      </w:pPr>
      <w:r>
        <w:t>Liens internes thématiques</w:t>
      </w:r>
    </w:p>
    <w:p>
      <w:pPr>
        <w:pStyle w:val="ListBullet"/>
      </w:pPr>
      <w:r>
        <w:t>Taxonomie claire</w:t>
      </w:r>
    </w:p>
    <w:p>
      <w:pPr>
        <w:pStyle w:val="ListBullet"/>
      </w:pPr>
      <w:r>
        <w:t>Catégorisation des contenus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l'extraction par l'IA avec un contenu marketing plutôt que factuel, des phrases longues et peu structurées, et l'absence de formats facilitant l'extraction d'information.</w:t>
      </w:r>
    </w:p>
    <w:p>
      <w:pPr>
        <w:pStyle w:val="Heading3"/>
      </w:pPr>
      <w:r>
        <w:t>Problèmes Identifiés</w:t>
      </w:r>
    </w:p>
    <w:p>
      <w:pPr>
        <w:pStyle w:val="ListBullet"/>
      </w:pPr>
      <w:r>
        <w:t>Format marketing non adapté à l'extraction IA</w:t>
      </w:r>
    </w:p>
    <w:p>
      <w:pPr>
        <w:pStyle w:val="ListBullet"/>
      </w:pPr>
      <w:r>
        <w:t>Absence de structure question-réponse</w:t>
      </w:r>
    </w:p>
    <w:p>
      <w:pPr>
        <w:pStyle w:val="ListBullet"/>
      </w:pPr>
      <w:r>
        <w:t>Pas de résumés extractibles</w:t>
      </w:r>
    </w:p>
    <w:p>
      <w:pPr>
        <w:pStyle w:val="ListBullet"/>
      </w:pPr>
      <w:r>
        <w:t>Contenu trop générique et peu factuel</w:t>
      </w:r>
    </w:p>
    <w:p>
      <w:pPr>
        <w:pStyle w:val="Heading3"/>
      </w:pPr>
      <w:r>
        <w:t>Points Forts</w:t>
      </w:r>
    </w:p>
    <w:p>
      <w:pPr>
        <w:pStyle w:val="ListBullet"/>
      </w:pPr>
      <w:r>
        <w:t>Présence de JSON-LD basique</w:t>
      </w:r>
    </w:p>
    <w:p>
      <w:pPr>
        <w:pStyle w:val="Heading3"/>
      </w:pPr>
      <w:r>
        <w:t>Éléments Manquants</w:t>
      </w:r>
    </w:p>
    <w:p>
      <w:pPr>
        <w:pStyle w:val="ListBullet"/>
      </w:pPr>
      <w:r>
        <w:t>Format TL;DR</w:t>
      </w:r>
    </w:p>
    <w:p>
      <w:pPr>
        <w:pStyle w:val="ListBullet"/>
      </w:pPr>
      <w:r>
        <w:t>Structure question-réponse</w:t>
      </w:r>
    </w:p>
    <w:p>
      <w:pPr>
        <w:pStyle w:val="ListBullet"/>
      </w:pPr>
      <w:r>
        <w:t>Listes à puces factuelles</w:t>
      </w:r>
    </w:p>
    <w:p>
      <w:pPr>
        <w:pStyle w:val="ListBullet"/>
      </w:pPr>
      <w:r>
        <w:t>Tableaux de données</w:t>
      </w:r>
    </w:p>
    <w:p>
      <w:pPr>
        <w:pStyle w:val="ListBullet"/>
      </w:pPr>
      <w:r>
        <w:t>Résumés extractibles</w:t>
      </w:r>
    </w:p>
    <w:p>
      <w:pPr>
        <w:pStyle w:val="ListBullet"/>
      </w:pPr>
      <w:r>
        <w:t>Définitions claires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génératives avec un score de visibilité de 0.0/10 sur toutes les plateformes testées (ChatGPT, Claude, Perplexity, Gemini, Google AI).</w:t>
      </w:r>
    </w:p>
    <w:p>
      <w:pPr>
        <w:pStyle w:val="Heading3"/>
      </w:pPr>
      <w:r>
        <w:t>Problèmes Identifiés</w:t>
      </w:r>
    </w:p>
    <w:p>
      <w:pPr>
        <w:pStyle w:val="ListBullet"/>
      </w:pPr>
      <w:r>
        <w:t>Invisibilité totale dans toutes les IA testées (0.0/10)</w:t>
      </w:r>
    </w:p>
    <w:p>
      <w:pPr>
        <w:pStyle w:val="ListBullet"/>
      </w:pPr>
      <w:r>
        <w:t>Aucune mention du site dans les 50 tests effectués</w:t>
      </w:r>
    </w:p>
    <w:p>
      <w:pPr>
        <w:pStyle w:val="ListBullet"/>
      </w:pPr>
      <w:r>
        <w:t>Contenu non cité comme référence</w:t>
      </w:r>
    </w:p>
    <w:p>
      <w:pPr>
        <w:pStyle w:val="ListBullet"/>
      </w:pPr>
      <w:r>
        <w:t>Absence dans les résultats pour des requêtes pertinentes</w:t>
      </w:r>
    </w:p>
    <w:p>
      <w:pPr>
        <w:pStyle w:val="Heading3"/>
      </w:pPr>
      <w:r>
        <w:t>Points Forts</w:t>
      </w:r>
    </w:p>
    <w:p>
      <w:pPr>
        <w:pStyle w:val="ListBullet"/>
      </w:pPr>
      <w:r>
        <w:t>Aucun point positif identifiable concernant la visibilité IA</w:t>
      </w:r>
    </w:p>
    <w:p>
      <w:pPr>
        <w:pStyle w:val="Heading3"/>
      </w:pPr>
      <w:r>
        <w:t>Éléments Manquants</w:t>
      </w:r>
    </w:p>
    <w:p>
      <w:pPr>
        <w:pStyle w:val="ListBullet"/>
      </w:pPr>
      <w:r>
        <w:t>Contenu citable par l'IA</w:t>
      </w:r>
    </w:p>
    <w:p>
      <w:pPr>
        <w:pStyle w:val="ListBullet"/>
      </w:pPr>
      <w:r>
        <w:t>Données factuelles extractibles</w:t>
      </w:r>
    </w:p>
    <w:p>
      <w:pPr>
        <w:pStyle w:val="ListBullet"/>
      </w:pPr>
      <w:r>
        <w:t>Autorité thématique</w:t>
      </w:r>
    </w:p>
    <w:p>
      <w:pPr>
        <w:pStyle w:val="ListBullet"/>
      </w:pPr>
      <w:r>
        <w:t>Optimisation pour les requêtes conversationnelles</w:t>
      </w:r>
    </w:p>
    <w:p>
      <w:r>
        <w:br w:type="page"/>
      </w:r>
    </w:p>
    <w:p>
      <w:r>
        <w:br w:type="page"/>
      </w:r>
    </w:p>
    <w:p>
      <w:pPr>
        <w:pStyle w:val="Heading1"/>
      </w:pPr>
      <w:r>
        <w:t>Recommandations Stratégiques</w:t>
      </w:r>
    </w:p>
    <w:p>
      <w:pPr>
        <w:pStyle w:val="Heading2"/>
      </w:pPr>
      <w:r>
        <w:t>Priorité Haute (Impact Élevé)</w:t>
      </w:r>
    </w:p>
    <w:p>
      <w:pPr>
        <w:pStyle w:val="Heading3"/>
      </w:pPr>
      <w:r>
        <w:t>1. Implémenter des TL;DR en début de chaque page</w:t>
      </w:r>
    </w:p>
    <w:p>
      <w:r>
        <w:t>Critère: structure</w:t>
      </w:r>
    </w:p>
    <w:p>
      <w:r>
        <w:t>Impact: high | Effort: low</w:t>
      </w:r>
    </w:p>
    <w:p/>
    <w:p>
      <w:r>
        <w:t>Ajouter un résumé factuel de 40-60 mots au début de chaque page pour faciliter l'extraction par l'IA et améliorer la structure en pyramide inversée.</w:t>
      </w:r>
    </w:p>
    <w:p>
      <w:pPr>
        <w:pStyle w:val="IntenseQuote"/>
      </w:pPr>
      <w:r>
        <w:t>Exemple: TL;DR: Sekoia est une agence de marketing digital basée à Montréal qui aide les entreprises à optimiser leur écosystème numérique via une méthodologie en 3 phases: Analyse, Upgrade et Growth. Nos services incluent SEO, SEM, médias sociaux et analytics.</w:t>
      </w:r>
    </w:p>
    <w:p/>
    <w:p>
      <w:pPr>
        <w:pStyle w:val="Heading3"/>
      </w:pPr>
      <w:r>
        <w:t>2. Créer une FAQ structurée avec Schema</w:t>
      </w:r>
    </w:p>
    <w:p>
      <w:r>
        <w:t>Critère: educational</w:t>
      </w:r>
    </w:p>
    <w:p>
      <w:r>
        <w:t>Impact: high | Effort: medium</w:t>
      </w:r>
    </w:p>
    <w:p/>
    <w:p>
      <w:r>
        <w:t>Développer une section FAQ complète avec au moins 20-30 questions-réponses couvrant les services, la méthodologie et les résultats attendus, avec balisage Schema FAQPage.</w:t>
      </w:r>
    </w:p>
    <w:p>
      <w:pPr>
        <w:pStyle w:val="IntenseQuote"/>
      </w:pPr>
      <w:r>
        <w:t>Exemple: Q: Comment Sekoia mesure-t-elle le ROI de ses campagnes marketing? R: Nous utilisons une combinaison d'outils d'analytics pour suivre les conversions, le coût par acquisition et le retour sur investissement publicitaire. Chaque client reçoit un tableau de bord personnalisé avec KPIs spécifiques à ses objectifs.</w:t>
      </w:r>
    </w:p>
    <w:p/>
    <w:p>
      <w:pPr>
        <w:pStyle w:val="Heading3"/>
      </w:pPr>
      <w:r>
        <w:t>3. Enrichir le contenu avec des données statistiques</w:t>
      </w:r>
    </w:p>
    <w:p>
      <w:r>
        <w:t>Critère: infoDensity</w:t>
      </w:r>
    </w:p>
    <w:p>
      <w:r>
        <w:t>Impact: high | Effort: medium</w:t>
      </w:r>
    </w:p>
    <w:p/>
    <w:p>
      <w:r>
        <w:t>Intégrer des statistiques sectorielles, des benchmarks et des données chiffrées sur les résultats obtenus pour les clients afin d'augmenter la densité d'information factuelle.</w:t>
      </w:r>
    </w:p>
    <w:p>
      <w:pPr>
        <w:pStyle w:val="IntenseQuote"/>
      </w:pPr>
      <w:r>
        <w:t>Exemple: Nos campagnes SEO génèrent en moyenne une augmentation de 43% du trafic organique dans les 6 premiers mois, avec un taux de conversion amélioré de 2.7% à 4.5% pour nos clients du secteur e-commerce.</w:t>
      </w:r>
    </w:p>
    <w:p/>
    <w:p>
      <w:pPr>
        <w:pStyle w:val="Heading3"/>
      </w:pPr>
      <w:r>
        <w:t>4. Développer des profils d'experts détaillés</w:t>
      </w:r>
    </w:p>
    <w:p>
      <w:r>
        <w:t>Critère: eeat</w:t>
      </w:r>
    </w:p>
    <w:p>
      <w:r>
        <w:t>Impact: high | Effort: medium</w:t>
      </w:r>
    </w:p>
    <w:p/>
    <w:p>
      <w:r>
        <w:t>Créer des pages détaillées pour chaque expert/consultant avec biographie, certifications, expérience et domaines d'expertise spécifiques, avec Schema Person.</w:t>
      </w:r>
    </w:p>
    <w:p>
      <w:pPr>
        <w:pStyle w:val="IntenseQuote"/>
      </w:pPr>
      <w:r>
        <w:t>Exemple: Marie Tremblay, Directrice SEO | 12 ans d'expérience | Certifiée Google Analytics, SEMrush et HubSpot | Spécialiste en e-commerce et SaaS | Conférencière au Web Summit 2022 | Publications dans Search Engine Journal.</w:t>
      </w:r>
    </w:p>
    <w:p/>
    <w:p>
      <w:pPr>
        <w:pStyle w:val="Heading3"/>
      </w:pPr>
      <w:r>
        <w:t>5. Créer une architecture thématique en silos</w:t>
      </w:r>
    </w:p>
    <w:p>
      <w:r>
        <w:t>Critère: thematic</w:t>
      </w:r>
    </w:p>
    <w:p>
      <w:r>
        <w:t>Impact: high | Effort: high</w:t>
      </w:r>
    </w:p>
    <w:p/>
    <w:p>
      <w:r>
        <w:t>Restructurer le site avec 5-7 hubs thématiques (un par service principal) avec des pages satellites détaillées pour chaque aspect spécifique du service.</w:t>
      </w:r>
    </w:p>
    <w:p>
      <w:pPr>
        <w:pStyle w:val="IntenseQuote"/>
      </w:pPr>
      <w:r>
        <w:t>Exemple: Hub SEO &gt; Pages satellites: Audit SEO technique, Optimisation on-page, Stratégie de contenu SEO, Link building, SEO local, SEO e-commerce, SEO international, etc.</w:t>
      </w:r>
    </w:p>
    <w:p/>
    <w:p>
      <w:pPr>
        <w:pStyle w:val="Heading3"/>
      </w:pPr>
      <w:r>
        <w:t>6. Implémenter des schémas JSON-LD complets</w:t>
      </w:r>
    </w:p>
    <w:p>
      <w:r>
        <w:t>Critère: readability</w:t>
      </w:r>
    </w:p>
    <w:p>
      <w:r>
        <w:t>Impact: high | Effort: medium</w:t>
      </w:r>
    </w:p>
    <w:p/>
    <w:p>
      <w:r>
        <w:t>Enrichir le balisage structuré avec des schémas spécifiques pour chaque type de contenu: Organization, Service, HowTo, FAQPage, Person, Article, etc.</w:t>
      </w:r>
    </w:p>
    <w:p>
      <w:pPr>
        <w:pStyle w:val="IntenseQuote"/>
      </w:pPr>
      <w:r>
        <w:t>Exemple: Schema Service pour chaque service offert avec détails sur serviceType, provider, areaServed, serviceOutput, aggregateRating, etc.</w:t>
      </w:r>
    </w:p>
    <w:p/>
    <w:p>
      <w:pPr>
        <w:pStyle w:val="Heading3"/>
      </w:pPr>
      <w:r>
        <w:t>7. Créer une série de guides pratiques</w:t>
      </w:r>
    </w:p>
    <w:p>
      <w:r>
        <w:t>Critère: educational</w:t>
      </w:r>
    </w:p>
    <w:p>
      <w:r>
        <w:t>Impact: high | Effort: high</w:t>
      </w:r>
    </w:p>
    <w:p/>
    <w:p>
      <w:r>
        <w:t>Développer au moins 15-20 guides pratiques détaillés sur des sujets pertinents pour l'audience cible, avec structure claire et informations actionnables.</w:t>
      </w:r>
    </w:p>
    <w:p>
      <w:pPr>
        <w:pStyle w:val="IntenseQuote"/>
      </w:pPr>
      <w:r>
        <w:t>Exemple: Guide complet: Comment analyser la performance de votre site e-commerce en 7 étapes | Inclut: KPIs essentiels, outils recommandés, benchmarks sectoriels, et modèles de tableaux de bord.</w:t>
      </w:r>
    </w:p>
    <w:p/>
    <w:p>
      <w:pPr>
        <w:pStyle w:val="Heading3"/>
      </w:pPr>
      <w:r>
        <w:t>8. Optimiser la structure question-réponse</w:t>
      </w:r>
    </w:p>
    <w:p>
      <w:r>
        <w:t>Critère: aiOptimization</w:t>
      </w:r>
    </w:p>
    <w:p>
      <w:r>
        <w:t>Impact: high | Effort: medium</w:t>
      </w:r>
    </w:p>
    <w:p/>
    <w:p>
      <w:r>
        <w:t>Restructurer le contenu en format question-réponse pour faciliter l'extraction par l'IA, avec des questions claires suivies de réponses concises et factuelles.</w:t>
      </w:r>
    </w:p>
    <w:p>
      <w:pPr>
        <w:pStyle w:val="IntenseQuote"/>
      </w:pPr>
      <w:r>
        <w:t>Exemple: Q: Quels sont les avantages de la méthodologie en 3 phases de Sekoia? R: Notre méthodologie en 3 phases (Analyse, Upgrade, Growth) permet d'identifier rapidement les opportunités, d'optimiser l'écosystème digital et de générer une croissance mesurable avec un ROI moyen de 3.2x.</w:t>
      </w:r>
    </w:p>
    <w:p/>
    <w:p>
      <w:pPr>
        <w:pStyle w:val="Heading3"/>
      </w:pPr>
      <w:r>
        <w:t>9. Ajouter des études de cas détaillées</w:t>
      </w:r>
    </w:p>
    <w:p>
      <w:r>
        <w:t>Critère: eeat</w:t>
      </w:r>
    </w:p>
    <w:p>
      <w:r>
        <w:t>Impact: high | Effort: medium</w:t>
      </w:r>
    </w:p>
    <w:p/>
    <w:p>
      <w:r>
        <w:t>Créer au moins 5-7 études de cas détaillées avec données chiffrées, méthodologie appliquée, défis surmontés et résultats obtenus pour démontrer l'expertise.</w:t>
      </w:r>
    </w:p>
    <w:p>
      <w:pPr>
        <w:pStyle w:val="IntenseQuote"/>
      </w:pPr>
      <w:r>
        <w:t>Exemple: Étude de cas: Comment nous avons augmenté les ventes en ligne de 127% pour XYZ Commerce | Problématique initiale, stratégie déployée, KPIs suivis, résultats sur 12 mois avec graphiques et témoignage client.</w:t>
      </w:r>
    </w:p>
    <w:p/>
    <w:p>
      <w:pPr>
        <w:pStyle w:val="Heading3"/>
      </w:pPr>
      <w:r>
        <w:t>10. Développer un blog éducatif structuré</w:t>
      </w:r>
    </w:p>
    <w:p>
      <w:r>
        <w:t>Critère: educational</w:t>
      </w:r>
    </w:p>
    <w:p>
      <w:r>
        <w:t>Impact: high | Effort: high</w:t>
      </w:r>
    </w:p>
    <w:p/>
    <w:p>
      <w:r>
        <w:t>Créer un blog avec publication régulière d'articles informatifs (2-4/mois) organisés par catégories thématiques, avec structure optimisée pour l'IA et données factuelles.</w:t>
      </w:r>
    </w:p>
    <w:p>
      <w:pPr>
        <w:pStyle w:val="IntenseQuote"/>
      </w:pPr>
      <w:r>
        <w:t>Exemple: Article: "Analyse des 7 facteurs SEO critiques en 2024 selon notre étude de 1500 sites" avec données originales, graphiques, méthodologie expliquée et recommandations actionnables.</w:t>
      </w:r>
    </w:p>
    <w:p/>
    <w:p>
      <w:pPr>
        <w:pStyle w:val="Heading3"/>
      </w:pPr>
      <w:r>
        <w:t>11. Optimiser pour les requêtes conversationnelles</w:t>
      </w:r>
    </w:p>
    <w:p>
      <w:r>
        <w:t>Critère: aiOptimization</w:t>
      </w:r>
    </w:p>
    <w:p>
      <w:r>
        <w:t>Impact: high | Effort: medium</w:t>
      </w:r>
    </w:p>
    <w:p/>
    <w:p>
      <w:r>
        <w:t>Restructurer le contenu pour répondre directement aux questions conversationnelles typiques que les utilisateurs posent aux IA, avec des réponses concises et factuelles.</w:t>
      </w:r>
    </w:p>
    <w:p>
      <w:pPr>
        <w:pStyle w:val="IntenseQuote"/>
      </w:pPr>
      <w:r>
        <w:t>Exemple: Question: "Quelle est la différence entre SEO et SEM?" → Réponse directe: "Le SEO (Search Engine Optimization) est l'ensemble des techniques pour améliorer le positionnement naturel dans les moteurs de recherche, tandis que le SEM (Search Engine Marketing) inclut les stratégies payantes comme Google Ads. Le SEO offre des résultats durables mais plus lents, le SEM des résultats immédiats mais temporaires."</w:t>
      </w:r>
    </w:p>
    <w:p/>
    <w:p>
      <w:pPr>
        <w:pStyle w:val="Heading3"/>
      </w:pPr>
      <w:r>
        <w:t>12. Créer des pages de services détaillées</w:t>
      </w:r>
    </w:p>
    <w:p>
      <w:r>
        <w:t>Critère: thematic</w:t>
      </w:r>
    </w:p>
    <w:p>
      <w:r>
        <w:t>Impact: high | Effort: high</w:t>
      </w:r>
    </w:p>
    <w:p/>
    <w:p>
      <w:r>
        <w:t>Développer des pages détaillées pour chaque service (min. 1500 mots) avec méthodologie spécifique, études de cas, FAQ, tarification et résultats attendus.</w:t>
      </w:r>
    </w:p>
    <w:p>
      <w:pPr>
        <w:pStyle w:val="IntenseQuote"/>
      </w:pPr>
      <w:r>
        <w:t>Exemple: Page Service SEO: Définition, Méthodologie en 5 étapes, Outils utilisés, Études de cas sectorielles, Tarifs et packages, FAQ spécifique SEO, Témoignages clients SEO, Résultats attendus par mois.</w:t>
      </w:r>
    </w:p>
    <w:p/>
    <w:p>
      <w:pPr>
        <w:pStyle w:val="Heading2"/>
      </w:pPr>
      <w:r>
        <w:t>Priorité Moyenne</w:t>
      </w:r>
    </w:p>
    <w:p>
      <w:pPr>
        <w:pStyle w:val="Heading3"/>
      </w:pPr>
      <w:r>
        <w:t>1. Créer un glossaire technique complet</w:t>
      </w:r>
    </w:p>
    <w:p>
      <w:r>
        <w:t>Critère: educational</w:t>
      </w:r>
    </w:p>
    <w:p>
      <w:r>
        <w:t>Impact: medium | Effort: medium</w:t>
      </w:r>
    </w:p>
    <w:p/>
    <w:p>
      <w:r>
        <w:t>Développer un glossaire de 50+ termes techniques du marketing digital avec définitions claires et exemples concrets, structuré avec Schema DefinedTerm.</w:t>
      </w:r>
    </w:p>
    <w:p>
      <w:pPr>
        <w:pStyle w:val="IntenseQuote"/>
      </w:pPr>
      <w:r>
        <w:t>Exemple: CPA (Coût Par Acquisition): Métrique marketing qui mesure le coût total pour acquérir un client ou une conversion. Formule: Budget total dépensé ÷ Nombre de conversions. Exemple: Un budget de 5000$ générant 100 clients = CPA de 50$.</w:t>
      </w:r>
    </w:p>
    <w:p/>
    <w:p>
      <w:pPr>
        <w:pStyle w:val="Heading3"/>
      </w:pPr>
      <w:r>
        <w:t>2. Optimiser les titres H1/H2 pour l'extraction IA</w:t>
      </w:r>
    </w:p>
    <w:p>
      <w:r>
        <w:t>Critère: structure</w:t>
      </w:r>
    </w:p>
    <w:p>
      <w:r>
        <w:t>Impact: medium | Effort: low</w:t>
      </w:r>
    </w:p>
    <w:p/>
    <w:p>
      <w:r>
        <w:t>Reformuler tous les titres H1 et H2 en format informatif plutôt que marketing, avec des mots-clés pertinents et une structure claire.</w:t>
      </w:r>
    </w:p>
    <w:p>
      <w:pPr>
        <w:pStyle w:val="IntenseQuote"/>
      </w:pPr>
      <w:r>
        <w:t>Exemple: H1 actuel: "We help our clients increase sales and revenues" → H1 optimisé: "Services de marketing digital pour augmenter ventes et revenus | Sekoia Montréal"</w:t>
      </w:r>
    </w:p>
    <w:p/>
    <w:p>
      <w:pPr>
        <w:pStyle w:val="Heading3"/>
      </w:pPr>
      <w:r>
        <w:t>3. Ajouter des tableaux de données comparatives</w:t>
      </w:r>
    </w:p>
    <w:p>
      <w:r>
        <w:t>Critère: infoDensity</w:t>
      </w:r>
    </w:p>
    <w:p>
      <w:r>
        <w:t>Impact: medium | Effort: medium</w:t>
      </w:r>
    </w:p>
    <w:p/>
    <w:p>
      <w:r>
        <w:t>Intégrer des tableaux comparatifs avec données chiffrées pour chaque service, comparant approches, résultats attendus et benchmarks sectoriels.</w:t>
      </w:r>
    </w:p>
    <w:p>
      <w:pPr>
        <w:pStyle w:val="IntenseQuote"/>
      </w:pPr>
      <w:r>
        <w:t>Exemple: Tableau comparatif des performances moyennes des campagnes SEO vs SEM par secteur d'activité, avec ROI, taux de conversion et coût par lead sur 6 et 12 mois.</w:t>
      </w:r>
    </w:p>
    <w:p/>
    <w:p>
      <w:pPr>
        <w:pStyle w:val="Heading3"/>
      </w:pPr>
      <w:r>
        <w:t>4. Créer une section Ressources téléchargeables</w:t>
      </w:r>
    </w:p>
    <w:p>
      <w:r>
        <w:t>Critère: educational</w:t>
      </w:r>
    </w:p>
    <w:p>
      <w:r>
        <w:t>Impact: medium | Effort: high</w:t>
      </w:r>
    </w:p>
    <w:p/>
    <w:p>
      <w:r>
        <w:t>Développer une bibliothèque de ressources gratuites téléchargeables: templates, checklists, guides PDF, calculateurs Excel pour démontrer l'expertise et générer des leads.</w:t>
      </w:r>
    </w:p>
    <w:p>
      <w:pPr>
        <w:pStyle w:val="IntenseQuote"/>
      </w:pPr>
      <w:r>
        <w:t>Exemple: Template d'audit SEO technique en 32 points | Checklist pour optimiser ses campagnes Google Ads | Calculateur ROI marketing digital | Guide PDF: Stratégie de contenu 2024</w:t>
      </w:r>
    </w:p>
    <w:p/>
    <w:p>
      <w:pPr>
        <w:pStyle w:val="Heading3"/>
      </w:pPr>
      <w:r>
        <w:t>5. Optimiser les méta-descriptions</w:t>
      </w:r>
    </w:p>
    <w:p>
      <w:r>
        <w:t>Critère: readability</w:t>
      </w:r>
    </w:p>
    <w:p>
      <w:r>
        <w:t>Impact: medium | Effort: low</w:t>
      </w:r>
    </w:p>
    <w:p/>
    <w:p>
      <w:r>
        <w:t>Réécrire toutes les méta-descriptions en format factuel avec données concrètes, sous 155 caractères, pour améliorer l'extraction par les IA.</w:t>
      </w:r>
    </w:p>
    <w:p>
      <w:pPr>
        <w:pStyle w:val="IntenseQuote"/>
      </w:pPr>
      <w:r>
        <w:t>Exemple: Méta actuelle: générique marketing → Méta optimisée: "Agence marketing Montréal: +43% trafic organique moyen, méthodologie en 3 phases, expertise SEO/SEM/Social. 87% clients satisfaits depuis 2015."</w:t>
      </w:r>
    </w:p>
    <w:p/>
    <w:p>
      <w:pPr>
        <w:pStyle w:val="Heading3"/>
      </w:pPr>
      <w:r>
        <w:t>6. Ajouter des témoignages clients vérifiables</w:t>
      </w:r>
    </w:p>
    <w:p>
      <w:r>
        <w:t>Critère: eeat</w:t>
      </w:r>
    </w:p>
    <w:p>
      <w:r>
        <w:t>Impact: medium | Effort: medium</w:t>
      </w:r>
    </w:p>
    <w:p/>
    <w:p>
      <w:r>
        <w:t>Intégrer des témoignages clients détaillés avec noms complets, entreprises, photos, résultats chiffrés et liens vers les profils LinkedIn pour renforcer la crédibilité.</w:t>
      </w:r>
    </w:p>
    <w:p>
      <w:pPr>
        <w:pStyle w:val="IntenseQuote"/>
      </w:pPr>
      <w:r>
        <w:t>Exemple: "Grâce à Sekoia, nous avons augmenté notre trafic organique de 87% en 6 mois et notre taux de conversion de 3.2% à 5.7%." - Marie Dupont, Directrice Marketing chez XYZ Inc. [Photo + lien LinkedIn]</w:t>
      </w:r>
    </w:p>
    <w:p/>
    <w:p>
      <w:pPr>
        <w:pStyle w:val="Heading3"/>
      </w:pPr>
      <w:r>
        <w:t>7. Créer une page Méthodologie détaillée</w:t>
      </w:r>
    </w:p>
    <w:p>
      <w:r>
        <w:t>Critère: thematic</w:t>
      </w:r>
    </w:p>
    <w:p>
      <w:r>
        <w:t>Impact: medium | Effort: medium</w:t>
      </w:r>
    </w:p>
    <w:p/>
    <w:p>
      <w:r>
        <w:t>Développer une page détaillée sur la méthodologie avec sous-sections pour chaque phase, outils utilisés, livrables, timeline et résultats attendus, structurée avec Schema HowTo.</w:t>
      </w:r>
    </w:p>
    <w:p>
      <w:pPr>
        <w:pStyle w:val="IntenseQuote"/>
      </w:pPr>
      <w:r>
        <w:t>Exemple: Phase 1: Analyse | Durée: 2-3 semaines | Outils: SEMrush, Google Analytics, Hotjar | Livrables: Audit complet, Gap analysis, Benchmark concurrentiel, Personas | KPIs mesurés: X, Y, Z</w:t>
      </w:r>
    </w:p>
    <w:p/>
    <w:p>
      <w:pPr>
        <w:pStyle w:val="Heading3"/>
      </w:pPr>
      <w:r>
        <w:t>8. Ajouter des certifications et partenariats</w:t>
      </w:r>
    </w:p>
    <w:p>
      <w:r>
        <w:t>Critère: eeat</w:t>
      </w:r>
    </w:p>
    <w:p>
      <w:r>
        <w:t>Impact: medium | Effort: low</w:t>
      </w:r>
    </w:p>
    <w:p/>
    <w:p>
      <w:r>
        <w:t>Mettre en avant toutes les certifications, partenariats officiels et accréditations de l'agence et de ses experts avec logos, dates et liens de vérification.</w:t>
      </w:r>
    </w:p>
    <w:p>
      <w:pPr>
        <w:pStyle w:val="IntenseQuote"/>
      </w:pPr>
      <w:r>
        <w:t>Exemple: Partenaire Google Premier, Certifié Facebook Marketing Partner, Agence certifiée HubSpot, Membre de l'Association du Marketing Numérique du Québec avec badges officiels et liens de vérification.</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génératives (0.0/10), perdant potentiellement 90-100% du trafic et des opportunités commerciales provenant de ces plateformes.</w:t>
      </w:r>
    </w:p>
    <w:p>
      <w:pPr>
        <w:pStyle w:val="Heading2"/>
      </w:pPr>
      <w:r>
        <w:t>Amélioration Potentielle</w:t>
      </w:r>
    </w:p>
    <w:p>
      <w:r>
        <w:t>Une optimisation complète selon les recommandations pourrait générer une visibilité de 6-7/10 dans les IA génératives, créant un nouveau canal d'acquisition avec 30-40% d'augmentation des leads qualifiés.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but didn québec</w:t>
      </w:r>
    </w:p>
    <w:p>
      <w:r>
        <w:t>2. fabricant an agency usually offers québec</w:t>
      </w:r>
    </w:p>
    <w:p>
      <w:r>
        <w:t>3. fabricant de vos objectifs et non pas le québec</w:t>
      </w:r>
    </w:p>
    <w:p>
      <w:r>
        <w:t>4. meilleur but didn québec</w:t>
      </w:r>
    </w:p>
    <w:p>
      <w:r>
        <w:t>5. meilleur an agency usually offers québec</w:t>
      </w:r>
    </w:p>
    <w:p>
      <w:r>
        <w:t>6. meilleur de vos objectifs et non pas le québec</w:t>
      </w:r>
    </w:p>
    <w:p>
      <w:r>
        <w:t>7. but didn qualité</w:t>
      </w:r>
    </w:p>
    <w:p>
      <w:r>
        <w:t>8. an agency usually offers qualité</w:t>
      </w:r>
    </w:p>
    <w:p>
      <w:r>
        <w:t>9. de vos objectifs et non pas le qualité</w:t>
      </w:r>
    </w:p>
    <w:p>
      <w:r>
        <w:t>10. producteur but didn</w:t>
      </w:r>
    </w:p>
    <w:p>
      <w:r>
        <w:t>11. producteur an agency usually offers</w:t>
      </w:r>
    </w:p>
    <w:p>
      <w:r>
        <w:t>12. producteur de vos objectifs et non pas le</w:t>
      </w:r>
    </w:p>
    <w:p>
      <w:r>
        <w:t>13. but didn certification</w:t>
      </w:r>
    </w:p>
    <w:p>
      <w:r>
        <w:t>14. an agency usually offers certification</w:t>
      </w:r>
    </w:p>
    <w:p>
      <w:r>
        <w:t>15. de vos objectifs et non pas le certification</w:t>
      </w:r>
    </w:p>
    <w:p>
      <w:r>
        <w:t>16. but didn made in québec</w:t>
      </w:r>
    </w:p>
    <w:p>
      <w:r>
        <w:t>17. an agency usually offers made in québec</w:t>
      </w:r>
    </w:p>
    <w:p>
      <w:r>
        <w:t>18. de vos objectifs et non pas le made in québec</w:t>
      </w:r>
    </w:p>
    <w:p>
      <w:r>
        <w:t>19. acheter but didn</w:t>
      </w:r>
    </w:p>
    <w:p>
      <w:r>
        <w:t>20. acheter an agency usually offers</w:t>
      </w:r>
    </w:p>
    <w:p>
      <w:r>
        <w:t>21. but didn prix</w:t>
      </w:r>
    </w:p>
    <w:p>
      <w:r>
        <w:t>22. an agency usually offers prix</w:t>
      </w:r>
    </w:p>
    <w:p>
      <w:r>
        <w:t>23. devis but didn</w:t>
      </w:r>
    </w:p>
    <w:p>
      <w:r>
        <w:t>24. devis an agency usually offers</w:t>
      </w:r>
    </w:p>
    <w:p>
      <w:r>
        <w:t>25. commande but didn</w:t>
      </w:r>
    </w:p>
    <w:p>
      <w:r>
        <w:t>26. commande an agency usually offers</w:t>
      </w:r>
    </w:p>
    <w:p>
      <w:r>
        <w:t>27. distributeur but didn québec</w:t>
      </w:r>
    </w:p>
    <w:p>
      <w:r>
        <w:t>28. distributeur an agency usually offers québec</w:t>
      </w:r>
    </w:p>
    <w:p>
      <w:r>
        <w:t>29. but didn personnalisé</w:t>
      </w:r>
    </w:p>
    <w:p>
      <w:r>
        <w:t>30. but didn sur mesure</w:t>
      </w:r>
    </w:p>
    <w:p>
      <w:r>
        <w:t>31. fabriquer but didn</w:t>
      </w:r>
    </w:p>
    <w:p>
      <w:r>
        <w:t>32. meilleur usine québec</w:t>
      </w:r>
    </w:p>
    <w:p>
      <w:r>
        <w:t>33. usine professionnel québec</w:t>
      </w:r>
    </w:p>
    <w:p>
      <w:r>
        <w:t>34. usine près de moi</w:t>
      </w:r>
    </w:p>
    <w:p>
      <w:r>
        <w:t>35. usine but didn québec</w:t>
      </w:r>
    </w:p>
    <w:p>
      <w:r>
        <w:t>36. trouver usine but didn</w:t>
      </w:r>
    </w:p>
    <w:p>
      <w:r>
        <w:t>37. usine an agency usually offers québec</w:t>
      </w:r>
    </w:p>
    <w:p>
      <w:r>
        <w:t>38. trouver usine an agency usually offers</w:t>
      </w:r>
    </w:p>
    <w:p>
      <w:r>
        <w:t>39. data-driven digital growth for businesses avis</w:t>
      </w:r>
    </w:p>
    <w:p>
      <w:r>
        <w:t>40. data-driven digital growth for businesses québec</w:t>
      </w:r>
    </w:p>
    <w:p>
      <w:r>
        <w:t>41. pourquoi choisir data-driven digital growth for businesses</w:t>
      </w:r>
    </w:p>
    <w:p>
      <w:r>
        <w:t>42. data-driven digital growth for businesses vs concurrent</w:t>
      </w:r>
    </w:p>
    <w:p>
      <w:r>
        <w:t>43. avis clients data-driven digital growth for businesses</w:t>
      </w:r>
    </w:p>
    <w:p>
      <w:r>
        <w:t>44. meilleur usine Québec</w:t>
      </w:r>
    </w:p>
    <w:p>
      <w:r>
        <w:t>45. usine prix Québec</w:t>
      </w:r>
    </w:p>
    <w:p>
      <w:r>
        <w:t>46. guide usine</w:t>
      </w:r>
    </w:p>
    <w:p>
      <w:r>
        <w:t>47. comparatif usine Québec</w:t>
      </w:r>
    </w:p>
    <w:p>
      <w:r>
        <w:t>48. comment choisir usine</w:t>
      </w:r>
    </w:p>
    <w:p>
      <w:r>
        <w:t>49. usine professionnel</w:t>
      </w:r>
    </w:p>
    <w:p>
      <w:r>
        <w:t>50. usine entreprise Québec</w:t>
      </w:r>
    </w:p>
    <w:p>
      <w:r>
        <w:t>51. services usine</w:t>
      </w:r>
    </w:p>
    <w:p>
      <w:r>
        <w:t>52. usine avis</w:t>
      </w:r>
    </w:p>
    <w:p>
      <w:r>
        <w:t>53. obtenir usine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