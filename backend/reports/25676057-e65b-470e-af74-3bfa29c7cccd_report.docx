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2.4/10</w:t>
      </w:r>
    </w:p>
    <w:p/>
    <w:p/>
    <w:p>
      <w:pPr>
        <w:jc w:val="center"/>
      </w:pPr>
      <w:r>
        <w:t>Date: 14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2.4/10).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3.5/10</w:t>
            </w:r>
          </w:p>
        </w:tc>
      </w:tr>
      <w:tr>
        <w:tc>
          <w:tcPr>
            <w:tcW w:type="dxa" w:w="4320"/>
          </w:tcPr>
          <w:p>
            <w:r>
              <w:t>Optimisation IA</w:t>
            </w:r>
          </w:p>
        </w:tc>
        <w:tc>
          <w:tcPr>
            <w:tcW w:type="dxa" w:w="4320"/>
          </w:tcPr>
          <w:p>
            <w:r>
              <w:t>0.5/10</w:t>
            </w:r>
          </w:p>
        </w:tc>
      </w:tr>
      <w:tr>
        <w:tc>
          <w:tcPr>
            <w:tcW w:type="dxa" w:w="4320"/>
          </w:tcPr>
          <w:p>
            <w:r>
              <w:t>Visibilité Actuelle</w:t>
            </w:r>
          </w:p>
        </w:tc>
        <w:tc>
          <w:tcPr>
            <w:tcW w:type="dxa" w:w="4320"/>
          </w:tcPr>
          <w:p>
            <w:r>
              <w:t>0.2/10</w:t>
            </w:r>
          </w:p>
        </w:tc>
      </w:tr>
    </w:tbl>
    <w:p>
      <w:pPr>
        <w:pStyle w:val="Heading2"/>
      </w:pPr>
      <w:r>
        <w:t>Problèmes Critiques</w:t>
      </w:r>
    </w:p>
    <w:p>
      <w:pPr>
        <w:pStyle w:val="ListBullet"/>
      </w:pPr>
      <w:r>
        <w:t>Optimisation IA quasi inexistante (0.5/5)</w:t>
      </w:r>
    </w:p>
    <w:p>
      <w:pPr>
        <w:pStyle w:val="ListBullet"/>
      </w:pPr>
      <w:r>
        <w:t>Visibilité très faible (0.2/5)</w:t>
      </w:r>
    </w:p>
    <w:p>
      <w:pPr>
        <w:pStyle w:val="ListBullet"/>
      </w:pPr>
      <w:r>
        <w:t>Contenu éducatif insuffisant (1.0/5)</w:t>
      </w:r>
    </w:p>
    <w:p>
      <w:pPr>
        <w:pStyle w:val="Heading2"/>
      </w:pPr>
      <w:r>
        <w:t>Opportunités Majeures</w:t>
      </w:r>
    </w:p>
    <w:p>
      <w:pPr>
        <w:pStyle w:val="ListBullet"/>
      </w:pPr>
      <w:r>
        <w:t>Implémenter données structurées géographiques complètes</w:t>
      </w:r>
    </w:p>
    <w:p>
      <w:pPr>
        <w:pStyle w:val="ListBullet"/>
      </w:pPr>
      <w:r>
        <w:t>Développer contenu éducatif local approfondi</w:t>
      </w:r>
    </w:p>
    <w:p>
      <w:pPr>
        <w:pStyle w:val="ListBullet"/>
      </w:pPr>
      <w:r>
        <w:t>Optimiser pour recherche vocale et conversationnelle</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2.0%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r>
        <w:br w:type="page"/>
      </w:r>
    </w:p>
    <w:p>
      <w:pPr>
        <w:pStyle w:val="Heading2"/>
      </w:pPr>
      <w:r>
        <w:t>Densité d'Information (Poids: 20%)</w:t>
      </w:r>
    </w:p>
    <w:p>
      <w:r>
        <w:rPr>
          <w:b/>
          <w:color w:val="EF4444"/>
          <w:sz w:val="32"/>
        </w:rPr>
        <w:t>Score: 2.0/10</w:t>
      </w:r>
    </w:p>
    <w:p>
      <w:r>
        <w:br w:type="page"/>
      </w:r>
    </w:p>
    <w:p>
      <w:pPr>
        <w:pStyle w:val="Heading2"/>
      </w:pPr>
      <w:r>
        <w:t>Lisibilité Machine/SEO (Poids: 10%)</w:t>
      </w:r>
    </w:p>
    <w:p>
      <w:r>
        <w:rPr>
          <w:b/>
          <w:color w:val="EAB308"/>
          <w:sz w:val="32"/>
        </w:rPr>
        <w:t>Score: 5.0/10</w:t>
      </w:r>
    </w:p>
    <w:p>
      <w:r>
        <w:br w:type="page"/>
      </w:r>
    </w:p>
    <w:p>
      <w:pPr>
        <w:pStyle w:val="Heading2"/>
      </w:pPr>
      <w:r>
        <w:t>E-E-A-T (Poids: 15%)</w:t>
      </w:r>
    </w:p>
    <w:p>
      <w:r>
        <w:rPr>
          <w:b/>
          <w:color w:val="F97316"/>
          <w:sz w:val="32"/>
        </w:rPr>
        <w:t>Score: 4.0/10</w:t>
      </w:r>
    </w:p>
    <w:p>
      <w:r>
        <w:br w:type="page"/>
      </w:r>
    </w:p>
    <w:p>
      <w:pPr>
        <w:pStyle w:val="Heading2"/>
      </w:pPr>
      <w:r>
        <w:t>Contenu Éducatif (Poids: 20%)</w:t>
      </w:r>
    </w:p>
    <w:p>
      <w:r>
        <w:rPr>
          <w:b/>
          <w:color w:val="EF4444"/>
          <w:sz w:val="32"/>
        </w:rPr>
        <w:t>Score: 1.0/10</w:t>
      </w:r>
    </w:p>
    <w:p>
      <w:r>
        <w:br w:type="page"/>
      </w:r>
    </w:p>
    <w:p>
      <w:pPr>
        <w:pStyle w:val="Heading2"/>
      </w:pPr>
      <w:r>
        <w:t>Organisation Thématique (Poids: 5%)</w:t>
      </w:r>
    </w:p>
    <w:p>
      <w:r>
        <w:rPr>
          <w:b/>
          <w:color w:val="F97316"/>
          <w:sz w:val="32"/>
        </w:rPr>
        <w:t>Score: 3.5/10</w:t>
      </w:r>
    </w:p>
    <w:p>
      <w:r>
        <w:br w:type="page"/>
      </w:r>
    </w:p>
    <w:p>
      <w:pPr>
        <w:pStyle w:val="Heading2"/>
      </w:pPr>
      <w:r>
        <w:t>Optimisation IA (Poids: 10%)</w:t>
      </w:r>
    </w:p>
    <w:p>
      <w:r>
        <w:rPr>
          <w:b/>
          <w:color w:val="EF4444"/>
          <w:sz w:val="32"/>
        </w:rPr>
        <w:t>Score: 0.5/10</w:t>
      </w:r>
    </w:p>
    <w:p>
      <w:r>
        <w:br w:type="page"/>
      </w:r>
    </w:p>
    <w:p>
      <w:pPr>
        <w:pStyle w:val="Heading2"/>
      </w:pPr>
      <w:r>
        <w:t>Visibilité Actuelle (Poids: 5%)</w:t>
      </w:r>
    </w:p>
    <w:p>
      <w:r>
        <w:rPr>
          <w:b/>
          <w:color w:val="EF4444"/>
          <w:sz w:val="32"/>
        </w:rPr>
        <w:t>Score: 0.2/10</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une section FAQ avec 15-20 questions par page principale couvrant les requêtes conversationnelles locales</w:t>
      </w:r>
    </w:p>
    <w:p>
      <w:pPr>
        <w:pStyle w:val="IntenseQuote"/>
      </w:pPr>
      <w:r>
        <w:t>Exemple: Quels sont les meilleurs quartiers à [ville]? Combien coûte [service] à [ville]?</w:t>
      </w:r>
    </w:p>
    <w:p/>
    <w:p>
      <w:pPr>
        <w:pStyle w:val="Heading3"/>
      </w:pPr>
      <w:r>
        <w:t>2. Implémenter schema LocalBusiness</w:t>
      </w:r>
    </w:p>
    <w:p>
      <w:r>
        <w:t>Critère: aiOptimization</w:t>
      </w:r>
    </w:p>
    <w:p>
      <w:r>
        <w:t>Impact: high | Effort: low</w:t>
      </w:r>
    </w:p>
    <w:p/>
    <w:p>
      <w:r>
        <w:t>Ajouter JSON-LD LocalBusiness avec coordonnées GPS, horaires, zone de service géographique</w:t>
      </w:r>
    </w:p>
    <w:p>
      <w:pPr>
        <w:pStyle w:val="IntenseQuote"/>
      </w:pPr>
      <w:r>
        <w:t>Exemple: {"@type":"LocalBusiness","address":{"addressLocality":"[ville]"}}</w:t>
      </w:r>
    </w:p>
    <w:p/>
    <w:p>
      <w:pPr>
        <w:pStyle w:val="Heading3"/>
      </w:pPr>
      <w:r>
        <w:t>3. Optimiser pour recherche vocale locale</w:t>
      </w:r>
    </w:p>
    <w:p>
      <w:r>
        <w:t>Critère: aiOptimization</w:t>
      </w:r>
    </w:p>
    <w:p>
      <w:r>
        <w:t>Impact: high | Effort: medium</w:t>
      </w:r>
    </w:p>
    <w:p/>
    <w:p>
      <w:r>
        <w:t>Intégrer questions naturelles type 'près de moi', 'à proximité', 'dans ma ville' dans H2/H3</w:t>
      </w:r>
    </w:p>
    <w:p>
      <w:pPr>
        <w:pStyle w:val="IntenseQuote"/>
      </w:pPr>
      <w:r>
        <w:t>Exemple: Où trouver [service] près de chez moi à [ville]?</w:t>
      </w:r>
    </w:p>
    <w:p/>
    <w:p>
      <w:pPr>
        <w:pStyle w:val="Heading3"/>
      </w:pPr>
      <w:r>
        <w:t>4. Enrichir contenu éducatif local</w:t>
      </w:r>
    </w:p>
    <w:p>
      <w:r>
        <w:t>Critère: educational</w:t>
      </w:r>
    </w:p>
    <w:p>
      <w:r>
        <w:t>Impact: high | Effort: high</w:t>
      </w:r>
    </w:p>
    <w:p/>
    <w:p>
      <w:r>
        <w:t>Créer guides pratiques 800+ mots: histoire locale, démographie, économie, culture de chaque zone</w:t>
      </w:r>
    </w:p>
    <w:p>
      <w:pPr>
        <w:pStyle w:val="IntenseQuote"/>
      </w:pPr>
      <w:r>
        <w:t>Exemple: Guide complet: Vivre à [quartier] - Prix, transports, écoles, commerces</w:t>
      </w:r>
    </w:p>
    <w:p/>
    <w:p>
      <w:pPr>
        <w:pStyle w:val="Heading3"/>
      </w:pPr>
      <w:r>
        <w:t>5. Ajouter sections TLDR</w:t>
      </w:r>
    </w:p>
    <w:p>
      <w:r>
        <w:t>Critère: infoDensity</w:t>
      </w:r>
    </w:p>
    <w:p>
      <w:r>
        <w:t>Impact: high | Effort: low</w:t>
      </w:r>
    </w:p>
    <w:p/>
    <w:p>
      <w:r>
        <w:t>Insérer résumé 50-60 mots en début de chaque page avec points clés extraits par IA</w:t>
      </w:r>
    </w:p>
    <w:p>
      <w:pPr>
        <w:pStyle w:val="IntenseQuote"/>
      </w:pPr>
      <w:r>
        <w:t>Exemple: À retenir: [ville] compte X habitants, prix moyen Y€, accessible par Z transports</w:t>
      </w:r>
    </w:p>
    <w:p/>
    <w:p>
      <w:pPr>
        <w:pStyle w:val="Heading3"/>
      </w:pPr>
      <w:r>
        <w:t>6. Créer pages comparatives</w:t>
      </w:r>
    </w:p>
    <w:p>
      <w:r>
        <w:t>Critère: thematic</w:t>
      </w:r>
    </w:p>
    <w:p>
      <w:r>
        <w:t>Impact: high | Effort: medium</w:t>
      </w:r>
    </w:p>
    <w:p/>
    <w:p>
      <w:r>
        <w:t>Développer comparateurs entre villes/quartiers avec tableaux structurés</w:t>
      </w:r>
    </w:p>
    <w:p>
      <w:pPr>
        <w:pStyle w:val="IntenseQuote"/>
      </w:pPr>
      <w:r>
        <w:t>Exemple: Comparatif: [Ville A] vs [Ville B] - Prix, qualité de vie, services</w:t>
      </w:r>
    </w:p>
    <w:p/>
    <w:p>
      <w:pPr>
        <w:pStyle w:val="Heading3"/>
      </w:pPr>
      <w:r>
        <w:t>7. Optimiser données structurées géographiques</w:t>
      </w:r>
    </w:p>
    <w:p>
      <w:r>
        <w:t>Critère: visibility</w:t>
      </w:r>
    </w:p>
    <w:p>
      <w:r>
        <w:t>Impact: high | Effort: medium</w:t>
      </w:r>
    </w:p>
    <w:p/>
    <w:p>
      <w:r>
        <w:t>Ajouter schema Place avec geo coordinates, containedInPlace pour chaque localisation</w:t>
      </w:r>
    </w:p>
    <w:p>
      <w:pPr>
        <w:pStyle w:val="IntenseQuote"/>
      </w:pPr>
      <w:r>
        <w:t>Exemple: {"@type":"Place","geo":{"latitude":48.8566,"longitude":2.3522}}</w:t>
      </w:r>
    </w:p>
    <w:p/>
    <w:p>
      <w:pPr>
        <w:pStyle w:val="Heading3"/>
      </w:pPr>
      <w:r>
        <w:t>8. Développer contenu E-E-A-T local</w:t>
      </w:r>
    </w:p>
    <w:p>
      <w:r>
        <w:t>Critère: eeat</w:t>
      </w:r>
    </w:p>
    <w:p>
      <w:r>
        <w:t>Impact: high | Effort: medium</w:t>
      </w:r>
    </w:p>
    <w:p/>
    <w:p>
      <w:r>
        <w:t>Ajouter témoignages résidents, interviews experts locaux, sources officielles citées</w:t>
      </w:r>
    </w:p>
    <w:p>
      <w:pPr>
        <w:pStyle w:val="IntenseQuote"/>
      </w:pPr>
      <w:r>
        <w:t>Exemple: Selon INSEE 2024, données mairie, avis 50+ résidents vérifiés</w:t>
      </w:r>
    </w:p>
    <w:p/>
    <w:p>
      <w:pPr>
        <w:pStyle w:val="Heading3"/>
      </w:pPr>
      <w:r>
        <w:t>9. Ajouter sections 'Questions fréquentes IA'</w:t>
      </w:r>
    </w:p>
    <w:p>
      <w:r>
        <w:t>Critère: aiOptimization</w:t>
      </w:r>
    </w:p>
    <w:p>
      <w:r>
        <w:t>Impact: high | Effort: medium</w:t>
      </w:r>
    </w:p>
    <w:p/>
    <w:p>
      <w:r>
        <w:t>Créer réponses optimisées 40-60 mots pour featured snippets et réponses vocales</w:t>
      </w:r>
    </w:p>
    <w:p>
      <w:pPr>
        <w:pStyle w:val="IntenseQuote"/>
      </w:pPr>
      <w:r>
        <w:t>Exemple: Quelle est la population de [ville]? [Ville] compte exactement X habitants en 2024...</w:t>
      </w:r>
    </w:p>
    <w:p/>
    <w:p>
      <w:pPr>
        <w:pStyle w:val="Heading2"/>
      </w:pPr>
      <w:r>
        <w:t>Priorité Moyenne</w:t>
      </w:r>
    </w:p>
    <w:p>
      <w:pPr>
        <w:pStyle w:val="Heading3"/>
      </w:pPr>
      <w:r>
        <w:t>1. Implémenter schema BreadcrumbList</w:t>
      </w:r>
    </w:p>
    <w:p>
      <w:r>
        <w:t>Critère: structure</w:t>
      </w:r>
    </w:p>
    <w:p>
      <w:r>
        <w:t>Impact: medium | Effort: low</w:t>
      </w:r>
    </w:p>
    <w:p/>
    <w:p>
      <w:r>
        <w:t>Ajouter fil d'Ariane structuré JSON-LD sur toutes pages pour hiérarchie géographique</w:t>
      </w:r>
    </w:p>
    <w:p>
      <w:pPr>
        <w:pStyle w:val="IntenseQuote"/>
      </w:pPr>
      <w:r>
        <w:t>Exemple: Accueil &gt; Région &gt; Département &gt; Ville &gt; Quartier</w:t>
      </w:r>
    </w:p>
    <w:p/>
    <w:p>
      <w:pPr>
        <w:pStyle w:val="Heading3"/>
      </w:pPr>
      <w:r>
        <w:t>2. Créer glossaire terminologie locale</w:t>
      </w:r>
    </w:p>
    <w:p>
      <w:r>
        <w:t>Critère: educational</w:t>
      </w:r>
    </w:p>
    <w:p>
      <w:r>
        <w:t>Impact: medium | Effort: medium</w:t>
      </w:r>
    </w:p>
    <w:p/>
    <w:p>
      <w:r>
        <w:t>Développer lexique 100+ termes locaux avec définitions courtes pour IA</w:t>
      </w:r>
    </w:p>
    <w:p>
      <w:pPr>
        <w:pStyle w:val="IntenseQuote"/>
      </w:pPr>
      <w:r>
        <w:t>Exemple: Hypercentre: zone commerciale principale, rayon 500m autour mairie</w:t>
      </w:r>
    </w:p>
    <w:p/>
    <w:p>
      <w:pPr>
        <w:pStyle w:val="Heading3"/>
      </w:pPr>
      <w:r>
        <w:t>3. Ajouter statistiques temps réel</w:t>
      </w:r>
    </w:p>
    <w:p>
      <w:r>
        <w:t>Critère: infoDensity</w:t>
      </w:r>
    </w:p>
    <w:p>
      <w:r>
        <w:t>Impact: medium | Effort: high</w:t>
      </w:r>
    </w:p>
    <w:p/>
    <w:p>
      <w:r>
        <w:t>Intégrer données actualisées: météo, trafic, événements, prix immobilier</w:t>
      </w:r>
    </w:p>
    <w:p>
      <w:pPr>
        <w:pStyle w:val="IntenseQuote"/>
      </w:pPr>
      <w:r>
        <w:t>Exemple: Prix m² actuel: X€ (↑5% vs mois dernier)</w:t>
      </w:r>
    </w:p>
    <w:p/>
    <w:p>
      <w:pPr>
        <w:pStyle w:val="Heading3"/>
      </w:pPr>
      <w:r>
        <w:t>4. Optimiser maillage interne géographique</w:t>
      </w:r>
    </w:p>
    <w:p>
      <w:r>
        <w:t>Critère: structure</w:t>
      </w:r>
    </w:p>
    <w:p>
      <w:r>
        <w:t>Impact: medium | Effort: medium</w:t>
      </w:r>
    </w:p>
    <w:p/>
    <w:p>
      <w:r>
        <w:t>Créer liens contextuels entre pages villes voisines, même région, même caractéristiques</w:t>
      </w:r>
    </w:p>
    <w:p>
      <w:pPr>
        <w:pStyle w:val="IntenseQuote"/>
      </w:pPr>
      <w:r>
        <w:t>Exemple: Voir aussi: [Ville similaire] à 15km, [Quartier comparable]</w:t>
      </w:r>
    </w:p>
    <w:p/>
    <w:p>
      <w:pPr>
        <w:pStyle w:val="Heading3"/>
      </w:pPr>
      <w:r>
        <w:t>5. Créer cartes interactives</w:t>
      </w:r>
    </w:p>
    <w:p>
      <w:r>
        <w:t>Critère: thematic</w:t>
      </w:r>
    </w:p>
    <w:p>
      <w:r>
        <w:t>Impact: medium | Effort: high</w:t>
      </w:r>
    </w:p>
    <w:p/>
    <w:p>
      <w:r>
        <w:t>Intégrer cartes cliquables avec POI, zones, itinéraires, données structurées Map</w:t>
      </w:r>
    </w:p>
    <w:p>
      <w:pPr>
        <w:pStyle w:val="IntenseQuote"/>
      </w:pPr>
      <w:r>
        <w:t>Exemple: Carte interactive: commerces, écoles, transports dans rayon 1km</w:t>
      </w:r>
    </w:p>
    <w:p/>
    <w:p>
      <w:pPr>
        <w:pStyle w:val="Heading3"/>
      </w:pPr>
      <w:r>
        <w:t>6. Optimiser meta descriptions locales</w:t>
      </w:r>
    </w:p>
    <w:p>
      <w:r>
        <w:t>Critère: readability</w:t>
      </w:r>
    </w:p>
    <w:p>
      <w:r>
        <w:t>Impact: medium | Effort: low</w:t>
      </w:r>
    </w:p>
    <w:p/>
    <w:p>
      <w:r>
        <w:t>Réécrire meta 140-155 caractères avec ville, chiffres clés, appel action</w:t>
      </w:r>
    </w:p>
    <w:p>
      <w:pPr>
        <w:pStyle w:val="IntenseQuote"/>
      </w:pPr>
      <w:r>
        <w:t>Exemple: [Ville]: X habitants, prix Y€/m², Z attractions. Découvrez notre guide complet 2024</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2.4/10 avec visibilité IA limitée</w:t>
      </w:r>
    </w:p>
    <w:p>
      <w:pPr>
        <w:pStyle w:val="Heading2"/>
      </w:pPr>
      <w:r>
        <w:t>Amélioration Potentielle</w:t>
      </w:r>
    </w:p>
    <w:p>
      <w:r>
        <w:t>Potentiel d'atteindre 5.4/10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10.0%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