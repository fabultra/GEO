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2.5/10</w:t>
      </w:r>
    </w:p>
    <w:p/>
    <w:p/>
    <w:p>
      <w:pPr>
        <w:jc w:val="center"/>
      </w:pPr>
      <w:r>
        <w:t>Date: 12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Lussier.co présente des lacunes majeures en termes de contenu GEO avec un score global très faible de 2.4/10, caractérisé par un contenu minimal, une approche marketing plutôt qu'informative et une absence totale de visibilité dans les résultats des IA.</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4.0/10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6.0/10</w:t>
            </w:r>
          </w:p>
        </w:tc>
      </w:tr>
      <w:tr>
        <w:tc>
          <w:tcPr>
            <w:tcW w:type="dxa" w:w="4320"/>
          </w:tcPr>
          <w:p>
            <w:r>
              <w:t>E-E-A-T</w:t>
            </w:r>
          </w:p>
        </w:tc>
        <w:tc>
          <w:tcPr>
            <w:tcW w:type="dxa" w:w="4320"/>
          </w:tcPr>
          <w:p>
            <w:r>
              <w:t>3.0/10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3.0/10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Contenu extrêmement léger (moins de 100 mots par page) insuffisant pour l'extraction par l'IA</w:t>
      </w:r>
    </w:p>
    <w:p>
      <w:pPr>
        <w:pStyle w:val="ListBullet"/>
      </w:pPr>
      <w:r>
        <w:t>Absence de contenu éducatif structuré (guides, FAQ, glossaires)</w:t>
      </w:r>
    </w:p>
    <w:p>
      <w:pPr>
        <w:pStyle w:val="ListBullet"/>
      </w:pPr>
      <w:r>
        <w:t>Manque d'éléments E-E-A-T avec aucun expert identifié</w:t>
      </w:r>
    </w:p>
    <w:p>
      <w:pPr>
        <w:pStyle w:val="ListBullet"/>
      </w:pPr>
      <w:r>
        <w:t>Invisibilité totale dans les résultats des IA (score 0.0)</w:t>
      </w:r>
    </w:p>
    <w:p>
      <w:pPr>
        <w:pStyle w:val="ListBullet"/>
      </w:pPr>
      <w:r>
        <w:t>Approche marketing plutôt qu'informative limitant l'utilité perçue</w:t>
      </w:r>
    </w:p>
    <w:p>
      <w:pPr>
        <w:pStyle w:val="Heading2"/>
      </w:pPr>
      <w:r>
        <w:t>Opportunités Majeures</w:t>
      </w:r>
    </w:p>
    <w:p>
      <w:pPr>
        <w:pStyle w:val="ListBullet"/>
      </w:pPr>
      <w:r>
        <w:t>Développement d'un centre de ressources éducatives sur l'assurance au Québec</w:t>
      </w:r>
    </w:p>
    <w:p>
      <w:pPr>
        <w:pStyle w:val="ListBullet"/>
      </w:pPr>
      <w:r>
        <w:t>Création de contenu factuel riche en données locales spécifiques</w:t>
      </w:r>
    </w:p>
    <w:p>
      <w:pPr>
        <w:pStyle w:val="ListBullet"/>
      </w:pPr>
      <w:r>
        <w:t>Implémentation de schémas structurés complets</w:t>
      </w:r>
    </w:p>
    <w:p>
      <w:pPr>
        <w:pStyle w:val="ListBullet"/>
      </w:pPr>
      <w:r>
        <w:t>Mise en avant de l'expertise locale comme différenciateur</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4.0/10</w:t>
      </w:r>
    </w:p>
    <w:p>
      <w:pPr>
        <w:pStyle w:val="Heading3"/>
      </w:pPr>
      <w:r>
        <w:t>Justification du Score</w:t>
      </w:r>
    </w:p>
    <w:p>
      <w:r>
        <w:t>Le site présente une structure basique mais manque d'éléments GEO essentiels comme des TL;DR, des réponses directes aux questions, et une hiérarchie claire de l'information.</w:t>
      </w:r>
    </w:p>
    <w:p>
      <w:pPr>
        <w:pStyle w:val="Heading3"/>
      </w:pPr>
      <w:r>
        <w:t>Problèmes Identifiés</w:t>
      </w:r>
    </w:p>
    <w:p>
      <w:pPr>
        <w:pStyle w:val="ListBullet"/>
      </w:pPr>
      <w:r>
        <w:t>Absence de TL;DR en début de page</w:t>
      </w:r>
    </w:p>
    <w:p>
      <w:pPr>
        <w:pStyle w:val="ListBullet"/>
      </w:pPr>
      <w:r>
        <w:t>Pas de réponses directes aux questions fréquentes</w:t>
      </w:r>
    </w:p>
    <w:p>
      <w:pPr>
        <w:pStyle w:val="ListBullet"/>
      </w:pPr>
      <w:r>
        <w:t>Contenu marketing plutôt qu'informatif</w:t>
      </w:r>
    </w:p>
    <w:p>
      <w:pPr>
        <w:pStyle w:val="ListBullet"/>
      </w:pPr>
      <w:r>
        <w:t>Hiérarchie de titres H1/H2 peu optimisée pour l'extraction d'information</w:t>
      </w:r>
    </w:p>
    <w:p>
      <w:pPr>
        <w:pStyle w:val="Heading3"/>
      </w:pPr>
      <w:r>
        <w:t>Points Forts</w:t>
      </w:r>
    </w:p>
    <w:p>
      <w:pPr>
        <w:pStyle w:val="ListBullet"/>
      </w:pPr>
      <w:r>
        <w:t>Présence de JSON-LD de base</w:t>
      </w:r>
    </w:p>
    <w:p>
      <w:pPr>
        <w:pStyle w:val="ListBullet"/>
      </w:pPr>
      <w:r>
        <w:t>Structure de navigation relativement claire</w:t>
      </w:r>
    </w:p>
    <w:p>
      <w:pPr>
        <w:pStyle w:val="Heading3"/>
      </w:pPr>
      <w:r>
        <w:t>Éléments Manquants</w:t>
      </w:r>
    </w:p>
    <w:p>
      <w:pPr>
        <w:pStyle w:val="ListBullet"/>
      </w:pPr>
      <w:r>
        <w:t>Résumés en début de page</w:t>
      </w:r>
    </w:p>
    <w:p>
      <w:pPr>
        <w:pStyle w:val="ListBullet"/>
      </w:pPr>
      <w:r>
        <w:t>FAQ structurée</w:t>
      </w:r>
    </w:p>
    <w:p>
      <w:pPr>
        <w:pStyle w:val="ListBullet"/>
      </w:pPr>
      <w:r>
        <w:t>Sections "Ce que vous devez savoir"</w:t>
      </w:r>
    </w:p>
    <w:p>
      <w:pPr>
        <w:pStyle w:val="ListBullet"/>
      </w:pPr>
      <w:r>
        <w:t>Tableaux comparatifs</w:t>
      </w:r>
    </w:p>
    <w:p>
      <w:pPr>
        <w:pStyle w:val="ListBullet"/>
      </w:pPr>
      <w:r>
        <w:t>Listes à puces pour les points clés</w:t>
      </w:r>
    </w:p>
    <w:p>
      <w:r>
        <w:br w:type="page"/>
      </w:r>
    </w:p>
    <w:p>
      <w:pPr>
        <w:pStyle w:val="Heading2"/>
      </w:pPr>
      <w:r>
        <w:t>Densité d'Information (Poids: 20%)</w:t>
      </w:r>
    </w:p>
    <w:p>
      <w:r>
        <w:rPr>
          <w:b/>
          <w:color w:val="EF4444"/>
          <w:sz w:val="32"/>
        </w:rPr>
        <w:t>Score: 2.0/10</w:t>
      </w:r>
    </w:p>
    <w:p>
      <w:pPr>
        <w:pStyle w:val="Heading3"/>
      </w:pPr>
      <w:r>
        <w:t>Justification du Score</w:t>
      </w:r>
    </w:p>
    <w:p>
      <w:r>
        <w:t>Le contenu est très léger en données factuelles et statistiques, avec un faible nombre de mots par page (67-73 mots) et une approche principalement marketing.</w:t>
      </w:r>
    </w:p>
    <w:p>
      <w:pPr>
        <w:pStyle w:val="Heading3"/>
      </w:pPr>
      <w:r>
        <w:t>Problèmes Identifiés</w:t>
      </w:r>
    </w:p>
    <w:p>
      <w:pPr>
        <w:pStyle w:val="ListBullet"/>
      </w:pPr>
      <w:r>
        <w:t>Très faible densité de mots par page (moins de 100 mots)</w:t>
      </w:r>
    </w:p>
    <w:p>
      <w:pPr>
        <w:pStyle w:val="ListBullet"/>
      </w:pPr>
      <w:r>
        <w:t>Absence de statistiques et données chiffrées</w:t>
      </w:r>
    </w:p>
    <w:p>
      <w:pPr>
        <w:pStyle w:val="ListBullet"/>
      </w:pPr>
      <w:r>
        <w:t>Contenu générique sans information spécifique</w:t>
      </w:r>
    </w:p>
    <w:p>
      <w:pPr>
        <w:pStyle w:val="ListBullet"/>
      </w:pPr>
      <w:r>
        <w:t>Approche marketing plutôt qu'informative</w:t>
      </w:r>
    </w:p>
    <w:p>
      <w:pPr>
        <w:pStyle w:val="Heading3"/>
      </w:pPr>
      <w:r>
        <w:t>Points Forts</w:t>
      </w:r>
    </w:p>
    <w:p>
      <w:pPr>
        <w:pStyle w:val="ListBullet"/>
      </w:pPr>
      <w:r>
        <w:t>Mention de "70 fournisseurs" comme donnée factuelle</w:t>
      </w:r>
    </w:p>
    <w:p>
      <w:pPr>
        <w:pStyle w:val="Heading3"/>
      </w:pPr>
      <w:r>
        <w:t>Éléments Manquants</w:t>
      </w:r>
    </w:p>
    <w:p>
      <w:pPr>
        <w:pStyle w:val="ListBullet"/>
      </w:pPr>
      <w:r>
        <w:t>Statistiques sur les services d'assurance</w:t>
      </w:r>
    </w:p>
    <w:p>
      <w:pPr>
        <w:pStyle w:val="ListBullet"/>
      </w:pPr>
      <w:r>
        <w:t>Données comparatives</w:t>
      </w:r>
    </w:p>
    <w:p>
      <w:pPr>
        <w:pStyle w:val="ListBullet"/>
      </w:pPr>
      <w:r>
        <w:t>Études de cas chiffrées</w:t>
      </w:r>
    </w:p>
    <w:p>
      <w:pPr>
        <w:pStyle w:val="ListBullet"/>
      </w:pPr>
      <w:r>
        <w:t>Tableaux de données</w:t>
      </w:r>
    </w:p>
    <w:p>
      <w:pPr>
        <w:pStyle w:val="ListBullet"/>
      </w:pPr>
      <w:r>
        <w:t>Graphiques informatifs</w:t>
      </w:r>
    </w:p>
    <w:p>
      <w:r>
        <w:br w:type="page"/>
      </w:r>
    </w:p>
    <w:p>
      <w:pPr>
        <w:pStyle w:val="Heading2"/>
      </w:pPr>
      <w:r>
        <w:t>Lisibilité Machine/SEO (Poids: 10%)</w:t>
      </w:r>
    </w:p>
    <w:p>
      <w:r>
        <w:rPr>
          <w:b/>
          <w:color w:val="EAB308"/>
          <w:sz w:val="32"/>
        </w:rPr>
        <w:t>Score: 6.0/10</w:t>
      </w:r>
    </w:p>
    <w:p>
      <w:pPr>
        <w:pStyle w:val="Heading3"/>
      </w:pPr>
      <w:r>
        <w:t>Justification du Score</w:t>
      </w:r>
    </w:p>
    <w:p>
      <w:r>
        <w:t>Le site dispose d'un balisage Schema.org basique mais manque de schémas spécifiques et détaillés pour une meilleure compréhension par les machines.</w:t>
      </w:r>
    </w:p>
    <w:p>
      <w:pPr>
        <w:pStyle w:val="Heading3"/>
      </w:pPr>
      <w:r>
        <w:t>Problèmes Identifiés</w:t>
      </w:r>
    </w:p>
    <w:p>
      <w:pPr>
        <w:pStyle w:val="ListBullet"/>
      </w:pPr>
      <w:r>
        <w:t>Schema.org limité aux bases</w:t>
      </w:r>
    </w:p>
    <w:p>
      <w:pPr>
        <w:pStyle w:val="ListBullet"/>
      </w:pPr>
      <w:r>
        <w:t>Absence de schémas spécifiques (FAQPage, HowTo, etc.)</w:t>
      </w:r>
    </w:p>
    <w:p>
      <w:pPr>
        <w:pStyle w:val="ListBullet"/>
      </w:pPr>
      <w:r>
        <w:t>Manque de balisage sémantique riche</w:t>
      </w:r>
    </w:p>
    <w:p>
      <w:pPr>
        <w:pStyle w:val="Heading3"/>
      </w:pPr>
      <w:r>
        <w:t>Points Forts</w:t>
      </w:r>
    </w:p>
    <w:p>
      <w:pPr>
        <w:pStyle w:val="ListBullet"/>
      </w:pPr>
      <w:r>
        <w:t>Présence de JSON-LD sur toutes les pages analysées</w:t>
      </w:r>
    </w:p>
    <w:p>
      <w:pPr>
        <w:pStyle w:val="Heading3"/>
      </w:pPr>
      <w:r>
        <w:t>Éléments Manquants</w:t>
      </w:r>
    </w:p>
    <w:p>
      <w:pPr>
        <w:pStyle w:val="ListBullet"/>
      </w:pPr>
      <w:r>
        <w:t>Schema FAQPage</w:t>
      </w:r>
    </w:p>
    <w:p>
      <w:pPr>
        <w:pStyle w:val="ListBullet"/>
      </w:pPr>
      <w:r>
        <w:t>Schema HowTo pour les guides</w:t>
      </w:r>
    </w:p>
    <w:p>
      <w:pPr>
        <w:pStyle w:val="ListBullet"/>
      </w:pPr>
      <w:r>
        <w:t>Schema Product pour les services</w:t>
      </w:r>
    </w:p>
    <w:p>
      <w:pPr>
        <w:pStyle w:val="ListBullet"/>
      </w:pPr>
      <w:r>
        <w:t>Schema Review pour les avis</w:t>
      </w:r>
    </w:p>
    <w:p>
      <w:pPr>
        <w:pStyle w:val="ListBullet"/>
      </w:pPr>
      <w:r>
        <w:t>Balisage sémantique détaillé</w:t>
      </w:r>
    </w:p>
    <w:p>
      <w:r>
        <w:br w:type="page"/>
      </w:r>
    </w:p>
    <w:p>
      <w:pPr>
        <w:pStyle w:val="Heading2"/>
      </w:pPr>
      <w:r>
        <w:t>E-E-A-T (Poids: 15%)</w:t>
      </w:r>
    </w:p>
    <w:p>
      <w:r>
        <w:rPr>
          <w:b/>
          <w:color w:val="F97316"/>
          <w:sz w:val="32"/>
        </w:rPr>
        <w:t>Score: 3.0/10</w:t>
      </w:r>
    </w:p>
    <w:p>
      <w:pPr>
        <w:pStyle w:val="Heading3"/>
      </w:pPr>
      <w:r>
        <w:t>Justification du Score</w:t>
      </w:r>
    </w:p>
    <w:p>
      <w:r>
        <w:t>Le site ne met pas en avant l'expertise de ses auteurs ou conseillers, ne présente pas de certifications spécifiques et manque d'éléments renforçant la crédibilité.</w:t>
      </w:r>
    </w:p>
    <w:p>
      <w:pPr>
        <w:pStyle w:val="Heading3"/>
      </w:pPr>
      <w:r>
        <w:t>Problèmes Identifiés</w:t>
      </w:r>
    </w:p>
    <w:p>
      <w:pPr>
        <w:pStyle w:val="ListBullet"/>
      </w:pPr>
      <w:r>
        <w:t>Absence de profils d'experts identifiés</w:t>
      </w:r>
    </w:p>
    <w:p>
      <w:pPr>
        <w:pStyle w:val="ListBullet"/>
      </w:pPr>
      <w:r>
        <w:t>Pas de biographies des conseillers</w:t>
      </w:r>
    </w:p>
    <w:p>
      <w:pPr>
        <w:pStyle w:val="ListBullet"/>
      </w:pPr>
      <w:r>
        <w:t>Manque de certifications ou accréditations mises en avant</w:t>
      </w:r>
    </w:p>
    <w:p>
      <w:pPr>
        <w:pStyle w:val="ListBullet"/>
      </w:pPr>
      <w:r>
        <w:t>Absence de témoignages vérifiables</w:t>
      </w:r>
    </w:p>
    <w:p>
      <w:pPr>
        <w:pStyle w:val="Heading3"/>
      </w:pPr>
      <w:r>
        <w:t>Points Forts</w:t>
      </w:r>
    </w:p>
    <w:p>
      <w:pPr>
        <w:pStyle w:val="ListBullet"/>
      </w:pPr>
      <w:r>
        <w:t>Mention de "conseillers" suggérant une expertise</w:t>
      </w:r>
    </w:p>
    <w:p>
      <w:pPr>
        <w:pStyle w:val="Heading3"/>
      </w:pPr>
      <w:r>
        <w:t>Éléments Manquants</w:t>
      </w:r>
    </w:p>
    <w:p>
      <w:pPr>
        <w:pStyle w:val="ListBullet"/>
      </w:pPr>
      <w:r>
        <w:t>Profils détaillés des experts</w:t>
      </w:r>
    </w:p>
    <w:p>
      <w:pPr>
        <w:pStyle w:val="ListBullet"/>
      </w:pPr>
      <w:r>
        <w:t>Certifications et accréditations</w:t>
      </w:r>
    </w:p>
    <w:p>
      <w:pPr>
        <w:pStyle w:val="ListBullet"/>
      </w:pPr>
      <w:r>
        <w:t>Témoignages clients vérifiables</w:t>
      </w:r>
    </w:p>
    <w:p>
      <w:pPr>
        <w:pStyle w:val="ListBullet"/>
      </w:pPr>
      <w:r>
        <w:t>Études de cas signées</w:t>
      </w:r>
    </w:p>
    <w:p>
      <w:pPr>
        <w:pStyle w:val="ListBullet"/>
      </w:pPr>
      <w:r>
        <w:t>Page "À propos" détaillée</w:t>
      </w:r>
    </w:p>
    <w:p>
      <w:r>
        <w:br w:type="page"/>
      </w:r>
    </w:p>
    <w:p>
      <w:pPr>
        <w:pStyle w:val="Heading2"/>
      </w:pPr>
      <w:r>
        <w:t>Contenu Éducatif (Poids: 20%)</w:t>
      </w:r>
    </w:p>
    <w:p>
      <w:r>
        <w:rPr>
          <w:b/>
          <w:color w:val="EF4444"/>
          <w:sz w:val="32"/>
        </w:rPr>
        <w:t>Score: 1.5/10</w:t>
      </w:r>
    </w:p>
    <w:p>
      <w:pPr>
        <w:pStyle w:val="Heading3"/>
      </w:pPr>
      <w:r>
        <w:t>Justification du Score</w:t>
      </w:r>
    </w:p>
    <w:p>
      <w:r>
        <w:t>Le contenu est presque exclusivement marketing avec très peu de contenu éducatif, pas de guides, de FAQ ou de glossaires identifiables.</w:t>
      </w:r>
    </w:p>
    <w:p>
      <w:pPr>
        <w:pStyle w:val="Heading3"/>
      </w:pPr>
      <w:r>
        <w:t>Problèmes Identifiés</w:t>
      </w:r>
    </w:p>
    <w:p>
      <w:pPr>
        <w:pStyle w:val="ListBullet"/>
      </w:pPr>
      <w:r>
        <w:t>Contenu presque exclusivement promotionnel</w:t>
      </w:r>
    </w:p>
    <w:p>
      <w:pPr>
        <w:pStyle w:val="ListBullet"/>
      </w:pPr>
      <w:r>
        <w:t>Absence de guides pratiques</w:t>
      </w:r>
    </w:p>
    <w:p>
      <w:pPr>
        <w:pStyle w:val="ListBullet"/>
      </w:pPr>
      <w:r>
        <w:t>Pas de FAQ structurée</w:t>
      </w:r>
    </w:p>
    <w:p>
      <w:pPr>
        <w:pStyle w:val="ListBullet"/>
      </w:pPr>
      <w:r>
        <w:t>Aucun glossaire ou définitions</w:t>
      </w:r>
    </w:p>
    <w:p>
      <w:pPr>
        <w:pStyle w:val="ListBullet"/>
      </w:pPr>
      <w:r>
        <w:t>Pas de contenu explicatif sur les services d'assurance</w:t>
      </w:r>
    </w:p>
    <w:p>
      <w:pPr>
        <w:pStyle w:val="Heading3"/>
      </w:pPr>
      <w:r>
        <w:t>Points Forts</w:t>
      </w:r>
    </w:p>
    <w:p>
      <w:pPr>
        <w:pStyle w:val="ListBullet"/>
      </w:pPr>
      <w:r>
        <w:t>Mention d'une section "QI Lussier" qui pourrait contenir du contenu éducatif</w:t>
      </w:r>
    </w:p>
    <w:p>
      <w:pPr>
        <w:pStyle w:val="Heading3"/>
      </w:pPr>
      <w:r>
        <w:t>Éléments Manquants</w:t>
      </w:r>
    </w:p>
    <w:p>
      <w:pPr>
        <w:pStyle w:val="ListBullet"/>
      </w:pPr>
      <w:r>
        <w:t>Guides complets sur l'assurance</w:t>
      </w:r>
    </w:p>
    <w:p>
      <w:pPr>
        <w:pStyle w:val="ListBullet"/>
      </w:pPr>
      <w:r>
        <w:t>FAQ structurée</w:t>
      </w:r>
    </w:p>
    <w:p>
      <w:pPr>
        <w:pStyle w:val="ListBullet"/>
      </w:pPr>
      <w:r>
        <w:t>Glossaire des termes d'assurance</w:t>
      </w:r>
    </w:p>
    <w:p>
      <w:pPr>
        <w:pStyle w:val="ListBullet"/>
      </w:pPr>
      <w:r>
        <w:t>Articles explicatifs</w:t>
      </w:r>
    </w:p>
    <w:p>
      <w:pPr>
        <w:pStyle w:val="ListBullet"/>
      </w:pPr>
      <w:r>
        <w:t>Ressources éducatives</w:t>
      </w:r>
    </w:p>
    <w:p>
      <w:r>
        <w:br w:type="page"/>
      </w:r>
    </w:p>
    <w:p>
      <w:pPr>
        <w:pStyle w:val="Heading2"/>
      </w:pPr>
      <w:r>
        <w:t>Organisation Thématique (Poids: 5%)</w:t>
      </w:r>
    </w:p>
    <w:p>
      <w:r>
        <w:rPr>
          <w:b/>
          <w:color w:val="F97316"/>
          <w:sz w:val="32"/>
        </w:rPr>
        <w:t>Score: 3.0/10</w:t>
      </w:r>
    </w:p>
    <w:p>
      <w:pPr>
        <w:pStyle w:val="Heading3"/>
      </w:pPr>
      <w:r>
        <w:t>Justification du Score</w:t>
      </w:r>
    </w:p>
    <w:p>
      <w:r>
        <w:t>Le site présente une organisation basique par type de client (particuliers, entreprises) mais manque de clusters thématiques développés et de silos de contenu.</w:t>
      </w:r>
    </w:p>
    <w:p>
      <w:pPr>
        <w:pStyle w:val="Heading3"/>
      </w:pPr>
      <w:r>
        <w:t>Problèmes Identifiés</w:t>
      </w:r>
    </w:p>
    <w:p>
      <w:pPr>
        <w:pStyle w:val="ListBullet"/>
      </w:pPr>
      <w:r>
        <w:t>Absence de hubs thématiques développés</w:t>
      </w:r>
    </w:p>
    <w:p>
      <w:pPr>
        <w:pStyle w:val="ListBullet"/>
      </w:pPr>
      <w:r>
        <w:t>Pas de structure en silo évidente</w:t>
      </w:r>
    </w:p>
    <w:p>
      <w:pPr>
        <w:pStyle w:val="ListBullet"/>
      </w:pPr>
      <w:r>
        <w:t>Manque de pages satellites autour des sujets principaux</w:t>
      </w:r>
    </w:p>
    <w:p>
      <w:pPr>
        <w:pStyle w:val="ListBullet"/>
      </w:pPr>
      <w:r>
        <w:t>Organisation trop générique</w:t>
      </w:r>
    </w:p>
    <w:p>
      <w:pPr>
        <w:pStyle w:val="Heading3"/>
      </w:pPr>
      <w:r>
        <w:t>Points Forts</w:t>
      </w:r>
    </w:p>
    <w:p>
      <w:pPr>
        <w:pStyle w:val="ListBullet"/>
      </w:pPr>
      <w:r>
        <w:t>Division basique entre particuliers et entreprises</w:t>
      </w:r>
    </w:p>
    <w:p>
      <w:pPr>
        <w:pStyle w:val="Heading3"/>
      </w:pPr>
      <w:r>
        <w:t>Éléments Manquants</w:t>
      </w:r>
    </w:p>
    <w:p>
      <w:pPr>
        <w:pStyle w:val="ListBullet"/>
      </w:pPr>
      <w:r>
        <w:t>Hubs thématiques par type d'assurance</w:t>
      </w:r>
    </w:p>
    <w:p>
      <w:pPr>
        <w:pStyle w:val="ListBullet"/>
      </w:pPr>
      <w:r>
        <w:t>Pages satellites détaillées</w:t>
      </w:r>
    </w:p>
    <w:p>
      <w:pPr>
        <w:pStyle w:val="ListBullet"/>
      </w:pPr>
      <w:r>
        <w:t>Structure en silo claire</w:t>
      </w:r>
    </w:p>
    <w:p>
      <w:pPr>
        <w:pStyle w:val="ListBullet"/>
      </w:pPr>
      <w:r>
        <w:t>Liens internes stratégiques</w:t>
      </w:r>
    </w:p>
    <w:p>
      <w:pPr>
        <w:pStyle w:val="ListBullet"/>
      </w:pPr>
      <w:r>
        <w:t>Taxonomie développée</w:t>
      </w:r>
    </w:p>
    <w:p>
      <w:r>
        <w:br w:type="page"/>
      </w:r>
    </w:p>
    <w:p>
      <w:pPr>
        <w:pStyle w:val="Heading2"/>
      </w:pPr>
      <w:r>
        <w:t>Optimisation IA (Poids: 10%)</w:t>
      </w:r>
    </w:p>
    <w:p>
      <w:r>
        <w:rPr>
          <w:b/>
          <w:color w:val="EF4444"/>
          <w:sz w:val="32"/>
        </w:rPr>
        <w:t>Score: 0.0/10</w:t>
      </w:r>
    </w:p>
    <w:p>
      <w:pPr>
        <w:pStyle w:val="Heading3"/>
      </w:pPr>
      <w:r>
        <w:t>Justification du Score</w:t>
      </w:r>
    </w:p>
    <w:p>
      <w:r>
        <w:t>Le site n'est absolument pas optimisé pour l'IA avec un score de visibilité de 0.0 sur toutes les plateformes testées, indiquant un format inadapté à l'extraction par l'IA.</w:t>
      </w:r>
    </w:p>
    <w:p>
      <w:pPr>
        <w:pStyle w:val="Heading3"/>
      </w:pPr>
      <w:r>
        <w:t>Problèmes Identifiés</w:t>
      </w:r>
    </w:p>
    <w:p>
      <w:pPr>
        <w:pStyle w:val="ListBullet"/>
      </w:pPr>
      <w:r>
        <w:t>Score de 0.0 sur toutes les plateformes d'IA</w:t>
      </w:r>
    </w:p>
    <w:p>
      <w:pPr>
        <w:pStyle w:val="ListBullet"/>
      </w:pPr>
      <w:r>
        <w:t>Format marketing inadapté à l'extraction d'information</w:t>
      </w:r>
    </w:p>
    <w:p>
      <w:pPr>
        <w:pStyle w:val="ListBullet"/>
      </w:pPr>
      <w:r>
        <w:t>Absence de réponses directes aux questions</w:t>
      </w:r>
    </w:p>
    <w:p>
      <w:pPr>
        <w:pStyle w:val="ListBullet"/>
      </w:pPr>
      <w:r>
        <w:t>Contenu trop court pour être considéré comme une source fiable</w:t>
      </w:r>
    </w:p>
    <w:p>
      <w:pPr>
        <w:pStyle w:val="Heading3"/>
      </w:pPr>
      <w:r>
        <w:t>Points Forts</w:t>
      </w:r>
    </w:p>
    <w:p>
      <w:pPr>
        <w:pStyle w:val="ListBullet"/>
      </w:pPr>
      <w:r>
        <w:t>Aucun point positif identifiable pour l'optimisation IA</w:t>
      </w:r>
    </w:p>
    <w:p>
      <w:pPr>
        <w:pStyle w:val="Heading3"/>
      </w:pPr>
      <w:r>
        <w:t>Éléments Manquants</w:t>
      </w:r>
    </w:p>
    <w:p>
      <w:pPr>
        <w:pStyle w:val="ListBullet"/>
      </w:pPr>
      <w:r>
        <w:t>Format question-réponse</w:t>
      </w:r>
    </w:p>
    <w:p>
      <w:pPr>
        <w:pStyle w:val="ListBullet"/>
      </w:pPr>
      <w:r>
        <w:t>Sections TL;DR</w:t>
      </w:r>
    </w:p>
    <w:p>
      <w:pPr>
        <w:pStyle w:val="ListBullet"/>
      </w:pPr>
      <w:r>
        <w:t>Contenu factuel extractible</w:t>
      </w:r>
    </w:p>
    <w:p>
      <w:pPr>
        <w:pStyle w:val="ListBullet"/>
      </w:pPr>
      <w:r>
        <w:t>Structure en listes à puces</w:t>
      </w:r>
    </w:p>
    <w:p>
      <w:pPr>
        <w:pStyle w:val="ListBullet"/>
      </w:pPr>
      <w:r>
        <w:t>Tableaux comparatifs</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global de visibilité de 0.0 sur l'ensemble des plateformes testées.</w:t>
      </w:r>
    </w:p>
    <w:p>
      <w:pPr>
        <w:pStyle w:val="Heading3"/>
      </w:pPr>
      <w:r>
        <w:t>Problèmes Identifiés</w:t>
      </w:r>
    </w:p>
    <w:p>
      <w:pPr>
        <w:pStyle w:val="ListBullet"/>
      </w:pPr>
      <w:r>
        <w:t>Invisibilité totale (0.0) sur ChatGPT, Claude, Perplexity, Gemini et Google AI</w:t>
      </w:r>
    </w:p>
    <w:p>
      <w:pPr>
        <w:pStyle w:val="ListBullet"/>
      </w:pPr>
      <w:r>
        <w:t>Absence de mentions dans les réponses des IA</w:t>
      </w:r>
    </w:p>
    <w:p>
      <w:pPr>
        <w:pStyle w:val="ListBullet"/>
      </w:pPr>
      <w:r>
        <w:t>Contenu insuffisant pour être considéré comme référence</w:t>
      </w:r>
    </w:p>
    <w:p>
      <w:pPr>
        <w:pStyle w:val="Heading3"/>
      </w:pPr>
      <w:r>
        <w:t>Points Forts</w:t>
      </w:r>
    </w:p>
    <w:p>
      <w:pPr>
        <w:pStyle w:val="ListBullet"/>
      </w:pPr>
      <w:r>
        <w:t>Aucun point positif identifiable pour la visibilité</w:t>
      </w:r>
    </w:p>
    <w:p>
      <w:pPr>
        <w:pStyle w:val="Heading3"/>
      </w:pPr>
      <w:r>
        <w:t>Éléments Manquants</w:t>
      </w:r>
    </w:p>
    <w:p>
      <w:pPr>
        <w:pStyle w:val="ListBullet"/>
      </w:pPr>
      <w:r>
        <w:t>Contenu de référence citable</w:t>
      </w:r>
    </w:p>
    <w:p>
      <w:pPr>
        <w:pStyle w:val="ListBullet"/>
      </w:pPr>
      <w:r>
        <w:t>Données originales</w:t>
      </w:r>
    </w:p>
    <w:p>
      <w:pPr>
        <w:pStyle w:val="ListBullet"/>
      </w:pPr>
      <w:r>
        <w:t>Format adapté à l'extraction</w:t>
      </w:r>
    </w:p>
    <w:p>
      <w:pPr>
        <w:pStyle w:val="ListBullet"/>
      </w:pPr>
      <w:r>
        <w:t>Volume de contenu suffisant</w:t>
      </w:r>
    </w:p>
    <w:p>
      <w:pPr>
        <w:pStyle w:val="ListBullet"/>
      </w:pPr>
      <w:r>
        <w:t>Autorité thématique</w:t>
      </w:r>
    </w:p>
    <w:p>
      <w:r>
        <w:br w:type="page"/>
      </w:r>
    </w:p>
    <w:p>
      <w:r>
        <w:br w:type="page"/>
      </w:r>
    </w:p>
    <w:p>
      <w:pPr>
        <w:pStyle w:val="Heading1"/>
      </w:pPr>
      <w:r>
        <w:t>Recommandations Stratégiques</w:t>
      </w:r>
    </w:p>
    <w:p>
      <w:pPr>
        <w:pStyle w:val="Heading2"/>
      </w:pPr>
      <w:r>
        <w:t>Priorité Haute (Impact Élevé)</w:t>
      </w:r>
    </w:p>
    <w:p>
      <w:pPr>
        <w:pStyle w:val="Heading3"/>
      </w:pPr>
      <w:r>
        <w:t>1. Créer des FAQ structurées</w:t>
      </w:r>
    </w:p>
    <w:p>
      <w:r>
        <w:t>Critère: educational</w:t>
      </w:r>
    </w:p>
    <w:p>
      <w:r>
        <w:t>Impact: high | Effort: medium</w:t>
      </w:r>
    </w:p>
    <w:p/>
    <w:p>
      <w:r>
        <w:t>Développer une section FAQ complète pour chaque type d'assurance avec au moins 20 questions-réponses par section, en utilisant un balisage Schema.org FAQPage.</w:t>
      </w:r>
    </w:p>
    <w:p>
      <w:pPr>
        <w:pStyle w:val="IntenseQuote"/>
      </w:pPr>
      <w:r>
        <w:t>Exemple: Q: "Comment choisir la bonne assurance habitation?" R: "Pour choisir la bonne assurance habitation, évaluez d'abord la valeur de votre propriété et de vos biens, déterminez les risques spécifiques à votre région, comparez les couvertures et franchises de différentes polices, et vérifiez les exclusions."</w:t>
      </w:r>
    </w:p>
    <w:p/>
    <w:p>
      <w:pPr>
        <w:pStyle w:val="Heading3"/>
      </w:pPr>
      <w:r>
        <w:t>2. Ajouter des TL;DR en début de page</w:t>
      </w:r>
    </w:p>
    <w:p>
      <w:r>
        <w:t>Critère: structure</w:t>
      </w:r>
    </w:p>
    <w:p>
      <w:r>
        <w:t>Impact: high | Effort: low</w:t>
      </w:r>
    </w:p>
    <w:p/>
    <w:p>
      <w:r>
        <w:t>Créer des résumés de 40-60 mots au début de chaque page principale qui synthétisent l'information essentielle de façon factuelle.</w:t>
      </w:r>
    </w:p>
    <w:p>
      <w:pPr>
        <w:pStyle w:val="IntenseQuote"/>
      </w:pPr>
      <w:r>
        <w:t>Exemple: TL;DR: L'assurance auto au Québec couvre minimalement la responsabilité civile (50 000$ minimum légal). Les options supplémentaires incluent la collision, le vol, et les accidents sans collision. Le coût moyen est de 915$ annuellement, variant selon l'âge, le véhicule et l'historique de conduite.</w:t>
      </w:r>
    </w:p>
    <w:p/>
    <w:p>
      <w:pPr>
        <w:pStyle w:val="Heading3"/>
      </w:pPr>
      <w:r>
        <w:t>3. Développer des guides complets par type d'assurance</w:t>
      </w:r>
    </w:p>
    <w:p>
      <w:r>
        <w:t>Critère: educational</w:t>
      </w:r>
    </w:p>
    <w:p>
      <w:r>
        <w:t>Impact: high | Effort: high</w:t>
      </w:r>
    </w:p>
    <w:p/>
    <w:p>
      <w:r>
        <w:t>Créer au moins 10 guides détaillés (1500+ mots) pour chaque type d'assurance, expliquant les concepts, les options, les avantages et inconvénients.</w:t>
      </w:r>
    </w:p>
    <w:p>
      <w:pPr>
        <w:pStyle w:val="IntenseQuote"/>
      </w:pPr>
      <w:r>
        <w:t>Exemple: Guide complet sur l'assurance habitation: définitions, couvertures standard, protections optionnelles, facteurs influençant le coût, processus de réclamation, conseils pour économiser, mythes courants, etc.</w:t>
      </w:r>
    </w:p>
    <w:p/>
    <w:p>
      <w:pPr>
        <w:pStyle w:val="Heading3"/>
      </w:pPr>
      <w:r>
        <w:t>4. Implémenter des schémas JSON-LD complets</w:t>
      </w:r>
    </w:p>
    <w:p>
      <w:r>
        <w:t>Critère: readability</w:t>
      </w:r>
    </w:p>
    <w:p>
      <w:r>
        <w:t>Impact: high | Effort: medium</w:t>
      </w:r>
    </w:p>
    <w:p/>
    <w:p>
      <w:r>
        <w:t>Enrichir le balisage Schema.org avec des schémas spécifiques pour chaque type de contenu: FAQPage, HowTo, Service, Organization, Review, etc.</w:t>
      </w:r>
    </w:p>
    <w:p>
      <w:pPr>
        <w:pStyle w:val="IntenseQuote"/>
      </w:pPr>
      <w:r>
        <w:t>Exemple: Ajouter un Schema.org/Service pour chaque service d'assurance avec description, provider, areaServed, aggregateRating, offers, etc.</w:t>
      </w:r>
    </w:p>
    <w:p/>
    <w:p>
      <w:pPr>
        <w:pStyle w:val="Heading3"/>
      </w:pPr>
      <w:r>
        <w:t>5. Augmenter la densité d'information factuelle</w:t>
      </w:r>
    </w:p>
    <w:p>
      <w:r>
        <w:t>Critère: infoDensity</w:t>
      </w:r>
    </w:p>
    <w:p>
      <w:r>
        <w:t>Impact: high | Effort: high</w:t>
      </w:r>
    </w:p>
    <w:p/>
    <w:p>
      <w:r>
        <w:t>Enrichir chaque page avec des données factuelles, statistiques, chiffres et comparaisons pour atteindre au moins 30% de contenu factuel.</w:t>
      </w:r>
    </w:p>
    <w:p>
      <w:pPr>
        <w:pStyle w:val="IntenseQuote"/>
      </w:pPr>
      <w:r>
        <w:t>Exemple: En 2023, le coût moyen d'une assurance habitation au Québec était de 984$ par année, soit une augmentation de 12% par rapport à 2020. 78% des sinistres concernaient des dégâts d'eau, représentant 1,2 milliard $ en réclamations.</w:t>
      </w:r>
    </w:p>
    <w:p/>
    <w:p>
      <w:pPr>
        <w:pStyle w:val="Heading3"/>
      </w:pPr>
      <w:r>
        <w:t>6. Créer une structure en silo thématique</w:t>
      </w:r>
    </w:p>
    <w:p>
      <w:r>
        <w:t>Critère: thematic</w:t>
      </w:r>
    </w:p>
    <w:p>
      <w:r>
        <w:t>Impact: high | Effort: high</w:t>
      </w:r>
    </w:p>
    <w:p/>
    <w:p>
      <w:r>
        <w:t>Réorganiser le contenu en silos thématiques clairs avec des pages piliers et des pages satellites pour chaque type d'assurance et service financier.</w:t>
      </w:r>
    </w:p>
    <w:p>
      <w:pPr>
        <w:pStyle w:val="IntenseQuote"/>
      </w:pPr>
      <w:r>
        <w:t>Exemple: Silo Assurance Auto: page pilier principale + pages satellites (jeunes conducteurs, véhicules de luxe, motos, VR, antécédents d'accidents, etc.) avec liens internes stratégiques.</w:t>
      </w:r>
    </w:p>
    <w:p/>
    <w:p>
      <w:pPr>
        <w:pStyle w:val="Heading3"/>
      </w:pPr>
      <w:r>
        <w:t>7. Optimiser le format pour l'extraction par IA</w:t>
      </w:r>
    </w:p>
    <w:p>
      <w:r>
        <w:t>Critère: aiOptimization</w:t>
      </w:r>
    </w:p>
    <w:p>
      <w:r>
        <w:t>Impact: high | Effort: medium</w:t>
      </w:r>
    </w:p>
    <w:p/>
    <w:p>
      <w:r>
        <w:t>Restructurer le contenu en format question-réponse, avec des listes à puces, des tableaux comparatifs et des sections clairement définies pour faciliter l'extraction par l'IA.</w:t>
      </w:r>
    </w:p>
    <w:p>
      <w:pPr>
        <w:pStyle w:val="IntenseQuote"/>
      </w:pPr>
      <w:r>
        <w:t>Exemple: Q: Quels facteurs influencent le coût de mon assurance auto? R: Les principaux facteurs sont: • Votre âge et expérience de conduite • Votre historique d'accidents • Le modèle et l'année de votre véhicule • Votre lieu de résidence • Votre kilométrage annuel</w:t>
      </w:r>
    </w:p>
    <w:p/>
    <w:p>
      <w:pPr>
        <w:pStyle w:val="Heading3"/>
      </w:pPr>
      <w:r>
        <w:t>8. Créer des pages de questions-réponses thématiques</w:t>
      </w:r>
    </w:p>
    <w:p>
      <w:r>
        <w:t>Critère: structure</w:t>
      </w:r>
    </w:p>
    <w:p>
      <w:r>
        <w:t>Impact: high | Effort: medium</w:t>
      </w:r>
    </w:p>
    <w:p/>
    <w:p>
      <w:r>
        <w:t>Développer des pages dédiées aux questions-réponses pour chaque sujet principal, avec une structure claire et des réponses directes aux questions les plus recherchées.</w:t>
      </w:r>
    </w:p>
    <w:p>
      <w:pPr>
        <w:pStyle w:val="IntenseQuote"/>
      </w:pPr>
      <w:r>
        <w:t>Exemple: Page "Tout ce que vous devez savoir sur l'assurance auto au Québec" avec 30+ questions-réponses organisées par thème (coût, couverture, réclamations, etc.).</w:t>
      </w:r>
    </w:p>
    <w:p/>
    <w:p>
      <w:pPr>
        <w:pStyle w:val="Heading3"/>
      </w:pPr>
      <w:r>
        <w:t>9. Créer une section de ressources éducatives</w:t>
      </w:r>
    </w:p>
    <w:p>
      <w:r>
        <w:t>Critère: educational</w:t>
      </w:r>
    </w:p>
    <w:p>
      <w:r>
        <w:t>Impact: high | Effort: high</w:t>
      </w:r>
    </w:p>
    <w:p/>
    <w:p>
      <w:r>
        <w:t>Développer une bibliothèque de ressources éducatives complète avec guides, vidéos explicatives, infographies, webinaires et articles de fond sur l'assurance et la finance.</w:t>
      </w:r>
    </w:p>
    <w:p>
      <w:pPr>
        <w:pStyle w:val="IntenseQuote"/>
      </w:pPr>
      <w:r>
        <w:t>Exemple: Centre de ressources avec catégories claires: Comprendre l'assurance, Planification financière, Préparation à la retraite, Protection du patrimoine, Assurance pour entrepreneurs, etc.</w:t>
      </w:r>
    </w:p>
    <w:p/>
    <w:p>
      <w:pPr>
        <w:pStyle w:val="Heading3"/>
      </w:pPr>
      <w:r>
        <w:t>10. Développer des pages de comparaison directe</w:t>
      </w:r>
    </w:p>
    <w:p>
      <w:r>
        <w:t>Critère: infoDensity</w:t>
      </w:r>
    </w:p>
    <w:p>
      <w:r>
        <w:t>Impact: high | Effort: medium</w:t>
      </w:r>
    </w:p>
    <w:p/>
    <w:p>
      <w:r>
        <w:t>Créer des pages dédiées à la comparaison directe des différentes options d'assurance, avec tableaux détaillés, avantages/inconvénients et recommandations basées sur différents profils.</w:t>
      </w:r>
    </w:p>
    <w:p>
      <w:pPr>
        <w:pStyle w:val="IntenseQuote"/>
      </w:pPr>
      <w:r>
        <w:t>Exemple: Page "Assurance auto: Comparatif des 10 meilleures offres au Québec en 2024" avec tableau détaillé des couvertures, primes, franchises, avantages exclusifs et notes de satisfaction client.</w:t>
      </w:r>
    </w:p>
    <w:p/>
    <w:p>
      <w:pPr>
        <w:pStyle w:val="Heading2"/>
      </w:pPr>
      <w:r>
        <w:t>Priorité Moyenne</w:t>
      </w:r>
    </w:p>
    <w:p>
      <w:pPr>
        <w:pStyle w:val="Heading3"/>
      </w:pPr>
      <w:r>
        <w:t>1. Créer des profils d'experts</w:t>
      </w:r>
    </w:p>
    <w:p>
      <w:r>
        <w:t>Critère: eeat</w:t>
      </w:r>
    </w:p>
    <w:p>
      <w:r>
        <w:t>Impact: medium | Effort: medium</w:t>
      </w:r>
    </w:p>
    <w:p/>
    <w:p>
      <w:r>
        <w:t>Développer des pages de profil détaillées pour les conseillers et experts, incluant leurs qualifications, certifications, expérience et domaines d'expertise.</w:t>
      </w:r>
    </w:p>
    <w:p>
      <w:pPr>
        <w:pStyle w:val="IntenseQuote"/>
      </w:pPr>
      <w:r>
        <w:t>Exemple: Profil de Marie Tremblay: 15 ans d'expérience en assurance des entreprises, certifiée AMF, spécialisée dans les risques commerciaux, formation en gestion des risques de l'Université Laval, publications et conférences.</w:t>
      </w:r>
    </w:p>
    <w:p/>
    <w:p>
      <w:pPr>
        <w:pStyle w:val="Heading3"/>
      </w:pPr>
      <w:r>
        <w:t>2. Développer un glossaire complet</w:t>
      </w:r>
    </w:p>
    <w:p>
      <w:r>
        <w:t>Critère: educational</w:t>
      </w:r>
    </w:p>
    <w:p>
      <w:r>
        <w:t>Impact: medium | Effort: medium</w:t>
      </w:r>
    </w:p>
    <w:p/>
    <w:p>
      <w:r>
        <w:t>Créer un glossaire exhaustif des termes d'assurance et de finance avec au moins 200 définitions claires et concises, balisées avec Schema.org/DefinedTerm.</w:t>
      </w:r>
    </w:p>
    <w:p>
      <w:pPr>
        <w:pStyle w:val="IntenseQuote"/>
      </w:pPr>
      <w:r>
        <w:t>Exemple: Franchise: Montant prédéterminé que l'assuré doit payer avant que l'assureur ne commence à couvrir les frais d'un sinistre. Une franchise plus élevée réduit généralement le coût de la prime d'assurance.</w:t>
      </w:r>
    </w:p>
    <w:p/>
    <w:p>
      <w:pPr>
        <w:pStyle w:val="Heading3"/>
      </w:pPr>
      <w:r>
        <w:t>3. Créer des tableaux comparatifs</w:t>
      </w:r>
    </w:p>
    <w:p>
      <w:r>
        <w:t>Critère: infoDensity</w:t>
      </w:r>
    </w:p>
    <w:p>
      <w:r>
        <w:t>Impact: medium | Effort: medium</w:t>
      </w:r>
    </w:p>
    <w:p/>
    <w:p>
      <w:r>
        <w:t>Développer des tableaux comparatifs détaillés pour chaque type d'assurance, montrant les différentes options, couvertures, avantages et inconvénients.</w:t>
      </w:r>
    </w:p>
    <w:p>
      <w:pPr>
        <w:pStyle w:val="IntenseQuote"/>
      </w:pPr>
      <w:r>
        <w:t>Exemple: Tableau comparant différents types d'assurance vie (temporaire vs permanente) avec colonnes pour: coût moyen, durée de couverture, accumulation de valeur, flexibilité, avantages fiscaux, etc.</w:t>
      </w:r>
    </w:p>
    <w:p/>
    <w:p>
      <w:pPr>
        <w:pStyle w:val="Heading3"/>
      </w:pPr>
      <w:r>
        <w:t>4. Ajouter des études de cas réelles</w:t>
      </w:r>
    </w:p>
    <w:p>
      <w:r>
        <w:t>Critère: eeat</w:t>
      </w:r>
    </w:p>
    <w:p>
      <w:r>
        <w:t>Impact: medium | Effort: medium</w:t>
      </w:r>
    </w:p>
    <w:p/>
    <w:p>
      <w:r>
        <w:t>Développer au moins 20 études de cas détaillées montrant comment les services de Lussier ont résolu des problèmes spécifiques pour des clients réels (anonymisés si nécessaire).</w:t>
      </w:r>
    </w:p>
    <w:p>
      <w:pPr>
        <w:pStyle w:val="IntenseQuote"/>
      </w:pPr>
      <w:r>
        <w:t>Exemple: Étude de cas: Comment nous avons aidé une famille de Laval à économiser 1240$ par an sur leurs assurances tout en améliorant leur couverture après un dégât d'eau majeur.</w:t>
      </w:r>
    </w:p>
    <w:p/>
    <w:p>
      <w:pPr>
        <w:pStyle w:val="Heading3"/>
      </w:pPr>
      <w:r>
        <w:t>5. Ajouter des témoignages vérifiables</w:t>
      </w:r>
    </w:p>
    <w:p>
      <w:r>
        <w:t>Critère: eeat</w:t>
      </w:r>
    </w:p>
    <w:p>
      <w:r>
        <w:t>Impact: medium | Effort: medium</w:t>
      </w:r>
    </w:p>
    <w:p/>
    <w:p>
      <w:r>
        <w:t>Intégrer des témoignages clients détaillés et vérifiables, avec noms réels (si possible), photos, et descriptions spécifiques des services utilisés et résultats obtenus.</w:t>
      </w:r>
    </w:p>
    <w:p>
      <w:pPr>
        <w:pStyle w:val="IntenseQuote"/>
      </w:pPr>
      <w:r>
        <w:t>Exemple: Témoignage de Jean Tremblay, propriétaire de Boulangerie Tremblay à Québec: "Après un incendie qui a détruit 30% de mon commerce, Lussier a facilité ma réclamation et obtenu un remboursement complet en 3 semaines, me permettant de rouvrir rapidement."</w:t>
      </w:r>
    </w:p>
    <w:p/>
    <w:p>
      <w:pPr>
        <w:pStyle w:val="Heading3"/>
      </w:pPr>
      <w:r>
        <w:t>6. Développer des calculatrices interactives</w:t>
      </w:r>
    </w:p>
    <w:p>
      <w:r>
        <w:t>Critère: educational</w:t>
      </w:r>
    </w:p>
    <w:p>
      <w:r>
        <w:t>Impact: medium | Effort: high</w:t>
      </w:r>
    </w:p>
    <w:p/>
    <w:p>
      <w:r>
        <w:t>Créer des calculatrices interactives pour aider les utilisateurs à estimer leurs besoins en assurance, les coûts potentiels et les économies possibles.</w:t>
      </w:r>
    </w:p>
    <w:p>
      <w:pPr>
        <w:pStyle w:val="IntenseQuote"/>
      </w:pPr>
      <w:r>
        <w:t>Exemple: Calculatrice d'assurance habitation permettant d'entrer la valeur de la propriété, le code postal, les caractéristiques du bâtiment et obtenir une estimation des coûts et couvertures recommandées.</w:t>
      </w:r>
    </w:p>
    <w:p/>
    <w:p>
      <w:pPr>
        <w:pStyle w:val="Heading3"/>
      </w:pPr>
      <w:r>
        <w:t>7. Optimiser les méta-descriptions</w:t>
      </w:r>
    </w:p>
    <w:p>
      <w:r>
        <w:t>Critère: readability</w:t>
      </w:r>
    </w:p>
    <w:p>
      <w:r>
        <w:t>Impact: medium | Effort: low</w:t>
      </w:r>
    </w:p>
    <w:p/>
    <w:p>
      <w:r>
        <w:t>Réécrire toutes les méta-descriptions en format factuel, incluant des données spécifiques et des réponses directes aux intentions de recherche.</w:t>
      </w:r>
    </w:p>
    <w:p>
      <w:pPr>
        <w:pStyle w:val="IntenseQuote"/>
      </w:pPr>
      <w:r>
        <w:t>Exemple: Méta actuelle: "Lussier : Solutions d'assurance des particuliers ainsi qu'épargne et planification financière" → Méta optimisée: "Comparez 70+ assureurs pour auto, habitation et vie au Québec. Économisez en moyenne 320$ avec nos conseillers certifiés. Devis gratuit en 5 minutes."</w:t>
      </w:r>
    </w:p>
    <w:p/>
    <w:p>
      <w:pPr>
        <w:pStyle w:val="Heading3"/>
      </w:pPr>
      <w:r>
        <w:t>8. Créer des infographies informatives</w:t>
      </w:r>
    </w:p>
    <w:p>
      <w:r>
        <w:t>Critère: infoDensity</w:t>
      </w:r>
    </w:p>
    <w:p>
      <w:r>
        <w:t>Impact: medium | Effort: medium</w:t>
      </w:r>
    </w:p>
    <w:p/>
    <w:p>
      <w:r>
        <w:t>Développer des infographies riches en données pour chaque type d'assurance, présentant des statistiques, des comparaisons et des informations utiles de manière visuelle.</w:t>
      </w:r>
    </w:p>
    <w:p>
      <w:pPr>
        <w:pStyle w:val="IntenseQuote"/>
      </w:pPr>
      <w:r>
        <w:t>Exemple: Infographie "Anatomie d'une police d'assurance habitation" montrant visuellement les différentes couvertures, les exclusions courantes, et les statistiques de réclamations au Québec.</w:t>
      </w:r>
    </w:p>
    <w:p/>
    <w:p>
      <w:pPr>
        <w:pStyle w:val="Heading3"/>
      </w:pPr>
      <w:r>
        <w:t>9. Implémenter une structure de navigation en chapitres</w:t>
      </w:r>
    </w:p>
    <w:p>
      <w:r>
        <w:t>Critère: structure</w:t>
      </w:r>
    </w:p>
    <w:p>
      <w:r>
        <w:t>Impact: medium | Effort: medium</w:t>
      </w:r>
    </w:p>
    <w:p/>
    <w:p>
      <w:r>
        <w:t>Restructurer les pages longues avec une table des matières cliquable et des sections bien définies pour faciliter la navigation et l'extraction d'information.</w:t>
      </w:r>
    </w:p>
    <w:p>
      <w:pPr>
        <w:pStyle w:val="IntenseQuote"/>
      </w:pPr>
      <w:r>
        <w:t>Exemple: Guide sur l'assurance vie avec table des matières: 1. Types d'assurance vie 2. Comment déterminer vos besoins 3. Facteurs influençant le coût 4. Comparaison des options 5. Processus de souscription 6. FAQ</w:t>
      </w:r>
    </w:p>
    <w:p/>
    <w:p>
      <w:pPr>
        <w:pStyle w:val="Heading3"/>
      </w:pPr>
      <w:r>
        <w:t>10. Ajouter des sections "À retenir" en fin d'article</w:t>
      </w:r>
    </w:p>
    <w:p>
      <w:r>
        <w:t>Critère: aiOptimization</w:t>
      </w:r>
    </w:p>
    <w:p>
      <w:r>
        <w:t>Impact: medium | Effort: low</w:t>
      </w:r>
    </w:p>
    <w:p/>
    <w:p>
      <w:r>
        <w:t>Créer des sections récapitulatives "À retenir" à la fin de chaque article, résumant les points clés de façon factuelle et concise pour faciliter l'extraction par l'IA.</w:t>
      </w:r>
    </w:p>
    <w:p>
      <w:pPr>
        <w:pStyle w:val="IntenseQuote"/>
      </w:pPr>
      <w:r>
        <w:t>Exemple: À RETENIR: • L'assurance responsabilité civile est obligatoire au Québec (minimum 50 000$) • Les dommages matériels représentent 65% des réclamations auto • Une franchise plus élevée réduit votre prime mais augmente vos coûts en cas de sinistre • La valeur à neuf couvre le remplacement sans dépréciation pendant 2-5 ans selon l'assureur</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des IA (0.0/10) et manque de contenu substantiel, perdant potentiellement une part significative du trafic organique qui se déplace vers les interfaces conversationnelles.</w:t>
      </w:r>
    </w:p>
    <w:p>
      <w:pPr>
        <w:pStyle w:val="Heading2"/>
      </w:pPr>
      <w:r>
        <w:t>Amélioration Potentielle</w:t>
      </w:r>
    </w:p>
    <w:p>
      <w:r>
        <w:t>Une optimisation complète pourrait transformer le site en référence sur l'assurance au Québec, générant une visibilité dans les IA estimée à 6-7/10 et augmentant potentiellement le trafic organique de 40-50% dans un marché où les recherches sur l'assurance sont fréquentes.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meilleurs {service} Québec</w:t>
      </w:r>
    </w:p>
    <w:p>
      <w:r>
        <w:t>2. comment choisir {service}</w:t>
      </w:r>
    </w:p>
    <w:p>
      <w:r>
        <w:t>3. {service} prix Montréal</w:t>
      </w:r>
    </w:p>
    <w:p>
      <w:r>
        <w:t>4. comparatif {service} Québec</w:t>
      </w:r>
    </w:p>
    <w:p>
      <w:r>
        <w:t>5. guide {service} débutant</w:t>
      </w:r>
    </w:p>
    <w:p>
      <w:r>
        <w:t>6. {service} professionnel vs autonome</w:t>
      </w:r>
    </w:p>
    <w:p>
      <w:r>
        <w:t>7. erreurs éviter {service}</w:t>
      </w:r>
    </w:p>
    <w:p>
      <w:r>
        <w:t>8. {service} en ligne vs présentiel</w:t>
      </w:r>
    </w:p>
    <w:p>
      <w:r>
        <w:t>9. combien coûte {service}</w:t>
      </w:r>
    </w:p>
    <w:p>
      <w:r>
        <w:t>10. avis {service} Québec</w:t>
      </w:r>
    </w:p>
    <w:p>
      <w:r>
        <w:t>11. avis Lussier : Solutions d’assurance des particuliers ainsi qu’épargne et planification financière</w:t>
      </w:r>
    </w:p>
    <w:p>
      <w:r>
        <w:t>12. comment lussier : solutions d’assurance des particuliers ainsi qu’épargne et planification financière</w:t>
      </w:r>
    </w:p>
    <w:p>
      <w:r>
        <w:t>13. avis Lussier : Solutions d’assurance des particuliers ainsi qu’épargne et planification financière</w:t>
      </w:r>
    </w:p>
    <w:p>
      <w:r>
        <w:t>14. comment lussier : solutions d’assurance des particuliers ainsi qu’épargne et planification financière</w:t>
      </w:r>
    </w:p>
    <w:p>
      <w:r>
        <w:t>15. avis Lussier : Assurance des entreprises, Régimes collectifs et Services de RH spécialisés</w:t>
      </w:r>
    </w:p>
    <w:p>
      <w:r>
        <w:t>16. guide fournisseurs Québec</w:t>
      </w:r>
    </w:p>
    <w:p>
      <w:r>
        <w:t>17. fournisseurs vs clients</w:t>
      </w:r>
    </w:p>
    <w:p>
      <w:r>
        <w:t>18. guide fournisseurs Québec</w:t>
      </w:r>
    </w:p>
    <w:p>
      <w:r>
        <w:t>19. fournisseurs vs clients</w:t>
      </w:r>
    </w:p>
    <w:p>
      <w:r>
        <w:t>20. guide fournisseurs Québec</w:t>
      </w:r>
    </w:p>
    <w:p>
      <w:pPr>
        <w:pStyle w:val="Heading2"/>
      </w:pPr>
      <w:r>
        <w:t>Annexe B: Résultats de Visibilité par Plateforme</w:t>
      </w:r>
    </w:p>
    <w:p>
      <w:r>
        <w:t>ChatGPT: 0.0%</w:t>
      </w:r>
    </w:p>
    <w:p>
      <w:r>
        <w:t>Claude: 0.0%</w:t>
      </w:r>
    </w:p>
    <w:p>
      <w:r>
        <w:t>Perplexity: 0.0%</w:t>
      </w:r>
    </w:p>
    <w:p>
      <w:r>
        <w:t>Gemini: 0.0%</w:t>
      </w:r>
    </w:p>
    <w:p>
      <w:r>
        <w:t>Google AI Overviews: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